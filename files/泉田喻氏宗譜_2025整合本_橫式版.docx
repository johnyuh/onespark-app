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E4EF5" w14:textId="687DDC90" w:rsidR="003523A9" w:rsidRDefault="00000000">
      <w:pPr>
        <w:rPr>
          <w:lang w:eastAsia="zh-TW"/>
        </w:rPr>
      </w:pPr>
      <w:r>
        <w:fldChar w:fldCharType="begin"/>
      </w:r>
      <w:r>
        <w:instrText>TOC \o "1-3" \h \z \u</w:instrText>
      </w:r>
      <w:r>
        <w:fldChar w:fldCharType="separate"/>
      </w:r>
      <w:r>
        <w:fldChar w:fldCharType="end"/>
      </w:r>
    </w:p>
    <w:p w14:paraId="3F57F9CD" w14:textId="77777777" w:rsidR="003523A9" w:rsidRDefault="00000000">
      <w:pPr>
        <w:rPr>
          <w:lang w:eastAsia="zh-TW"/>
        </w:rPr>
      </w:pPr>
      <w:r>
        <w:rPr>
          <w:lang w:eastAsia="zh-TW"/>
        </w:rPr>
        <w:br/>
        <w:t>民國七十八年己巳歲七月清捌撰</w:t>
      </w:r>
    </w:p>
    <w:p w14:paraId="2D16FD6C" w14:textId="77777777" w:rsidR="003523A9" w:rsidRDefault="003523A9">
      <w:pPr>
        <w:rPr>
          <w:lang w:eastAsia="zh-TW"/>
        </w:rPr>
      </w:pPr>
    </w:p>
    <w:p w14:paraId="6604EACE" w14:textId="77777777" w:rsidR="00E05BA7" w:rsidRDefault="00E05BA7">
      <w:pPr>
        <w:rPr>
          <w:sz w:val="48"/>
          <w:szCs w:val="48"/>
          <w:lang w:eastAsia="zh-TW"/>
        </w:rPr>
      </w:pPr>
    </w:p>
    <w:p w14:paraId="65B0C11E" w14:textId="77777777" w:rsidR="00E05BA7" w:rsidRDefault="00E05BA7">
      <w:pPr>
        <w:rPr>
          <w:sz w:val="48"/>
          <w:szCs w:val="48"/>
          <w:lang w:eastAsia="zh-TW"/>
        </w:rPr>
      </w:pPr>
    </w:p>
    <w:p w14:paraId="48ED8566" w14:textId="77777777" w:rsidR="00E05BA7" w:rsidRDefault="00E05BA7">
      <w:pPr>
        <w:rPr>
          <w:sz w:val="48"/>
          <w:szCs w:val="48"/>
          <w:lang w:eastAsia="zh-TW"/>
        </w:rPr>
      </w:pPr>
    </w:p>
    <w:p w14:paraId="5B236A4D" w14:textId="77777777" w:rsidR="00E05BA7" w:rsidRDefault="00E05BA7">
      <w:pPr>
        <w:rPr>
          <w:sz w:val="48"/>
          <w:szCs w:val="48"/>
          <w:lang w:eastAsia="zh-TW"/>
        </w:rPr>
      </w:pPr>
    </w:p>
    <w:p w14:paraId="78B1FA6A" w14:textId="77777777" w:rsidR="003523A9" w:rsidRPr="003523A9" w:rsidRDefault="00000000">
      <w:pPr>
        <w:rPr>
          <w:sz w:val="48"/>
          <w:szCs w:val="48"/>
          <w:lang w:eastAsia="zh-TW"/>
        </w:rPr>
      </w:pPr>
      <w:r w:rsidRPr="003523A9">
        <w:rPr>
          <w:sz w:val="48"/>
          <w:szCs w:val="48"/>
          <w:lang w:eastAsia="zh-TW"/>
        </w:rPr>
        <w:br/>
      </w:r>
      <w:r w:rsidR="00E05BA7">
        <w:rPr>
          <w:rFonts w:hint="eastAsia"/>
          <w:sz w:val="48"/>
          <w:szCs w:val="48"/>
          <w:lang w:eastAsia="zh-TW"/>
        </w:rPr>
        <w:t xml:space="preserve">     </w:t>
      </w:r>
      <w:r w:rsidRPr="003523A9">
        <w:rPr>
          <w:sz w:val="48"/>
          <w:szCs w:val="48"/>
          <w:lang w:eastAsia="zh-TW"/>
        </w:rPr>
        <w:t>南</w:t>
      </w:r>
      <w:proofErr w:type="gramStart"/>
      <w:r w:rsidRPr="003523A9">
        <w:rPr>
          <w:sz w:val="48"/>
          <w:szCs w:val="48"/>
          <w:lang w:eastAsia="zh-TW"/>
        </w:rPr>
        <w:t>岸泉田一脈生</w:t>
      </w:r>
      <w:proofErr w:type="gramEnd"/>
      <w:r w:rsidRPr="003523A9">
        <w:rPr>
          <w:sz w:val="48"/>
          <w:szCs w:val="48"/>
          <w:lang w:eastAsia="zh-TW"/>
        </w:rPr>
        <w:t>庚</w:t>
      </w:r>
    </w:p>
    <w:p w14:paraId="5EE0AAAB" w14:textId="77777777" w:rsidR="00E05BA7" w:rsidRDefault="00E05BA7">
      <w:pPr>
        <w:rPr>
          <w:lang w:eastAsia="zh-TW"/>
        </w:rPr>
      </w:pPr>
    </w:p>
    <w:p w14:paraId="6C004D31" w14:textId="77777777" w:rsidR="00E05BA7" w:rsidRDefault="00E05BA7">
      <w:pPr>
        <w:rPr>
          <w:lang w:eastAsia="zh-TW"/>
        </w:rPr>
      </w:pPr>
    </w:p>
    <w:p w14:paraId="629E404B" w14:textId="77777777" w:rsidR="00E05BA7" w:rsidRDefault="00E05BA7">
      <w:pPr>
        <w:rPr>
          <w:lang w:eastAsia="zh-TW"/>
        </w:rPr>
      </w:pPr>
    </w:p>
    <w:p w14:paraId="6C1561DF" w14:textId="77777777" w:rsidR="00E05BA7" w:rsidRDefault="00E05BA7">
      <w:pPr>
        <w:rPr>
          <w:lang w:eastAsia="zh-TW"/>
        </w:rPr>
      </w:pPr>
    </w:p>
    <w:p w14:paraId="0B58A60B" w14:textId="77777777" w:rsidR="00E05BA7" w:rsidRDefault="00E05BA7">
      <w:pPr>
        <w:rPr>
          <w:lang w:eastAsia="zh-TW"/>
        </w:rPr>
      </w:pPr>
    </w:p>
    <w:p w14:paraId="62E6BB8D" w14:textId="77777777" w:rsidR="00E05BA7" w:rsidRDefault="00E05BA7">
      <w:pPr>
        <w:rPr>
          <w:lang w:eastAsia="zh-TW"/>
        </w:rPr>
      </w:pPr>
    </w:p>
    <w:p w14:paraId="48B5FBF8" w14:textId="77777777" w:rsidR="00E05BA7" w:rsidRDefault="00E05BA7">
      <w:pPr>
        <w:rPr>
          <w:lang w:eastAsia="zh-TW"/>
        </w:rPr>
      </w:pPr>
    </w:p>
    <w:p w14:paraId="311A2E51" w14:textId="77777777" w:rsidR="00855EA0" w:rsidRDefault="00855EA0">
      <w:pPr>
        <w:rPr>
          <w:lang w:eastAsia="zh-TW"/>
        </w:rPr>
      </w:pPr>
    </w:p>
    <w:p w14:paraId="5D3FBDBC" w14:textId="77777777" w:rsidR="00855EA0" w:rsidRDefault="00855EA0">
      <w:pPr>
        <w:rPr>
          <w:lang w:eastAsia="zh-TW"/>
        </w:rPr>
      </w:pPr>
    </w:p>
    <w:p w14:paraId="5A490E2D" w14:textId="77777777" w:rsidR="00855EA0" w:rsidRDefault="00855EA0">
      <w:pPr>
        <w:rPr>
          <w:lang w:eastAsia="zh-TW"/>
        </w:rPr>
      </w:pPr>
    </w:p>
    <w:p w14:paraId="209C2048" w14:textId="77777777" w:rsidR="00855EA0" w:rsidRDefault="00855EA0">
      <w:pPr>
        <w:rPr>
          <w:lang w:eastAsia="zh-TW"/>
        </w:rPr>
      </w:pPr>
    </w:p>
    <w:p w14:paraId="2F874978" w14:textId="77777777" w:rsidR="00855EA0" w:rsidRDefault="00855EA0">
      <w:pPr>
        <w:rPr>
          <w:lang w:eastAsia="zh-TW"/>
        </w:rPr>
      </w:pPr>
    </w:p>
    <w:p w14:paraId="282DE6F4" w14:textId="77777777" w:rsidR="003523A9" w:rsidRDefault="00000000">
      <w:pPr>
        <w:rPr>
          <w:lang w:eastAsia="zh-TW"/>
        </w:rPr>
      </w:pPr>
      <w:r>
        <w:rPr>
          <w:lang w:eastAsia="zh-TW"/>
        </w:rPr>
        <w:br/>
      </w:r>
      <w:proofErr w:type="gramStart"/>
      <w:r>
        <w:rPr>
          <w:lang w:eastAsia="zh-TW"/>
        </w:rPr>
        <w:t>勳</w:t>
      </w:r>
      <w:proofErr w:type="gramEnd"/>
      <w:r>
        <w:rPr>
          <w:lang w:eastAsia="zh-TW"/>
        </w:rPr>
        <w:t>仲公嗣孫昭德編撰</w:t>
      </w:r>
      <w:r>
        <w:rPr>
          <w:lang w:eastAsia="zh-TW"/>
        </w:rPr>
        <w:br/>
      </w:r>
    </w:p>
    <w:p w14:paraId="0401DC76" w14:textId="7DC6A0FE" w:rsidR="00F8243C" w:rsidRDefault="003523A9" w:rsidP="003523A9">
      <w:pPr>
        <w:rPr>
          <w:lang w:eastAsia="zh-TW"/>
        </w:rPr>
      </w:pPr>
      <w:proofErr w:type="gramStart"/>
      <w:r>
        <w:rPr>
          <w:lang w:eastAsia="zh-TW"/>
        </w:rPr>
        <w:t>昭揚</w:t>
      </w:r>
      <w:proofErr w:type="gramEnd"/>
      <w:r>
        <w:rPr>
          <w:lang w:eastAsia="zh-TW"/>
        </w:rPr>
        <w:t>（三十八派，名選之子）編撰 數位</w:t>
      </w:r>
      <w:r w:rsidR="003D06F1">
        <w:rPr>
          <w:rFonts w:hint="eastAsia"/>
          <w:lang w:eastAsia="zh-TW"/>
        </w:rPr>
        <w:t>/</w:t>
      </w:r>
      <w:proofErr w:type="gramStart"/>
      <w:r w:rsidR="003D06F1">
        <w:rPr>
          <w:rFonts w:hint="eastAsia"/>
          <w:lang w:eastAsia="zh-TW"/>
        </w:rPr>
        <w:t>字</w:t>
      </w:r>
      <w:r>
        <w:rPr>
          <w:lang w:eastAsia="zh-TW"/>
        </w:rPr>
        <w:t>本</w:t>
      </w:r>
      <w:proofErr w:type="gramEnd"/>
      <w:r w:rsidR="00F8243C">
        <w:rPr>
          <w:rFonts w:hint="eastAsia"/>
          <w:lang w:eastAsia="zh-TW"/>
        </w:rPr>
        <w:t xml:space="preserve"> </w:t>
      </w:r>
      <w:r w:rsidR="00F8243C">
        <w:rPr>
          <w:lang w:eastAsia="zh-TW"/>
        </w:rPr>
        <w:t>民國一一四年 乙巳 (2025)</w:t>
      </w:r>
      <w:r>
        <w:rPr>
          <w:lang w:eastAsia="zh-TW"/>
        </w:rPr>
        <w:br/>
      </w:r>
      <w:proofErr w:type="gramStart"/>
      <w:r>
        <w:rPr>
          <w:lang w:eastAsia="zh-TW"/>
        </w:rPr>
        <w:t>世</w:t>
      </w:r>
      <w:proofErr w:type="gramEnd"/>
      <w:r>
        <w:rPr>
          <w:lang w:eastAsia="zh-TW"/>
        </w:rPr>
        <w:t>文（三十九派，昭揚之子）</w:t>
      </w:r>
      <w:proofErr w:type="gramStart"/>
      <w:r>
        <w:rPr>
          <w:lang w:eastAsia="zh-TW"/>
        </w:rPr>
        <w:t>校譯</w:t>
      </w:r>
      <w:proofErr w:type="gramEnd"/>
      <w:r>
        <w:rPr>
          <w:lang w:eastAsia="zh-TW"/>
        </w:rPr>
        <w:t xml:space="preserve"> 數位</w:t>
      </w:r>
      <w:r w:rsidR="003D06F1">
        <w:rPr>
          <w:rFonts w:hint="eastAsia"/>
          <w:lang w:eastAsia="zh-TW"/>
        </w:rPr>
        <w:t>/字</w:t>
      </w:r>
      <w:r>
        <w:rPr>
          <w:lang w:eastAsia="zh-TW"/>
        </w:rPr>
        <w:t>本</w:t>
      </w:r>
    </w:p>
    <w:p w14:paraId="567348B9" w14:textId="77777777" w:rsidR="003523A9" w:rsidRPr="003523A9" w:rsidRDefault="003523A9" w:rsidP="003523A9">
      <w:pPr>
        <w:rPr>
          <w:lang w:eastAsia="zh-TW"/>
        </w:rPr>
      </w:pPr>
    </w:p>
    <w:p w14:paraId="10A9E097" w14:textId="6019B30E" w:rsidR="00583FF5" w:rsidRPr="00583FF5" w:rsidRDefault="00000000" w:rsidP="00583FF5">
      <w:pPr>
        <w:rPr>
          <w:lang w:eastAsia="zh-TW"/>
        </w:rPr>
      </w:pPr>
      <w:r>
        <w:rPr>
          <w:lang w:eastAsia="zh-TW"/>
        </w:rPr>
        <w:br w:type="page"/>
      </w:r>
    </w:p>
    <w:bookmarkStart w:id="0" w:name="_Hlk210687534"/>
    <w:p w14:paraId="5EDD93DE" w14:textId="49D385DA" w:rsidR="00422205" w:rsidRPr="00B22037" w:rsidRDefault="00B22037" w:rsidP="00583FF5">
      <w:pPr>
        <w:pStyle w:val="1"/>
        <w:spacing w:before="120" w:after="60" w:line="200" w:lineRule="atLeast"/>
        <w:rPr>
          <w:rStyle w:val="affa"/>
          <w:rFonts w:eastAsia="新細明體"/>
          <w:sz w:val="20"/>
          <w:szCs w:val="20"/>
          <w:lang w:eastAsia="zh-TW"/>
        </w:rPr>
      </w:pPr>
      <w:r>
        <w:rPr>
          <w:sz w:val="20"/>
          <w:szCs w:val="20"/>
          <w:lang w:eastAsia="zh-TW"/>
        </w:rPr>
        <w:lastRenderedPageBreak/>
        <w:fldChar w:fldCharType="begin"/>
      </w:r>
      <w:r>
        <w:rPr>
          <w:rFonts w:hint="eastAsia"/>
          <w:sz w:val="20"/>
          <w:szCs w:val="20"/>
          <w:lang w:eastAsia="zh-TW"/>
        </w:rPr>
        <w:instrText xml:space="preserve">HYPERLINK </w:instrText>
      </w:r>
      <w:r>
        <w:rPr>
          <w:sz w:val="20"/>
          <w:szCs w:val="20"/>
          <w:lang w:eastAsia="zh-TW"/>
        </w:rPr>
        <w:instrText xml:space="preserve"> \l "</w:instrText>
      </w:r>
      <w:r>
        <w:rPr>
          <w:rFonts w:hint="eastAsia"/>
          <w:sz w:val="20"/>
          <w:szCs w:val="20"/>
          <w:lang w:eastAsia="zh-TW"/>
        </w:rPr>
        <w:instrText>_[_</w:instrText>
      </w:r>
      <w:r>
        <w:rPr>
          <w:rFonts w:hint="eastAsia"/>
          <w:sz w:val="20"/>
          <w:szCs w:val="20"/>
          <w:lang w:eastAsia="zh-TW"/>
        </w:rPr>
        <w:instrText>一派</w:instrText>
      </w:r>
      <w:r>
        <w:rPr>
          <w:rFonts w:hint="eastAsia"/>
          <w:sz w:val="20"/>
          <w:szCs w:val="20"/>
          <w:lang w:eastAsia="zh-TW"/>
        </w:rPr>
        <w:instrText>_]</w:instrText>
      </w:r>
      <w:r>
        <w:rPr>
          <w:sz w:val="20"/>
          <w:szCs w:val="20"/>
          <w:lang w:eastAsia="zh-TW"/>
        </w:rPr>
        <w:instrText>"</w:instrText>
      </w:r>
      <w:r>
        <w:rPr>
          <w:sz w:val="20"/>
          <w:szCs w:val="20"/>
          <w:lang w:eastAsia="zh-TW"/>
        </w:rPr>
      </w:r>
      <w:r>
        <w:rPr>
          <w:sz w:val="20"/>
          <w:szCs w:val="20"/>
          <w:lang w:eastAsia="zh-TW"/>
        </w:rPr>
        <w:fldChar w:fldCharType="separate"/>
      </w:r>
      <w:r w:rsidRPr="00B22037">
        <w:rPr>
          <w:rStyle w:val="affa"/>
          <w:rFonts w:hint="eastAsia"/>
          <w:sz w:val="20"/>
          <w:szCs w:val="20"/>
          <w:lang w:eastAsia="zh-TW"/>
        </w:rPr>
        <w:t xml:space="preserve">[ </w:t>
      </w:r>
      <w:r w:rsidRPr="00B22037">
        <w:rPr>
          <w:rStyle w:val="affa"/>
          <w:rFonts w:hint="eastAsia"/>
          <w:sz w:val="20"/>
          <w:szCs w:val="20"/>
          <w:lang w:eastAsia="zh-TW"/>
        </w:rPr>
        <w:t>一派</w:t>
      </w:r>
      <w:r w:rsidRPr="00B22037">
        <w:rPr>
          <w:rStyle w:val="affa"/>
          <w:rFonts w:hint="eastAsia"/>
          <w:sz w:val="20"/>
          <w:szCs w:val="20"/>
          <w:lang w:eastAsia="zh-TW"/>
        </w:rPr>
        <w:t xml:space="preserve"> ]</w:t>
      </w:r>
      <w:bookmarkEnd w:id="0"/>
      <w:r w:rsidRPr="00B22037">
        <w:rPr>
          <w:rStyle w:val="affa"/>
          <w:rFonts w:ascii="新細明體" w:eastAsia="新細明體" w:hAnsi="新細明體"/>
          <w:sz w:val="20"/>
          <w:szCs w:val="20"/>
          <w:lang w:eastAsia="zh-TW"/>
        </w:rPr>
        <w:t xml:space="preserve"> P</w:t>
      </w:r>
      <w:r w:rsidRPr="00B22037">
        <w:rPr>
          <w:rStyle w:val="affa"/>
          <w:rFonts w:ascii="微軟正黑體" w:eastAsia="微軟正黑體" w:hAnsi="微軟正黑體" w:cs="微軟正黑體" w:hint="eastAsia"/>
          <w:sz w:val="20"/>
          <w:szCs w:val="20"/>
          <w:lang w:eastAsia="zh-TW"/>
        </w:rPr>
        <w:t>.8</w:t>
      </w:r>
    </w:p>
    <w:p w14:paraId="757E827D" w14:textId="33517889" w:rsidR="00422205" w:rsidRPr="00583FF5" w:rsidRDefault="00B22037" w:rsidP="00583FF5">
      <w:pPr>
        <w:pStyle w:val="1"/>
        <w:spacing w:before="120" w:after="60" w:line="200" w:lineRule="atLeast"/>
        <w:rPr>
          <w:sz w:val="20"/>
          <w:szCs w:val="20"/>
          <w:lang w:eastAsia="zh-TW"/>
        </w:rPr>
      </w:pPr>
      <w:r>
        <w:rPr>
          <w:sz w:val="20"/>
          <w:szCs w:val="20"/>
          <w:lang w:eastAsia="zh-TW"/>
        </w:rPr>
        <w:fldChar w:fldCharType="end"/>
      </w:r>
      <w:hyperlink w:anchor="_[_二派_]" w:history="1">
        <w:r w:rsidR="00422205" w:rsidRPr="00B22037">
          <w:rPr>
            <w:rStyle w:val="affa"/>
            <w:sz w:val="20"/>
            <w:szCs w:val="20"/>
            <w:lang w:eastAsia="zh-TW"/>
          </w:rPr>
          <w:t xml:space="preserve">[ </w:t>
        </w:r>
        <w:r w:rsidR="00422205" w:rsidRPr="00B22037">
          <w:rPr>
            <w:rStyle w:val="affa"/>
            <w:rFonts w:hint="eastAsia"/>
            <w:sz w:val="20"/>
            <w:szCs w:val="20"/>
            <w:lang w:eastAsia="zh-TW"/>
          </w:rPr>
          <w:t>二</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9</w:t>
        </w:r>
      </w:hyperlink>
    </w:p>
    <w:p w14:paraId="1160E342" w14:textId="5E9C5206" w:rsidR="00422205" w:rsidRPr="00583FF5" w:rsidRDefault="00422205" w:rsidP="00583FF5">
      <w:pPr>
        <w:pStyle w:val="1"/>
        <w:spacing w:before="120" w:after="60" w:line="200" w:lineRule="atLeast"/>
        <w:rPr>
          <w:sz w:val="20"/>
          <w:szCs w:val="20"/>
          <w:lang w:eastAsia="zh-TW"/>
        </w:rPr>
      </w:pPr>
      <w:hyperlink w:anchor="_[_三派_]" w:history="1">
        <w:r w:rsidRPr="00B22037">
          <w:rPr>
            <w:rStyle w:val="affa"/>
            <w:sz w:val="20"/>
            <w:szCs w:val="20"/>
            <w:lang w:eastAsia="zh-TW"/>
          </w:rPr>
          <w:t xml:space="preserve">[ </w:t>
        </w:r>
        <w:r w:rsidRPr="00B22037">
          <w:rPr>
            <w:rStyle w:val="affa"/>
            <w:rFonts w:hint="eastAsia"/>
            <w:sz w:val="20"/>
            <w:szCs w:val="20"/>
            <w:lang w:eastAsia="zh-TW"/>
          </w:rPr>
          <w:t>三</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10</w:t>
        </w:r>
      </w:hyperlink>
    </w:p>
    <w:p w14:paraId="4CFB198B" w14:textId="794704A4" w:rsidR="00422205" w:rsidRPr="00583FF5" w:rsidRDefault="00422205" w:rsidP="00583FF5">
      <w:pPr>
        <w:pStyle w:val="1"/>
        <w:spacing w:before="120" w:after="60" w:line="200" w:lineRule="atLeast"/>
        <w:rPr>
          <w:sz w:val="20"/>
          <w:szCs w:val="20"/>
          <w:lang w:eastAsia="zh-TW"/>
        </w:rPr>
      </w:pPr>
      <w:hyperlink w:anchor="_[_四派_]" w:history="1">
        <w:r w:rsidRPr="00B22037">
          <w:rPr>
            <w:rStyle w:val="affa"/>
            <w:sz w:val="20"/>
            <w:szCs w:val="20"/>
            <w:lang w:eastAsia="zh-TW"/>
          </w:rPr>
          <w:t xml:space="preserve">[ </w:t>
        </w:r>
        <w:r w:rsidRPr="00B22037">
          <w:rPr>
            <w:rStyle w:val="affa"/>
            <w:rFonts w:hint="eastAsia"/>
            <w:sz w:val="20"/>
            <w:szCs w:val="20"/>
            <w:lang w:eastAsia="zh-TW"/>
          </w:rPr>
          <w:t>四</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11</w:t>
        </w:r>
      </w:hyperlink>
    </w:p>
    <w:p w14:paraId="580FB6AC" w14:textId="05B879AC" w:rsidR="00422205" w:rsidRPr="00583FF5" w:rsidRDefault="00422205" w:rsidP="00583FF5">
      <w:pPr>
        <w:pStyle w:val="1"/>
        <w:spacing w:before="120" w:after="60" w:line="200" w:lineRule="atLeast"/>
        <w:rPr>
          <w:sz w:val="20"/>
          <w:szCs w:val="20"/>
          <w:lang w:eastAsia="zh-TW"/>
        </w:rPr>
      </w:pPr>
      <w:hyperlink w:anchor="_[_五派_]" w:history="1">
        <w:r w:rsidRPr="00B22037">
          <w:rPr>
            <w:rStyle w:val="affa"/>
            <w:sz w:val="20"/>
            <w:szCs w:val="20"/>
            <w:lang w:eastAsia="zh-TW"/>
          </w:rPr>
          <w:t xml:space="preserve">[ </w:t>
        </w:r>
        <w:r w:rsidRPr="00B22037">
          <w:rPr>
            <w:rStyle w:val="affa"/>
            <w:rFonts w:hint="eastAsia"/>
            <w:sz w:val="20"/>
            <w:szCs w:val="20"/>
            <w:lang w:eastAsia="zh-TW"/>
          </w:rPr>
          <w:t>五</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12</w:t>
        </w:r>
      </w:hyperlink>
    </w:p>
    <w:p w14:paraId="6DDFC1C5" w14:textId="2D76A5F9" w:rsidR="00422205" w:rsidRPr="00583FF5" w:rsidRDefault="00422205" w:rsidP="00583FF5">
      <w:pPr>
        <w:pStyle w:val="1"/>
        <w:spacing w:before="120" w:after="60" w:line="200" w:lineRule="atLeast"/>
        <w:rPr>
          <w:sz w:val="20"/>
          <w:szCs w:val="20"/>
          <w:lang w:eastAsia="zh-TW"/>
        </w:rPr>
      </w:pPr>
      <w:hyperlink w:anchor="_[_六派_]" w:history="1">
        <w:r w:rsidRPr="00B22037">
          <w:rPr>
            <w:rStyle w:val="affa"/>
            <w:sz w:val="20"/>
            <w:szCs w:val="20"/>
            <w:lang w:eastAsia="zh-TW"/>
          </w:rPr>
          <w:t xml:space="preserve">[ </w:t>
        </w:r>
        <w:r w:rsidRPr="00B22037">
          <w:rPr>
            <w:rStyle w:val="affa"/>
            <w:rFonts w:hint="eastAsia"/>
            <w:sz w:val="20"/>
            <w:szCs w:val="20"/>
            <w:lang w:eastAsia="zh-TW"/>
          </w:rPr>
          <w:t>六</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13</w:t>
        </w:r>
      </w:hyperlink>
    </w:p>
    <w:p w14:paraId="3C1981E0" w14:textId="00B0B13B" w:rsidR="00422205" w:rsidRPr="00583FF5" w:rsidRDefault="00422205" w:rsidP="00583FF5">
      <w:pPr>
        <w:pStyle w:val="1"/>
        <w:spacing w:before="120" w:after="60" w:line="200" w:lineRule="atLeast"/>
        <w:rPr>
          <w:sz w:val="20"/>
          <w:szCs w:val="20"/>
          <w:lang w:eastAsia="zh-TW"/>
        </w:rPr>
      </w:pPr>
      <w:hyperlink w:anchor="_[_七派_]" w:history="1">
        <w:r w:rsidRPr="00B22037">
          <w:rPr>
            <w:rStyle w:val="affa"/>
            <w:sz w:val="20"/>
            <w:szCs w:val="20"/>
            <w:lang w:eastAsia="zh-TW"/>
          </w:rPr>
          <w:t xml:space="preserve">[ </w:t>
        </w:r>
        <w:r w:rsidRPr="00B22037">
          <w:rPr>
            <w:rStyle w:val="affa"/>
            <w:rFonts w:hint="eastAsia"/>
            <w:sz w:val="20"/>
            <w:szCs w:val="20"/>
            <w:lang w:eastAsia="zh-TW"/>
          </w:rPr>
          <w:t>七</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14</w:t>
        </w:r>
      </w:hyperlink>
    </w:p>
    <w:p w14:paraId="39984A03" w14:textId="5AFE6C81" w:rsidR="00422205" w:rsidRPr="00583FF5" w:rsidRDefault="00422205" w:rsidP="00583FF5">
      <w:pPr>
        <w:pStyle w:val="1"/>
        <w:spacing w:before="120" w:after="60" w:line="200" w:lineRule="atLeast"/>
        <w:rPr>
          <w:sz w:val="20"/>
          <w:szCs w:val="20"/>
          <w:lang w:eastAsia="zh-TW"/>
        </w:rPr>
      </w:pPr>
      <w:hyperlink w:anchor="_[_八派_]" w:history="1">
        <w:r w:rsidRPr="00B22037">
          <w:rPr>
            <w:rStyle w:val="affa"/>
            <w:sz w:val="20"/>
            <w:szCs w:val="20"/>
            <w:lang w:eastAsia="zh-TW"/>
          </w:rPr>
          <w:t xml:space="preserve">[ </w:t>
        </w:r>
        <w:r w:rsidRPr="00B22037">
          <w:rPr>
            <w:rStyle w:val="affa"/>
            <w:rFonts w:hint="eastAsia"/>
            <w:sz w:val="20"/>
            <w:szCs w:val="20"/>
            <w:lang w:eastAsia="zh-TW"/>
          </w:rPr>
          <w:t>八</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15</w:t>
        </w:r>
      </w:hyperlink>
    </w:p>
    <w:p w14:paraId="225C348D" w14:textId="59F88108" w:rsidR="00422205" w:rsidRPr="00583FF5" w:rsidRDefault="00422205" w:rsidP="00583FF5">
      <w:pPr>
        <w:pStyle w:val="1"/>
        <w:spacing w:before="120" w:after="60" w:line="200" w:lineRule="atLeast"/>
        <w:rPr>
          <w:sz w:val="20"/>
          <w:szCs w:val="20"/>
          <w:lang w:eastAsia="zh-TW"/>
        </w:rPr>
      </w:pPr>
      <w:hyperlink w:anchor="_[_九派_]" w:history="1">
        <w:r w:rsidRPr="00B22037">
          <w:rPr>
            <w:rStyle w:val="affa"/>
            <w:sz w:val="20"/>
            <w:szCs w:val="20"/>
            <w:lang w:eastAsia="zh-TW"/>
          </w:rPr>
          <w:t xml:space="preserve">[ </w:t>
        </w:r>
        <w:r w:rsidRPr="00B22037">
          <w:rPr>
            <w:rStyle w:val="affa"/>
            <w:rFonts w:hint="eastAsia"/>
            <w:sz w:val="20"/>
            <w:szCs w:val="20"/>
            <w:lang w:eastAsia="zh-TW"/>
          </w:rPr>
          <w:t>九</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16</w:t>
        </w:r>
      </w:hyperlink>
    </w:p>
    <w:p w14:paraId="4658C86F" w14:textId="1F600FF1" w:rsidR="00422205" w:rsidRPr="00583FF5" w:rsidRDefault="00422205" w:rsidP="00583FF5">
      <w:pPr>
        <w:pStyle w:val="1"/>
        <w:spacing w:before="120" w:after="60" w:line="200" w:lineRule="atLeast"/>
        <w:rPr>
          <w:sz w:val="20"/>
          <w:szCs w:val="20"/>
          <w:lang w:eastAsia="zh-TW"/>
        </w:rPr>
      </w:pPr>
      <w:hyperlink w:anchor="_[_十派_]" w:history="1">
        <w:r w:rsidRPr="00B22037">
          <w:rPr>
            <w:rStyle w:val="affa"/>
            <w:sz w:val="20"/>
            <w:szCs w:val="20"/>
            <w:lang w:eastAsia="zh-TW"/>
          </w:rPr>
          <w:t>[</w:t>
        </w:r>
        <w:r w:rsidRPr="00B22037">
          <w:rPr>
            <w:rStyle w:val="affa"/>
            <w:rFonts w:hint="eastAsia"/>
            <w:sz w:val="20"/>
            <w:szCs w:val="20"/>
            <w:lang w:eastAsia="zh-TW"/>
          </w:rPr>
          <w:t xml:space="preserve"> </w:t>
        </w:r>
        <w:r w:rsidRPr="00B22037">
          <w:rPr>
            <w:rStyle w:val="affa"/>
            <w:rFonts w:hint="eastAsia"/>
            <w:sz w:val="20"/>
            <w:szCs w:val="20"/>
            <w:lang w:eastAsia="zh-TW"/>
          </w:rPr>
          <w:t>十</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17</w:t>
        </w:r>
      </w:hyperlink>
    </w:p>
    <w:p w14:paraId="570E218A" w14:textId="5F938017" w:rsidR="00422205" w:rsidRPr="00583FF5" w:rsidRDefault="00422205" w:rsidP="00583FF5">
      <w:pPr>
        <w:pStyle w:val="1"/>
        <w:spacing w:before="120" w:after="60" w:line="200" w:lineRule="atLeast"/>
        <w:rPr>
          <w:sz w:val="20"/>
          <w:szCs w:val="20"/>
          <w:lang w:eastAsia="zh-TW"/>
        </w:rPr>
      </w:pPr>
      <w:hyperlink w:anchor="_[_十一派_]" w:history="1">
        <w:r w:rsidRPr="00B22037">
          <w:rPr>
            <w:rStyle w:val="affa"/>
            <w:sz w:val="20"/>
            <w:szCs w:val="20"/>
            <w:lang w:eastAsia="zh-TW"/>
          </w:rPr>
          <w:t xml:space="preserve">[ </w:t>
        </w:r>
        <w:r w:rsidRPr="00B22037">
          <w:rPr>
            <w:rStyle w:val="affa"/>
            <w:rFonts w:hint="eastAsia"/>
            <w:sz w:val="20"/>
            <w:szCs w:val="20"/>
            <w:lang w:eastAsia="zh-TW"/>
          </w:rPr>
          <w:t>十</w:t>
        </w:r>
        <w:r w:rsidRPr="00B22037">
          <w:rPr>
            <w:rStyle w:val="affa"/>
            <w:sz w:val="20"/>
            <w:szCs w:val="20"/>
            <w:lang w:eastAsia="zh-TW"/>
          </w:rPr>
          <w:t>一派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.18</w:t>
        </w:r>
      </w:hyperlink>
    </w:p>
    <w:p w14:paraId="54299575" w14:textId="719D59D8" w:rsidR="00422205" w:rsidRPr="00583FF5" w:rsidRDefault="00422205" w:rsidP="00583FF5">
      <w:pPr>
        <w:pStyle w:val="1"/>
        <w:spacing w:before="120" w:after="60" w:line="200" w:lineRule="atLeast"/>
        <w:rPr>
          <w:sz w:val="20"/>
          <w:szCs w:val="20"/>
          <w:lang w:eastAsia="zh-TW"/>
        </w:rPr>
      </w:pPr>
      <w:hyperlink w:anchor="_[_十二派_]" w:history="1">
        <w:r w:rsidRPr="00B22037">
          <w:rPr>
            <w:rStyle w:val="affa"/>
            <w:sz w:val="20"/>
            <w:szCs w:val="20"/>
            <w:lang w:eastAsia="zh-TW"/>
          </w:rPr>
          <w:t xml:space="preserve">[ </w:t>
        </w:r>
        <w:r w:rsidRPr="00B22037">
          <w:rPr>
            <w:rStyle w:val="affa"/>
            <w:rFonts w:hint="eastAsia"/>
            <w:sz w:val="20"/>
            <w:szCs w:val="20"/>
            <w:lang w:eastAsia="zh-TW"/>
          </w:rPr>
          <w:t>十二</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19</w:t>
        </w:r>
      </w:hyperlink>
    </w:p>
    <w:p w14:paraId="5A5779AD" w14:textId="52FAF176" w:rsidR="00422205" w:rsidRPr="00B22037" w:rsidRDefault="00B22037" w:rsidP="00583FF5">
      <w:pPr>
        <w:pStyle w:val="1"/>
        <w:spacing w:before="120" w:after="60" w:line="200" w:lineRule="atLeast"/>
        <w:rPr>
          <w:rStyle w:val="affa"/>
          <w:sz w:val="20"/>
          <w:szCs w:val="20"/>
          <w:lang w:eastAsia="zh-TW"/>
        </w:rPr>
      </w:pPr>
      <w:r>
        <w:rPr>
          <w:sz w:val="20"/>
          <w:szCs w:val="20"/>
          <w:lang w:eastAsia="zh-TW"/>
        </w:rPr>
        <w:fldChar w:fldCharType="begin"/>
      </w:r>
      <w:r>
        <w:rPr>
          <w:sz w:val="20"/>
          <w:szCs w:val="20"/>
          <w:lang w:eastAsia="zh-TW"/>
        </w:rPr>
        <w:instrText>HYPERLINK  \l "</w:instrText>
      </w:r>
      <w:r>
        <w:rPr>
          <w:rFonts w:hint="eastAsia"/>
          <w:sz w:val="20"/>
          <w:szCs w:val="20"/>
          <w:lang w:eastAsia="zh-TW"/>
        </w:rPr>
        <w:instrText>_[_</w:instrText>
      </w:r>
      <w:r>
        <w:rPr>
          <w:rFonts w:hint="eastAsia"/>
          <w:sz w:val="20"/>
          <w:szCs w:val="20"/>
          <w:lang w:eastAsia="zh-TW"/>
        </w:rPr>
        <w:instrText>十三派</w:instrText>
      </w:r>
      <w:r>
        <w:rPr>
          <w:rFonts w:hint="eastAsia"/>
          <w:sz w:val="20"/>
          <w:szCs w:val="20"/>
          <w:lang w:eastAsia="zh-TW"/>
        </w:rPr>
        <w:instrText>_]</w:instrText>
      </w:r>
      <w:r>
        <w:rPr>
          <w:sz w:val="20"/>
          <w:szCs w:val="20"/>
          <w:lang w:eastAsia="zh-TW"/>
        </w:rPr>
        <w:instrText>"</w:instrText>
      </w:r>
      <w:r>
        <w:rPr>
          <w:sz w:val="20"/>
          <w:szCs w:val="20"/>
          <w:lang w:eastAsia="zh-TW"/>
        </w:rPr>
      </w:r>
      <w:r>
        <w:rPr>
          <w:sz w:val="20"/>
          <w:szCs w:val="20"/>
          <w:lang w:eastAsia="zh-TW"/>
        </w:rPr>
        <w:fldChar w:fldCharType="separate"/>
      </w:r>
      <w:r w:rsidR="00422205" w:rsidRPr="00B22037">
        <w:rPr>
          <w:rStyle w:val="affa"/>
          <w:sz w:val="20"/>
          <w:szCs w:val="20"/>
          <w:lang w:eastAsia="zh-TW"/>
        </w:rPr>
        <w:t xml:space="preserve">[ </w:t>
      </w:r>
      <w:r w:rsidR="00422205" w:rsidRPr="00B22037">
        <w:rPr>
          <w:rStyle w:val="affa"/>
          <w:rFonts w:hint="eastAsia"/>
          <w:sz w:val="20"/>
          <w:szCs w:val="20"/>
          <w:lang w:eastAsia="zh-TW"/>
        </w:rPr>
        <w:t>十三</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20</w:t>
      </w:r>
    </w:p>
    <w:p w14:paraId="68E3C952" w14:textId="461AA984" w:rsidR="00422205" w:rsidRPr="00583FF5" w:rsidRDefault="00B22037" w:rsidP="00583FF5">
      <w:pPr>
        <w:pStyle w:val="1"/>
        <w:spacing w:before="120" w:after="60" w:line="200" w:lineRule="atLeast"/>
        <w:rPr>
          <w:sz w:val="20"/>
          <w:szCs w:val="20"/>
          <w:lang w:eastAsia="zh-TW"/>
        </w:rPr>
      </w:pPr>
      <w:r>
        <w:rPr>
          <w:sz w:val="20"/>
          <w:szCs w:val="20"/>
          <w:lang w:eastAsia="zh-TW"/>
        </w:rPr>
        <w:fldChar w:fldCharType="end"/>
      </w:r>
      <w:hyperlink w:anchor="_[_十四派_]" w:history="1">
        <w:r w:rsidR="00422205" w:rsidRPr="00B22037">
          <w:rPr>
            <w:rStyle w:val="affa"/>
            <w:sz w:val="20"/>
            <w:szCs w:val="20"/>
            <w:lang w:eastAsia="zh-TW"/>
          </w:rPr>
          <w:t xml:space="preserve">[ </w:t>
        </w:r>
        <w:r w:rsidR="00422205" w:rsidRPr="00B22037">
          <w:rPr>
            <w:rStyle w:val="affa"/>
            <w:rFonts w:hint="eastAsia"/>
            <w:sz w:val="20"/>
            <w:szCs w:val="20"/>
            <w:lang w:eastAsia="zh-TW"/>
          </w:rPr>
          <w:t>十四</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21</w:t>
        </w:r>
      </w:hyperlink>
    </w:p>
    <w:p w14:paraId="05AF4913" w14:textId="7F8D0A3D" w:rsidR="00422205" w:rsidRPr="00583FF5" w:rsidRDefault="00422205" w:rsidP="00583FF5">
      <w:pPr>
        <w:pStyle w:val="1"/>
        <w:spacing w:before="120" w:after="60" w:line="200" w:lineRule="atLeast"/>
        <w:rPr>
          <w:sz w:val="20"/>
          <w:szCs w:val="20"/>
          <w:lang w:eastAsia="zh-TW"/>
        </w:rPr>
      </w:pPr>
      <w:hyperlink w:anchor="_[_十五派_]" w:history="1">
        <w:r w:rsidRPr="00B22037">
          <w:rPr>
            <w:rStyle w:val="affa"/>
            <w:sz w:val="20"/>
            <w:szCs w:val="20"/>
            <w:lang w:eastAsia="zh-TW"/>
          </w:rPr>
          <w:t xml:space="preserve">[ </w:t>
        </w:r>
        <w:r w:rsidRPr="00B22037">
          <w:rPr>
            <w:rStyle w:val="affa"/>
            <w:rFonts w:hint="eastAsia"/>
            <w:sz w:val="20"/>
            <w:szCs w:val="20"/>
            <w:lang w:eastAsia="zh-TW"/>
          </w:rPr>
          <w:t>十五</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22</w:t>
        </w:r>
      </w:hyperlink>
    </w:p>
    <w:p w14:paraId="3093222A" w14:textId="126B0B99" w:rsidR="00422205" w:rsidRPr="00583FF5" w:rsidRDefault="00422205" w:rsidP="00583FF5">
      <w:pPr>
        <w:pStyle w:val="1"/>
        <w:spacing w:before="120" w:after="60" w:line="200" w:lineRule="atLeast"/>
        <w:rPr>
          <w:sz w:val="20"/>
          <w:szCs w:val="20"/>
          <w:lang w:eastAsia="zh-TW"/>
        </w:rPr>
      </w:pPr>
      <w:hyperlink w:anchor="_[_十六派_]" w:history="1">
        <w:r w:rsidRPr="00B22037">
          <w:rPr>
            <w:rStyle w:val="affa"/>
            <w:sz w:val="20"/>
            <w:szCs w:val="20"/>
            <w:lang w:eastAsia="zh-TW"/>
          </w:rPr>
          <w:t xml:space="preserve">[ </w:t>
        </w:r>
        <w:r w:rsidRPr="00B22037">
          <w:rPr>
            <w:rStyle w:val="affa"/>
            <w:rFonts w:hint="eastAsia"/>
            <w:sz w:val="20"/>
            <w:szCs w:val="20"/>
            <w:lang w:eastAsia="zh-TW"/>
          </w:rPr>
          <w:t>十六</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23</w:t>
        </w:r>
      </w:hyperlink>
    </w:p>
    <w:p w14:paraId="17926AF2" w14:textId="2023F882" w:rsidR="00422205" w:rsidRPr="00583FF5" w:rsidRDefault="00422205" w:rsidP="00583FF5">
      <w:pPr>
        <w:pStyle w:val="1"/>
        <w:spacing w:before="120" w:after="60" w:line="200" w:lineRule="atLeast"/>
        <w:rPr>
          <w:sz w:val="20"/>
          <w:szCs w:val="20"/>
          <w:lang w:eastAsia="zh-TW"/>
        </w:rPr>
      </w:pPr>
      <w:hyperlink w:anchor="_[_十七派_]" w:history="1">
        <w:r w:rsidRPr="00B22037">
          <w:rPr>
            <w:rStyle w:val="affa"/>
            <w:sz w:val="20"/>
            <w:szCs w:val="20"/>
            <w:lang w:eastAsia="zh-TW"/>
          </w:rPr>
          <w:t xml:space="preserve">[ </w:t>
        </w:r>
        <w:r w:rsidRPr="00B22037">
          <w:rPr>
            <w:rStyle w:val="affa"/>
            <w:rFonts w:hint="eastAsia"/>
            <w:sz w:val="20"/>
            <w:szCs w:val="20"/>
            <w:lang w:eastAsia="zh-TW"/>
          </w:rPr>
          <w:t>十七</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24</w:t>
        </w:r>
      </w:hyperlink>
    </w:p>
    <w:p w14:paraId="671D768A" w14:textId="092BF1ED" w:rsidR="00422205" w:rsidRPr="00583FF5" w:rsidRDefault="00422205" w:rsidP="00583FF5">
      <w:pPr>
        <w:pStyle w:val="1"/>
        <w:spacing w:before="120" w:after="60" w:line="200" w:lineRule="atLeast"/>
        <w:rPr>
          <w:sz w:val="20"/>
          <w:szCs w:val="20"/>
          <w:lang w:eastAsia="zh-TW"/>
        </w:rPr>
      </w:pPr>
      <w:hyperlink w:anchor="_[_十八派_]" w:history="1">
        <w:r w:rsidRPr="00B22037">
          <w:rPr>
            <w:rStyle w:val="affa"/>
            <w:sz w:val="20"/>
            <w:szCs w:val="20"/>
            <w:lang w:eastAsia="zh-TW"/>
          </w:rPr>
          <w:t xml:space="preserve">[ </w:t>
        </w:r>
        <w:r w:rsidRPr="00B22037">
          <w:rPr>
            <w:rStyle w:val="affa"/>
            <w:rFonts w:hint="eastAsia"/>
            <w:sz w:val="20"/>
            <w:szCs w:val="20"/>
            <w:lang w:eastAsia="zh-TW"/>
          </w:rPr>
          <w:t>十八</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25</w:t>
        </w:r>
      </w:hyperlink>
    </w:p>
    <w:p w14:paraId="705987E9" w14:textId="7287AEBA" w:rsidR="00422205" w:rsidRPr="00583FF5" w:rsidRDefault="00422205" w:rsidP="00583FF5">
      <w:pPr>
        <w:pStyle w:val="1"/>
        <w:spacing w:before="120" w:after="60" w:line="200" w:lineRule="atLeast"/>
        <w:rPr>
          <w:sz w:val="20"/>
          <w:szCs w:val="20"/>
          <w:lang w:eastAsia="zh-TW"/>
        </w:rPr>
      </w:pPr>
      <w:hyperlink w:anchor="_[_十九派_]" w:history="1">
        <w:r w:rsidRPr="00B22037">
          <w:rPr>
            <w:rStyle w:val="affa"/>
            <w:sz w:val="20"/>
            <w:szCs w:val="20"/>
            <w:lang w:eastAsia="zh-TW"/>
          </w:rPr>
          <w:t xml:space="preserve">[ </w:t>
        </w:r>
        <w:r w:rsidRPr="00B22037">
          <w:rPr>
            <w:rStyle w:val="affa"/>
            <w:rFonts w:hint="eastAsia"/>
            <w:sz w:val="20"/>
            <w:szCs w:val="20"/>
            <w:lang w:eastAsia="zh-TW"/>
          </w:rPr>
          <w:t>十九</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26</w:t>
        </w:r>
      </w:hyperlink>
    </w:p>
    <w:p w14:paraId="35BFF88C" w14:textId="23F20B33" w:rsidR="00422205" w:rsidRPr="00583FF5" w:rsidRDefault="00422205" w:rsidP="00583FF5">
      <w:pPr>
        <w:pStyle w:val="1"/>
        <w:spacing w:before="120" w:after="60" w:line="200" w:lineRule="atLeast"/>
        <w:rPr>
          <w:sz w:val="20"/>
          <w:szCs w:val="20"/>
          <w:lang w:eastAsia="zh-TW"/>
        </w:rPr>
      </w:pPr>
      <w:hyperlink w:anchor="_[_二十派_]" w:history="1">
        <w:r w:rsidRPr="00B22037">
          <w:rPr>
            <w:rStyle w:val="affa"/>
            <w:sz w:val="20"/>
            <w:szCs w:val="20"/>
            <w:lang w:eastAsia="zh-TW"/>
          </w:rPr>
          <w:t>[</w:t>
        </w:r>
        <w:r w:rsidRPr="00B22037">
          <w:rPr>
            <w:rStyle w:val="affa"/>
            <w:rFonts w:hint="eastAsia"/>
            <w:sz w:val="20"/>
            <w:szCs w:val="20"/>
            <w:lang w:eastAsia="zh-TW"/>
          </w:rPr>
          <w:t xml:space="preserve"> </w:t>
        </w:r>
        <w:r w:rsidRPr="00B22037">
          <w:rPr>
            <w:rStyle w:val="affa"/>
            <w:rFonts w:hint="eastAsia"/>
            <w:sz w:val="20"/>
            <w:szCs w:val="20"/>
            <w:lang w:eastAsia="zh-TW"/>
          </w:rPr>
          <w:t>二十</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27</w:t>
        </w:r>
      </w:hyperlink>
    </w:p>
    <w:p w14:paraId="20AED2ED" w14:textId="01D7EDB0" w:rsidR="00422205" w:rsidRPr="00583FF5" w:rsidRDefault="00422205" w:rsidP="00583FF5">
      <w:pPr>
        <w:pStyle w:val="1"/>
        <w:spacing w:before="120" w:after="60" w:line="200" w:lineRule="atLeast"/>
        <w:rPr>
          <w:sz w:val="20"/>
          <w:szCs w:val="20"/>
          <w:lang w:eastAsia="zh-TW"/>
        </w:rPr>
      </w:pPr>
      <w:hyperlink w:anchor="_[_二十一派_]" w:history="1">
        <w:r w:rsidRPr="00B22037">
          <w:rPr>
            <w:rStyle w:val="affa"/>
            <w:sz w:val="20"/>
            <w:szCs w:val="20"/>
            <w:lang w:eastAsia="zh-TW"/>
          </w:rPr>
          <w:t xml:space="preserve">[ </w:t>
        </w:r>
        <w:r w:rsidRPr="00B22037">
          <w:rPr>
            <w:rStyle w:val="affa"/>
            <w:rFonts w:hint="eastAsia"/>
            <w:sz w:val="20"/>
            <w:szCs w:val="20"/>
            <w:lang w:eastAsia="zh-TW"/>
          </w:rPr>
          <w:t>二十</w:t>
        </w:r>
        <w:r w:rsidRPr="00B22037">
          <w:rPr>
            <w:rStyle w:val="affa"/>
            <w:sz w:val="20"/>
            <w:szCs w:val="20"/>
            <w:lang w:eastAsia="zh-TW"/>
          </w:rPr>
          <w:t>一派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28</w:t>
        </w:r>
      </w:hyperlink>
    </w:p>
    <w:p w14:paraId="6DDE8D2F" w14:textId="6ED7121B" w:rsidR="00422205" w:rsidRPr="00583FF5" w:rsidRDefault="00422205" w:rsidP="00583FF5">
      <w:pPr>
        <w:pStyle w:val="1"/>
        <w:spacing w:before="120" w:after="60" w:line="200" w:lineRule="atLeast"/>
        <w:rPr>
          <w:sz w:val="20"/>
          <w:szCs w:val="20"/>
          <w:lang w:eastAsia="zh-TW"/>
        </w:rPr>
      </w:pPr>
      <w:hyperlink w:anchor="_[_二十二派_]" w:history="1">
        <w:r w:rsidRPr="00B22037">
          <w:rPr>
            <w:rStyle w:val="affa"/>
            <w:sz w:val="20"/>
            <w:szCs w:val="20"/>
            <w:lang w:eastAsia="zh-TW"/>
          </w:rPr>
          <w:t xml:space="preserve">[ </w:t>
        </w:r>
        <w:r w:rsidRPr="00B22037">
          <w:rPr>
            <w:rStyle w:val="affa"/>
            <w:rFonts w:hint="eastAsia"/>
            <w:sz w:val="20"/>
            <w:szCs w:val="20"/>
            <w:lang w:eastAsia="zh-TW"/>
          </w:rPr>
          <w:t>二十二</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29</w:t>
        </w:r>
      </w:hyperlink>
    </w:p>
    <w:p w14:paraId="0DDB4208" w14:textId="7AD14F13" w:rsidR="00422205" w:rsidRPr="00583FF5" w:rsidRDefault="00422205" w:rsidP="00583FF5">
      <w:pPr>
        <w:pStyle w:val="1"/>
        <w:spacing w:before="120" w:after="60" w:line="200" w:lineRule="atLeast"/>
        <w:rPr>
          <w:sz w:val="20"/>
          <w:szCs w:val="20"/>
          <w:lang w:eastAsia="zh-TW"/>
        </w:rPr>
      </w:pPr>
      <w:hyperlink w:anchor="_[_二十三派_]" w:history="1">
        <w:r w:rsidRPr="00B22037">
          <w:rPr>
            <w:rStyle w:val="affa"/>
            <w:sz w:val="20"/>
            <w:szCs w:val="20"/>
            <w:lang w:eastAsia="zh-TW"/>
          </w:rPr>
          <w:t xml:space="preserve">[ </w:t>
        </w:r>
        <w:r w:rsidRPr="00B22037">
          <w:rPr>
            <w:rStyle w:val="affa"/>
            <w:rFonts w:hint="eastAsia"/>
            <w:sz w:val="20"/>
            <w:szCs w:val="20"/>
            <w:lang w:eastAsia="zh-TW"/>
          </w:rPr>
          <w:t>二十三</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30</w:t>
        </w:r>
      </w:hyperlink>
    </w:p>
    <w:p w14:paraId="2F80ED6C" w14:textId="37CA7A46" w:rsidR="00422205" w:rsidRPr="00583FF5" w:rsidRDefault="00422205" w:rsidP="00583FF5">
      <w:pPr>
        <w:pStyle w:val="1"/>
        <w:spacing w:before="120" w:after="60" w:line="200" w:lineRule="atLeast"/>
        <w:rPr>
          <w:sz w:val="20"/>
          <w:szCs w:val="20"/>
          <w:lang w:eastAsia="zh-TW"/>
        </w:rPr>
      </w:pPr>
      <w:hyperlink w:anchor="_[_二十四派_]" w:history="1">
        <w:r w:rsidRPr="00B22037">
          <w:rPr>
            <w:rStyle w:val="affa"/>
            <w:sz w:val="20"/>
            <w:szCs w:val="20"/>
            <w:lang w:eastAsia="zh-TW"/>
          </w:rPr>
          <w:t xml:space="preserve">[ </w:t>
        </w:r>
        <w:r w:rsidRPr="00B22037">
          <w:rPr>
            <w:rStyle w:val="affa"/>
            <w:rFonts w:hint="eastAsia"/>
            <w:sz w:val="20"/>
            <w:szCs w:val="20"/>
            <w:lang w:eastAsia="zh-TW"/>
          </w:rPr>
          <w:t>二十四</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31</w:t>
        </w:r>
      </w:hyperlink>
    </w:p>
    <w:p w14:paraId="00210AC6" w14:textId="5C0B7178" w:rsidR="00422205" w:rsidRPr="00583FF5" w:rsidRDefault="00422205" w:rsidP="00583FF5">
      <w:pPr>
        <w:pStyle w:val="1"/>
        <w:spacing w:before="120" w:after="60" w:line="200" w:lineRule="atLeast"/>
        <w:rPr>
          <w:sz w:val="20"/>
          <w:szCs w:val="20"/>
          <w:lang w:eastAsia="zh-TW"/>
        </w:rPr>
      </w:pPr>
      <w:hyperlink w:anchor="_[_二十五派_]" w:history="1">
        <w:r w:rsidRPr="00B22037">
          <w:rPr>
            <w:rStyle w:val="affa"/>
            <w:sz w:val="20"/>
            <w:szCs w:val="20"/>
            <w:lang w:eastAsia="zh-TW"/>
          </w:rPr>
          <w:t xml:space="preserve">[ </w:t>
        </w:r>
        <w:r w:rsidRPr="00B22037">
          <w:rPr>
            <w:rStyle w:val="affa"/>
            <w:rFonts w:hint="eastAsia"/>
            <w:sz w:val="20"/>
            <w:szCs w:val="20"/>
            <w:lang w:eastAsia="zh-TW"/>
          </w:rPr>
          <w:t>二十五</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32</w:t>
        </w:r>
      </w:hyperlink>
    </w:p>
    <w:p w14:paraId="0EA70CCC" w14:textId="315AFD11" w:rsidR="00422205" w:rsidRPr="00583FF5" w:rsidRDefault="00422205" w:rsidP="00583FF5">
      <w:pPr>
        <w:pStyle w:val="1"/>
        <w:spacing w:before="120" w:after="60" w:line="200" w:lineRule="atLeast"/>
        <w:rPr>
          <w:sz w:val="20"/>
          <w:szCs w:val="20"/>
          <w:lang w:eastAsia="zh-TW"/>
        </w:rPr>
      </w:pPr>
      <w:hyperlink w:anchor="_[_二十六派_]" w:history="1">
        <w:r w:rsidRPr="00B22037">
          <w:rPr>
            <w:rStyle w:val="affa"/>
            <w:sz w:val="20"/>
            <w:szCs w:val="20"/>
            <w:lang w:eastAsia="zh-TW"/>
          </w:rPr>
          <w:t xml:space="preserve">[ </w:t>
        </w:r>
        <w:r w:rsidRPr="00B22037">
          <w:rPr>
            <w:rStyle w:val="affa"/>
            <w:rFonts w:hint="eastAsia"/>
            <w:sz w:val="20"/>
            <w:szCs w:val="20"/>
            <w:lang w:eastAsia="zh-TW"/>
          </w:rPr>
          <w:t>二十六</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33</w:t>
        </w:r>
      </w:hyperlink>
    </w:p>
    <w:p w14:paraId="39A2B0CC" w14:textId="7050594D" w:rsidR="00422205" w:rsidRPr="00583FF5" w:rsidRDefault="00422205" w:rsidP="00583FF5">
      <w:pPr>
        <w:pStyle w:val="1"/>
        <w:spacing w:before="120" w:after="60" w:line="200" w:lineRule="atLeast"/>
        <w:rPr>
          <w:sz w:val="20"/>
          <w:szCs w:val="20"/>
          <w:lang w:eastAsia="zh-TW"/>
        </w:rPr>
      </w:pPr>
      <w:hyperlink w:anchor="_[_二十七派_]" w:history="1">
        <w:r w:rsidRPr="00B22037">
          <w:rPr>
            <w:rStyle w:val="affa"/>
            <w:sz w:val="20"/>
            <w:szCs w:val="20"/>
            <w:lang w:eastAsia="zh-TW"/>
          </w:rPr>
          <w:t xml:space="preserve">[ </w:t>
        </w:r>
        <w:r w:rsidRPr="00B22037">
          <w:rPr>
            <w:rStyle w:val="affa"/>
            <w:rFonts w:hint="eastAsia"/>
            <w:sz w:val="20"/>
            <w:szCs w:val="20"/>
            <w:lang w:eastAsia="zh-TW"/>
          </w:rPr>
          <w:t>二十七</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34</w:t>
        </w:r>
      </w:hyperlink>
    </w:p>
    <w:p w14:paraId="31655D48" w14:textId="140BAEC6" w:rsidR="00422205" w:rsidRPr="00583FF5" w:rsidRDefault="00422205" w:rsidP="00583FF5">
      <w:pPr>
        <w:pStyle w:val="1"/>
        <w:spacing w:before="120" w:after="60" w:line="200" w:lineRule="atLeast"/>
        <w:rPr>
          <w:sz w:val="20"/>
          <w:szCs w:val="20"/>
          <w:lang w:eastAsia="zh-TW"/>
        </w:rPr>
      </w:pPr>
      <w:hyperlink w:anchor="_[_二十八派_]" w:history="1">
        <w:r w:rsidRPr="00B22037">
          <w:rPr>
            <w:rStyle w:val="affa"/>
            <w:sz w:val="20"/>
            <w:szCs w:val="20"/>
            <w:lang w:eastAsia="zh-TW"/>
          </w:rPr>
          <w:t xml:space="preserve">[ </w:t>
        </w:r>
        <w:r w:rsidRPr="00B22037">
          <w:rPr>
            <w:rStyle w:val="affa"/>
            <w:rFonts w:hint="eastAsia"/>
            <w:sz w:val="20"/>
            <w:szCs w:val="20"/>
            <w:lang w:eastAsia="zh-TW"/>
          </w:rPr>
          <w:t>二十八</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35</w:t>
        </w:r>
      </w:hyperlink>
    </w:p>
    <w:p w14:paraId="18B850AD" w14:textId="29528AC8" w:rsidR="00422205" w:rsidRPr="00583FF5" w:rsidRDefault="00422205" w:rsidP="00583FF5">
      <w:pPr>
        <w:pStyle w:val="1"/>
        <w:spacing w:before="120" w:after="60" w:line="200" w:lineRule="atLeast"/>
        <w:rPr>
          <w:sz w:val="20"/>
          <w:szCs w:val="20"/>
          <w:lang w:eastAsia="zh-TW"/>
        </w:rPr>
      </w:pPr>
      <w:hyperlink w:anchor="_[_二十九派_]" w:history="1">
        <w:r w:rsidRPr="00B22037">
          <w:rPr>
            <w:rStyle w:val="affa"/>
            <w:sz w:val="20"/>
            <w:szCs w:val="20"/>
            <w:lang w:eastAsia="zh-TW"/>
          </w:rPr>
          <w:t xml:space="preserve">[ </w:t>
        </w:r>
        <w:r w:rsidRPr="00B22037">
          <w:rPr>
            <w:rStyle w:val="affa"/>
            <w:rFonts w:hint="eastAsia"/>
            <w:sz w:val="20"/>
            <w:szCs w:val="20"/>
            <w:lang w:eastAsia="zh-TW"/>
          </w:rPr>
          <w:t>二十九</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6C3E7E" w:rsidRPr="00B22037">
          <w:rPr>
            <w:rStyle w:val="affa"/>
            <w:rFonts w:hint="eastAsia"/>
            <w:sz w:val="20"/>
            <w:szCs w:val="20"/>
            <w:lang w:eastAsia="zh-TW"/>
          </w:rPr>
          <w:t>37</w:t>
        </w:r>
      </w:hyperlink>
    </w:p>
    <w:p w14:paraId="71FBB531" w14:textId="1A73145B" w:rsidR="00422205" w:rsidRPr="00583FF5" w:rsidRDefault="00422205" w:rsidP="00583FF5">
      <w:pPr>
        <w:pStyle w:val="1"/>
        <w:spacing w:before="120" w:after="60" w:line="200" w:lineRule="atLeast"/>
        <w:rPr>
          <w:sz w:val="20"/>
          <w:szCs w:val="20"/>
          <w:lang w:eastAsia="zh-TW"/>
        </w:rPr>
      </w:pPr>
      <w:hyperlink w:anchor="_[_三十派_]" w:history="1">
        <w:r w:rsidRPr="00B22037">
          <w:rPr>
            <w:rStyle w:val="affa"/>
            <w:sz w:val="20"/>
            <w:szCs w:val="20"/>
            <w:lang w:eastAsia="zh-TW"/>
          </w:rPr>
          <w:t>[</w:t>
        </w:r>
        <w:r w:rsidRPr="00B22037">
          <w:rPr>
            <w:rStyle w:val="affa"/>
            <w:rFonts w:hint="eastAsia"/>
            <w:sz w:val="20"/>
            <w:szCs w:val="20"/>
            <w:lang w:eastAsia="zh-TW"/>
          </w:rPr>
          <w:t xml:space="preserve"> </w:t>
        </w:r>
        <w:r w:rsidRPr="00B22037">
          <w:rPr>
            <w:rStyle w:val="affa"/>
            <w:rFonts w:hint="eastAsia"/>
            <w:sz w:val="20"/>
            <w:szCs w:val="20"/>
            <w:lang w:eastAsia="zh-TW"/>
          </w:rPr>
          <w:t>三十</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6C3E7E" w:rsidRPr="00B22037">
          <w:rPr>
            <w:rStyle w:val="affa"/>
            <w:rFonts w:hint="eastAsia"/>
            <w:sz w:val="20"/>
            <w:szCs w:val="20"/>
            <w:lang w:eastAsia="zh-TW"/>
          </w:rPr>
          <w:t>38</w:t>
        </w:r>
      </w:hyperlink>
    </w:p>
    <w:bookmarkStart w:id="1" w:name="_[_三十一派_]"/>
    <w:bookmarkEnd w:id="1"/>
    <w:p w14:paraId="6063096B" w14:textId="4E2116BD" w:rsidR="00422205" w:rsidRPr="00583FF5" w:rsidRDefault="00B22037" w:rsidP="00583FF5">
      <w:pPr>
        <w:pStyle w:val="1"/>
        <w:spacing w:before="120" w:after="60" w:line="200" w:lineRule="atLeast"/>
        <w:rPr>
          <w:sz w:val="20"/>
          <w:szCs w:val="20"/>
          <w:lang w:eastAsia="zh-TW"/>
        </w:rPr>
      </w:pPr>
      <w:r>
        <w:rPr>
          <w:sz w:val="20"/>
          <w:szCs w:val="20"/>
          <w:lang w:eastAsia="zh-TW"/>
        </w:rPr>
        <w:fldChar w:fldCharType="begin"/>
      </w:r>
      <w:r>
        <w:rPr>
          <w:sz w:val="20"/>
          <w:szCs w:val="20"/>
          <w:lang w:eastAsia="zh-TW"/>
        </w:rPr>
        <w:instrText>HYPERLINK  \l "</w:instrText>
      </w:r>
      <w:r>
        <w:rPr>
          <w:rFonts w:hint="eastAsia"/>
          <w:sz w:val="20"/>
          <w:szCs w:val="20"/>
          <w:lang w:eastAsia="zh-TW"/>
        </w:rPr>
        <w:instrText>_[_</w:instrText>
      </w:r>
      <w:r>
        <w:rPr>
          <w:rFonts w:hint="eastAsia"/>
          <w:sz w:val="20"/>
          <w:szCs w:val="20"/>
          <w:lang w:eastAsia="zh-TW"/>
        </w:rPr>
        <w:instrText>三十一派</w:instrText>
      </w:r>
      <w:r>
        <w:rPr>
          <w:rFonts w:hint="eastAsia"/>
          <w:sz w:val="20"/>
          <w:szCs w:val="20"/>
          <w:lang w:eastAsia="zh-TW"/>
        </w:rPr>
        <w:instrText>_]</w:instrText>
      </w:r>
      <w:r>
        <w:rPr>
          <w:sz w:val="20"/>
          <w:szCs w:val="20"/>
          <w:lang w:eastAsia="zh-TW"/>
        </w:rPr>
        <w:instrText>"</w:instrText>
      </w:r>
      <w:r>
        <w:rPr>
          <w:sz w:val="20"/>
          <w:szCs w:val="20"/>
          <w:lang w:eastAsia="zh-TW"/>
        </w:rPr>
      </w:r>
      <w:r>
        <w:rPr>
          <w:sz w:val="20"/>
          <w:szCs w:val="20"/>
          <w:lang w:eastAsia="zh-TW"/>
        </w:rPr>
        <w:fldChar w:fldCharType="separate"/>
      </w:r>
      <w:r w:rsidR="00422205" w:rsidRPr="00B22037">
        <w:rPr>
          <w:rStyle w:val="affa"/>
          <w:sz w:val="20"/>
          <w:szCs w:val="20"/>
          <w:lang w:eastAsia="zh-TW"/>
        </w:rPr>
        <w:t xml:space="preserve">[ </w:t>
      </w:r>
      <w:r w:rsidR="00422205" w:rsidRPr="00B22037">
        <w:rPr>
          <w:rStyle w:val="affa"/>
          <w:rFonts w:hint="eastAsia"/>
          <w:sz w:val="20"/>
          <w:szCs w:val="20"/>
          <w:lang w:eastAsia="zh-TW"/>
        </w:rPr>
        <w:t>三十</w:t>
      </w:r>
      <w:r w:rsidR="00422205" w:rsidRPr="00B22037">
        <w:rPr>
          <w:rStyle w:val="affa"/>
          <w:sz w:val="20"/>
          <w:szCs w:val="20"/>
          <w:lang w:eastAsia="zh-TW"/>
        </w:rPr>
        <w:t>一派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6C3E7E" w:rsidRPr="00B22037">
        <w:rPr>
          <w:rStyle w:val="affa"/>
          <w:rFonts w:hint="eastAsia"/>
          <w:sz w:val="20"/>
          <w:szCs w:val="20"/>
          <w:lang w:eastAsia="zh-TW"/>
        </w:rPr>
        <w:t>39</w:t>
      </w:r>
      <w:r>
        <w:rPr>
          <w:sz w:val="20"/>
          <w:szCs w:val="20"/>
          <w:lang w:eastAsia="zh-TW"/>
        </w:rPr>
        <w:fldChar w:fldCharType="end"/>
      </w:r>
    </w:p>
    <w:p w14:paraId="526D2802" w14:textId="42E1D5B9" w:rsidR="00422205" w:rsidRPr="00583FF5" w:rsidRDefault="00422205" w:rsidP="00583FF5">
      <w:pPr>
        <w:pStyle w:val="1"/>
        <w:spacing w:before="120" w:after="60" w:line="200" w:lineRule="atLeast"/>
        <w:rPr>
          <w:sz w:val="20"/>
          <w:szCs w:val="20"/>
          <w:lang w:eastAsia="zh-TW"/>
        </w:rPr>
      </w:pPr>
      <w:hyperlink w:anchor="_[_三十二派_]" w:history="1">
        <w:r w:rsidRPr="00B22037">
          <w:rPr>
            <w:rStyle w:val="affa"/>
            <w:sz w:val="20"/>
            <w:szCs w:val="20"/>
            <w:lang w:eastAsia="zh-TW"/>
          </w:rPr>
          <w:t xml:space="preserve">[ </w:t>
        </w:r>
        <w:r w:rsidRPr="00B22037">
          <w:rPr>
            <w:rStyle w:val="affa"/>
            <w:rFonts w:hint="eastAsia"/>
            <w:sz w:val="20"/>
            <w:szCs w:val="20"/>
            <w:lang w:eastAsia="zh-TW"/>
          </w:rPr>
          <w:t>三十二</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6C3E7E" w:rsidRPr="00B22037">
          <w:rPr>
            <w:rStyle w:val="affa"/>
            <w:rFonts w:hint="eastAsia"/>
            <w:sz w:val="20"/>
            <w:szCs w:val="20"/>
            <w:lang w:eastAsia="zh-TW"/>
          </w:rPr>
          <w:t>40</w:t>
        </w:r>
      </w:hyperlink>
    </w:p>
    <w:p w14:paraId="40A4C246" w14:textId="7A533C1E" w:rsidR="00422205" w:rsidRPr="00583FF5" w:rsidRDefault="00422205" w:rsidP="00583FF5">
      <w:pPr>
        <w:pStyle w:val="1"/>
        <w:spacing w:before="120" w:after="60" w:line="200" w:lineRule="atLeast"/>
        <w:rPr>
          <w:sz w:val="20"/>
          <w:szCs w:val="20"/>
          <w:lang w:eastAsia="zh-TW"/>
        </w:rPr>
      </w:pPr>
      <w:hyperlink w:anchor="_[_三十三派_]" w:history="1">
        <w:r w:rsidRPr="00B22037">
          <w:rPr>
            <w:rStyle w:val="affa"/>
            <w:sz w:val="20"/>
            <w:szCs w:val="20"/>
            <w:lang w:eastAsia="zh-TW"/>
          </w:rPr>
          <w:t xml:space="preserve">[ </w:t>
        </w:r>
        <w:r w:rsidRPr="00B22037">
          <w:rPr>
            <w:rStyle w:val="affa"/>
            <w:rFonts w:hint="eastAsia"/>
            <w:sz w:val="20"/>
            <w:szCs w:val="20"/>
            <w:lang w:eastAsia="zh-TW"/>
          </w:rPr>
          <w:t>三十三</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6C3E7E" w:rsidRPr="00B22037">
          <w:rPr>
            <w:rStyle w:val="affa"/>
            <w:rFonts w:hint="eastAsia"/>
            <w:sz w:val="20"/>
            <w:szCs w:val="20"/>
            <w:lang w:eastAsia="zh-TW"/>
          </w:rPr>
          <w:t>41</w:t>
        </w:r>
      </w:hyperlink>
    </w:p>
    <w:p w14:paraId="0BBDC057" w14:textId="05516E6F" w:rsidR="00422205" w:rsidRPr="00583FF5" w:rsidRDefault="00422205" w:rsidP="00583FF5">
      <w:pPr>
        <w:pStyle w:val="1"/>
        <w:spacing w:before="120" w:after="60" w:line="200" w:lineRule="atLeast"/>
        <w:rPr>
          <w:sz w:val="20"/>
          <w:szCs w:val="20"/>
          <w:lang w:eastAsia="zh-TW"/>
        </w:rPr>
      </w:pPr>
      <w:hyperlink w:anchor="_[_三十四派_]" w:history="1">
        <w:r w:rsidRPr="00B22037">
          <w:rPr>
            <w:rStyle w:val="affa"/>
            <w:sz w:val="20"/>
            <w:szCs w:val="20"/>
            <w:lang w:eastAsia="zh-TW"/>
          </w:rPr>
          <w:t xml:space="preserve">[ </w:t>
        </w:r>
        <w:r w:rsidRPr="00B22037">
          <w:rPr>
            <w:rStyle w:val="affa"/>
            <w:rFonts w:hint="eastAsia"/>
            <w:sz w:val="20"/>
            <w:szCs w:val="20"/>
            <w:lang w:eastAsia="zh-TW"/>
          </w:rPr>
          <w:t>三十四</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6C3E7E" w:rsidRPr="00B22037">
          <w:rPr>
            <w:rStyle w:val="affa"/>
            <w:rFonts w:hint="eastAsia"/>
            <w:sz w:val="20"/>
            <w:szCs w:val="20"/>
            <w:lang w:eastAsia="zh-TW"/>
          </w:rPr>
          <w:t>42</w:t>
        </w:r>
      </w:hyperlink>
    </w:p>
    <w:bookmarkStart w:id="2" w:name="_[_三十五派_]"/>
    <w:bookmarkEnd w:id="2"/>
    <w:p w14:paraId="098872F8" w14:textId="3B2F822F" w:rsidR="00422205" w:rsidRPr="00583FF5" w:rsidRDefault="00B22037" w:rsidP="00583FF5">
      <w:pPr>
        <w:pStyle w:val="1"/>
        <w:spacing w:before="120" w:after="60" w:line="200" w:lineRule="atLeast"/>
        <w:rPr>
          <w:sz w:val="20"/>
          <w:szCs w:val="20"/>
          <w:lang w:eastAsia="zh-TW"/>
        </w:rPr>
      </w:pPr>
      <w:r>
        <w:rPr>
          <w:sz w:val="20"/>
          <w:szCs w:val="20"/>
          <w:lang w:eastAsia="zh-TW"/>
        </w:rPr>
        <w:lastRenderedPageBreak/>
        <w:fldChar w:fldCharType="begin"/>
      </w:r>
      <w:r>
        <w:rPr>
          <w:sz w:val="20"/>
          <w:szCs w:val="20"/>
          <w:lang w:eastAsia="zh-TW"/>
        </w:rPr>
        <w:instrText>HYPERLINK  \l "</w:instrText>
      </w:r>
      <w:r>
        <w:rPr>
          <w:rFonts w:hint="eastAsia"/>
          <w:sz w:val="20"/>
          <w:szCs w:val="20"/>
          <w:lang w:eastAsia="zh-TW"/>
        </w:rPr>
        <w:instrText>_[_</w:instrText>
      </w:r>
      <w:r>
        <w:rPr>
          <w:rFonts w:hint="eastAsia"/>
          <w:sz w:val="20"/>
          <w:szCs w:val="20"/>
          <w:lang w:eastAsia="zh-TW"/>
        </w:rPr>
        <w:instrText>三十五派</w:instrText>
      </w:r>
      <w:r>
        <w:rPr>
          <w:rFonts w:hint="eastAsia"/>
          <w:sz w:val="20"/>
          <w:szCs w:val="20"/>
          <w:lang w:eastAsia="zh-TW"/>
        </w:rPr>
        <w:instrText>_]</w:instrText>
      </w:r>
      <w:r>
        <w:rPr>
          <w:sz w:val="20"/>
          <w:szCs w:val="20"/>
          <w:lang w:eastAsia="zh-TW"/>
        </w:rPr>
        <w:instrText>"</w:instrText>
      </w:r>
      <w:r>
        <w:rPr>
          <w:sz w:val="20"/>
          <w:szCs w:val="20"/>
          <w:lang w:eastAsia="zh-TW"/>
        </w:rPr>
      </w:r>
      <w:r>
        <w:rPr>
          <w:sz w:val="20"/>
          <w:szCs w:val="20"/>
          <w:lang w:eastAsia="zh-TW"/>
        </w:rPr>
        <w:fldChar w:fldCharType="separate"/>
      </w:r>
      <w:r w:rsidR="00422205" w:rsidRPr="00B22037">
        <w:rPr>
          <w:rStyle w:val="affa"/>
          <w:sz w:val="20"/>
          <w:szCs w:val="20"/>
          <w:lang w:eastAsia="zh-TW"/>
        </w:rPr>
        <w:t xml:space="preserve">[ </w:t>
      </w:r>
      <w:r w:rsidR="00422205" w:rsidRPr="00B22037">
        <w:rPr>
          <w:rStyle w:val="affa"/>
          <w:rFonts w:hint="eastAsia"/>
          <w:sz w:val="20"/>
          <w:szCs w:val="20"/>
          <w:lang w:eastAsia="zh-TW"/>
        </w:rPr>
        <w:t>三十五</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6C3E7E" w:rsidRPr="00B22037">
        <w:rPr>
          <w:rStyle w:val="affa"/>
          <w:rFonts w:hint="eastAsia"/>
          <w:sz w:val="20"/>
          <w:szCs w:val="20"/>
          <w:lang w:eastAsia="zh-TW"/>
        </w:rPr>
        <w:t>43</w:t>
      </w:r>
      <w:r>
        <w:rPr>
          <w:sz w:val="20"/>
          <w:szCs w:val="20"/>
          <w:lang w:eastAsia="zh-TW"/>
        </w:rPr>
        <w:fldChar w:fldCharType="end"/>
      </w:r>
    </w:p>
    <w:p w14:paraId="52AF51C2" w14:textId="43EEE16F" w:rsidR="00422205" w:rsidRPr="00583FF5" w:rsidRDefault="00422205" w:rsidP="00583FF5">
      <w:pPr>
        <w:pStyle w:val="1"/>
        <w:spacing w:before="120" w:after="60" w:line="200" w:lineRule="atLeast"/>
        <w:rPr>
          <w:sz w:val="20"/>
          <w:szCs w:val="20"/>
          <w:lang w:eastAsia="zh-TW"/>
        </w:rPr>
      </w:pPr>
      <w:hyperlink w:anchor="_[_三十六派_]" w:history="1">
        <w:r w:rsidRPr="00B22037">
          <w:rPr>
            <w:rStyle w:val="affa"/>
            <w:sz w:val="20"/>
            <w:szCs w:val="20"/>
            <w:lang w:eastAsia="zh-TW"/>
          </w:rPr>
          <w:t xml:space="preserve">[ </w:t>
        </w:r>
        <w:r w:rsidRPr="00B22037">
          <w:rPr>
            <w:rStyle w:val="affa"/>
            <w:rFonts w:hint="eastAsia"/>
            <w:sz w:val="20"/>
            <w:szCs w:val="20"/>
            <w:lang w:eastAsia="zh-TW"/>
          </w:rPr>
          <w:t>三十六</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6C3E7E" w:rsidRPr="00B22037">
          <w:rPr>
            <w:rStyle w:val="affa"/>
            <w:rFonts w:hint="eastAsia"/>
            <w:sz w:val="20"/>
            <w:szCs w:val="20"/>
            <w:lang w:eastAsia="zh-TW"/>
          </w:rPr>
          <w:t>45</w:t>
        </w:r>
      </w:hyperlink>
    </w:p>
    <w:p w14:paraId="2AE06C20" w14:textId="2599F80A" w:rsidR="00422205" w:rsidRPr="00583FF5" w:rsidRDefault="00422205" w:rsidP="00583FF5">
      <w:pPr>
        <w:pStyle w:val="1"/>
        <w:spacing w:before="120" w:after="60" w:line="200" w:lineRule="atLeast"/>
        <w:rPr>
          <w:sz w:val="20"/>
          <w:szCs w:val="20"/>
          <w:lang w:eastAsia="zh-TW"/>
        </w:rPr>
      </w:pPr>
      <w:hyperlink w:anchor="_[_三十七派_]" w:history="1">
        <w:r w:rsidRPr="00B22037">
          <w:rPr>
            <w:rStyle w:val="affa"/>
            <w:sz w:val="20"/>
            <w:szCs w:val="20"/>
            <w:lang w:eastAsia="zh-TW"/>
          </w:rPr>
          <w:t xml:space="preserve">[ </w:t>
        </w:r>
        <w:r w:rsidRPr="00B22037">
          <w:rPr>
            <w:rStyle w:val="affa"/>
            <w:rFonts w:hint="eastAsia"/>
            <w:sz w:val="20"/>
            <w:szCs w:val="20"/>
            <w:lang w:eastAsia="zh-TW"/>
          </w:rPr>
          <w:t>三十七</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6C3E7E" w:rsidRPr="00B22037">
          <w:rPr>
            <w:rStyle w:val="affa"/>
            <w:rFonts w:hint="eastAsia"/>
            <w:sz w:val="20"/>
            <w:szCs w:val="20"/>
            <w:lang w:eastAsia="zh-TW"/>
          </w:rPr>
          <w:t>49</w:t>
        </w:r>
      </w:hyperlink>
    </w:p>
    <w:p w14:paraId="7EA0C9A2" w14:textId="5BAA6A74" w:rsidR="00422205" w:rsidRPr="00583FF5" w:rsidRDefault="00422205" w:rsidP="00583FF5">
      <w:pPr>
        <w:pStyle w:val="1"/>
        <w:spacing w:before="120" w:after="60" w:line="200" w:lineRule="atLeast"/>
        <w:rPr>
          <w:sz w:val="20"/>
          <w:szCs w:val="20"/>
          <w:lang w:eastAsia="zh-TW"/>
        </w:rPr>
      </w:pPr>
      <w:hyperlink w:anchor="_[_三十八派_]" w:history="1">
        <w:r w:rsidRPr="00B22037">
          <w:rPr>
            <w:rStyle w:val="affa"/>
            <w:sz w:val="20"/>
            <w:szCs w:val="20"/>
            <w:lang w:eastAsia="zh-TW"/>
          </w:rPr>
          <w:t xml:space="preserve">[ </w:t>
        </w:r>
        <w:r w:rsidRPr="00B22037">
          <w:rPr>
            <w:rStyle w:val="affa"/>
            <w:rFonts w:hint="eastAsia"/>
            <w:sz w:val="20"/>
            <w:szCs w:val="20"/>
            <w:lang w:eastAsia="zh-TW"/>
          </w:rPr>
          <w:t>三十八</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6C3E7E" w:rsidRPr="00B22037">
          <w:rPr>
            <w:rStyle w:val="affa"/>
            <w:rFonts w:hint="eastAsia"/>
            <w:sz w:val="20"/>
            <w:szCs w:val="20"/>
            <w:lang w:eastAsia="zh-TW"/>
          </w:rPr>
          <w:t>58</w:t>
        </w:r>
      </w:hyperlink>
    </w:p>
    <w:p w14:paraId="79644D06" w14:textId="61126659" w:rsidR="00422205" w:rsidRPr="00583FF5" w:rsidRDefault="00422205" w:rsidP="00583FF5">
      <w:pPr>
        <w:pStyle w:val="1"/>
        <w:spacing w:before="120" w:after="60" w:line="200" w:lineRule="atLeast"/>
        <w:rPr>
          <w:sz w:val="20"/>
          <w:szCs w:val="20"/>
          <w:lang w:eastAsia="zh-TW"/>
        </w:rPr>
      </w:pPr>
      <w:hyperlink w:anchor="_[_三十九派_]" w:history="1">
        <w:r w:rsidRPr="00B22037">
          <w:rPr>
            <w:rStyle w:val="affa"/>
            <w:sz w:val="20"/>
            <w:szCs w:val="20"/>
            <w:lang w:eastAsia="zh-TW"/>
          </w:rPr>
          <w:t xml:space="preserve">[ </w:t>
        </w:r>
        <w:r w:rsidRPr="00B22037">
          <w:rPr>
            <w:rStyle w:val="affa"/>
            <w:rFonts w:hint="eastAsia"/>
            <w:sz w:val="20"/>
            <w:szCs w:val="20"/>
            <w:lang w:eastAsia="zh-TW"/>
          </w:rPr>
          <w:t>三十九</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6C3E7E" w:rsidRPr="00B22037">
          <w:rPr>
            <w:rStyle w:val="affa"/>
            <w:rFonts w:hint="eastAsia"/>
            <w:sz w:val="20"/>
            <w:szCs w:val="20"/>
            <w:lang w:eastAsia="zh-TW"/>
          </w:rPr>
          <w:t>68</w:t>
        </w:r>
      </w:hyperlink>
    </w:p>
    <w:p w14:paraId="17EBE514" w14:textId="5D5B0738" w:rsidR="0005758E" w:rsidRPr="00583FF5" w:rsidRDefault="0005758E" w:rsidP="00583FF5">
      <w:pPr>
        <w:pStyle w:val="1"/>
        <w:spacing w:before="120" w:after="60" w:line="200" w:lineRule="atLeast"/>
        <w:rPr>
          <w:sz w:val="20"/>
          <w:szCs w:val="20"/>
          <w:lang w:eastAsia="zh-TW"/>
        </w:rPr>
      </w:pPr>
      <w:hyperlink w:anchor="_[_四十派_]" w:history="1">
        <w:r w:rsidRPr="00B22037">
          <w:rPr>
            <w:rStyle w:val="affa"/>
            <w:sz w:val="20"/>
            <w:szCs w:val="20"/>
            <w:lang w:eastAsia="zh-TW"/>
          </w:rPr>
          <w:t>[</w:t>
        </w:r>
        <w:r w:rsidRPr="00B22037">
          <w:rPr>
            <w:rStyle w:val="affa"/>
            <w:rFonts w:hint="eastAsia"/>
            <w:sz w:val="20"/>
            <w:szCs w:val="20"/>
            <w:lang w:eastAsia="zh-TW"/>
          </w:rPr>
          <w:t xml:space="preserve"> </w:t>
        </w:r>
        <w:r w:rsidRPr="00B22037">
          <w:rPr>
            <w:rStyle w:val="affa"/>
            <w:rFonts w:hint="eastAsia"/>
            <w:sz w:val="20"/>
            <w:szCs w:val="20"/>
            <w:lang w:eastAsia="zh-TW"/>
          </w:rPr>
          <w:t>四十</w:t>
        </w:r>
        <w:r w:rsidRPr="00B22037">
          <w:rPr>
            <w:rStyle w:val="affa"/>
            <w:sz w:val="20"/>
            <w:szCs w:val="20"/>
            <w:lang w:eastAsia="zh-TW"/>
          </w:rPr>
          <w:t>派</w:t>
        </w:r>
        <w:r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6C3E7E" w:rsidRPr="00B22037">
          <w:rPr>
            <w:rStyle w:val="affa"/>
            <w:rFonts w:hint="eastAsia"/>
            <w:sz w:val="20"/>
            <w:szCs w:val="20"/>
            <w:lang w:eastAsia="zh-TW"/>
          </w:rPr>
          <w:t>71</w:t>
        </w:r>
      </w:hyperlink>
    </w:p>
    <w:p w14:paraId="4FBFFA85" w14:textId="77777777" w:rsidR="0005758E" w:rsidRPr="0005758E" w:rsidRDefault="0005758E" w:rsidP="00422205">
      <w:pPr>
        <w:spacing w:after="60"/>
        <w:rPr>
          <w:lang w:eastAsia="zh-TW"/>
        </w:rPr>
      </w:pPr>
    </w:p>
    <w:p w14:paraId="12FA9A62" w14:textId="77777777" w:rsidR="00422205" w:rsidRDefault="00422205" w:rsidP="00422205">
      <w:pPr>
        <w:spacing w:after="60"/>
        <w:rPr>
          <w:lang w:eastAsia="zh-TW"/>
        </w:rPr>
      </w:pPr>
    </w:p>
    <w:p w14:paraId="330161D1" w14:textId="77777777" w:rsidR="00422205" w:rsidRDefault="00422205" w:rsidP="00422205">
      <w:pPr>
        <w:jc w:val="both"/>
        <w:rPr>
          <w:lang w:eastAsia="zh-TW"/>
        </w:rPr>
      </w:pPr>
    </w:p>
    <w:p w14:paraId="57125BF3" w14:textId="77777777" w:rsidR="00422205" w:rsidRDefault="00422205" w:rsidP="00422205">
      <w:pPr>
        <w:jc w:val="both"/>
        <w:rPr>
          <w:lang w:eastAsia="zh-TW"/>
        </w:rPr>
      </w:pPr>
    </w:p>
    <w:p w14:paraId="765E6EFD" w14:textId="77777777" w:rsidR="00422205" w:rsidRDefault="00422205" w:rsidP="00422205">
      <w:pPr>
        <w:jc w:val="both"/>
        <w:rPr>
          <w:lang w:eastAsia="zh-TW"/>
        </w:rPr>
      </w:pPr>
    </w:p>
    <w:p w14:paraId="1FD4C777" w14:textId="77777777" w:rsidR="00422205" w:rsidRDefault="00422205" w:rsidP="00422205">
      <w:pPr>
        <w:jc w:val="both"/>
        <w:rPr>
          <w:lang w:eastAsia="zh-TW"/>
        </w:rPr>
      </w:pPr>
    </w:p>
    <w:p w14:paraId="40F4D4E8" w14:textId="77777777" w:rsidR="00422205" w:rsidRDefault="00422205" w:rsidP="00422205">
      <w:pPr>
        <w:jc w:val="both"/>
        <w:rPr>
          <w:lang w:eastAsia="zh-TW"/>
        </w:rPr>
      </w:pPr>
    </w:p>
    <w:p w14:paraId="0B98965C" w14:textId="77777777" w:rsidR="00422205" w:rsidRDefault="00422205" w:rsidP="00422205">
      <w:pPr>
        <w:jc w:val="both"/>
        <w:rPr>
          <w:lang w:eastAsia="zh-TW"/>
        </w:rPr>
      </w:pPr>
    </w:p>
    <w:p w14:paraId="77CD053C" w14:textId="77777777" w:rsidR="00422205" w:rsidRDefault="00422205" w:rsidP="00422205">
      <w:pPr>
        <w:jc w:val="both"/>
        <w:rPr>
          <w:lang w:eastAsia="zh-TW"/>
        </w:rPr>
      </w:pPr>
    </w:p>
    <w:p w14:paraId="0F4EC962" w14:textId="77777777" w:rsidR="00422205" w:rsidRDefault="00422205" w:rsidP="00422205">
      <w:pPr>
        <w:jc w:val="both"/>
        <w:rPr>
          <w:lang w:eastAsia="zh-TW"/>
        </w:rPr>
      </w:pPr>
    </w:p>
    <w:p w14:paraId="5C906E5F" w14:textId="77777777" w:rsidR="00422205" w:rsidRDefault="00422205" w:rsidP="00422205">
      <w:pPr>
        <w:jc w:val="both"/>
        <w:rPr>
          <w:lang w:eastAsia="zh-TW"/>
        </w:rPr>
      </w:pPr>
    </w:p>
    <w:p w14:paraId="2BE70E13" w14:textId="77777777" w:rsidR="00422205" w:rsidRDefault="00422205" w:rsidP="00422205">
      <w:pPr>
        <w:jc w:val="both"/>
        <w:rPr>
          <w:lang w:eastAsia="zh-TW"/>
        </w:rPr>
      </w:pPr>
    </w:p>
    <w:p w14:paraId="5A13C764" w14:textId="77777777" w:rsidR="00422205" w:rsidRDefault="00422205" w:rsidP="00422205">
      <w:pPr>
        <w:jc w:val="both"/>
        <w:rPr>
          <w:lang w:eastAsia="zh-TW"/>
        </w:rPr>
      </w:pPr>
    </w:p>
    <w:p w14:paraId="43D53506" w14:textId="77777777" w:rsidR="00422205" w:rsidRDefault="00422205" w:rsidP="00422205">
      <w:pPr>
        <w:jc w:val="both"/>
        <w:rPr>
          <w:lang w:eastAsia="zh-TW"/>
        </w:rPr>
      </w:pPr>
    </w:p>
    <w:p w14:paraId="655FFE05" w14:textId="77777777" w:rsidR="00422205" w:rsidRDefault="00422205" w:rsidP="00422205">
      <w:pPr>
        <w:jc w:val="both"/>
        <w:rPr>
          <w:lang w:eastAsia="zh-TW"/>
        </w:rPr>
      </w:pPr>
    </w:p>
    <w:p w14:paraId="2EA0F3AA" w14:textId="77777777" w:rsidR="00422205" w:rsidRDefault="00422205" w:rsidP="00422205">
      <w:pPr>
        <w:jc w:val="both"/>
        <w:rPr>
          <w:lang w:eastAsia="zh-TW"/>
        </w:rPr>
      </w:pPr>
    </w:p>
    <w:p w14:paraId="6FB07F2C" w14:textId="77777777" w:rsidR="00422205" w:rsidRDefault="00422205" w:rsidP="00422205">
      <w:pPr>
        <w:jc w:val="both"/>
        <w:rPr>
          <w:lang w:eastAsia="zh-TW"/>
        </w:rPr>
      </w:pPr>
    </w:p>
    <w:p w14:paraId="610BA096" w14:textId="77777777" w:rsidR="00422205" w:rsidRDefault="00422205" w:rsidP="00422205">
      <w:pPr>
        <w:jc w:val="both"/>
        <w:rPr>
          <w:lang w:eastAsia="zh-TW"/>
        </w:rPr>
      </w:pPr>
    </w:p>
    <w:p w14:paraId="161C8006" w14:textId="77777777" w:rsidR="00422205" w:rsidRDefault="00422205" w:rsidP="00422205">
      <w:pPr>
        <w:jc w:val="both"/>
        <w:rPr>
          <w:lang w:eastAsia="zh-TW"/>
        </w:rPr>
      </w:pPr>
    </w:p>
    <w:p w14:paraId="5E681E60" w14:textId="77777777" w:rsidR="00422205" w:rsidRDefault="00422205" w:rsidP="00422205">
      <w:pPr>
        <w:jc w:val="both"/>
        <w:rPr>
          <w:lang w:eastAsia="zh-TW"/>
        </w:rPr>
      </w:pPr>
    </w:p>
    <w:p w14:paraId="5B622B8E" w14:textId="77777777" w:rsidR="00422205" w:rsidRDefault="00422205" w:rsidP="00422205">
      <w:pPr>
        <w:jc w:val="both"/>
        <w:rPr>
          <w:lang w:eastAsia="zh-TW"/>
        </w:rPr>
      </w:pPr>
    </w:p>
    <w:p w14:paraId="602DC8E4" w14:textId="77777777" w:rsidR="00422205" w:rsidRDefault="00422205" w:rsidP="00422205">
      <w:pPr>
        <w:jc w:val="both"/>
        <w:rPr>
          <w:lang w:eastAsia="zh-TW"/>
        </w:rPr>
      </w:pPr>
    </w:p>
    <w:p w14:paraId="5780B8A8" w14:textId="77777777" w:rsidR="00422205" w:rsidRDefault="00422205" w:rsidP="00422205">
      <w:pPr>
        <w:jc w:val="both"/>
        <w:rPr>
          <w:lang w:eastAsia="zh-TW"/>
        </w:rPr>
      </w:pPr>
    </w:p>
    <w:p w14:paraId="0038D91B" w14:textId="77777777" w:rsidR="00422205" w:rsidRDefault="00422205" w:rsidP="00422205">
      <w:pPr>
        <w:jc w:val="both"/>
        <w:rPr>
          <w:lang w:eastAsia="zh-TW"/>
        </w:rPr>
      </w:pPr>
    </w:p>
    <w:p w14:paraId="1FED8CA5" w14:textId="77777777" w:rsidR="00422205" w:rsidRDefault="00422205" w:rsidP="00422205">
      <w:pPr>
        <w:jc w:val="both"/>
        <w:rPr>
          <w:lang w:eastAsia="zh-TW"/>
        </w:rPr>
      </w:pPr>
    </w:p>
    <w:p w14:paraId="25E3DC79" w14:textId="77777777" w:rsidR="00583FF5" w:rsidRDefault="00583FF5" w:rsidP="00422205">
      <w:pPr>
        <w:jc w:val="both"/>
        <w:rPr>
          <w:lang w:eastAsia="zh-TW"/>
        </w:rPr>
      </w:pPr>
    </w:p>
    <w:p w14:paraId="29506DD2" w14:textId="77777777" w:rsidR="00583FF5" w:rsidRDefault="00583FF5" w:rsidP="00422205">
      <w:pPr>
        <w:jc w:val="both"/>
        <w:rPr>
          <w:lang w:eastAsia="zh-TW"/>
        </w:rPr>
      </w:pPr>
    </w:p>
    <w:p w14:paraId="77395362" w14:textId="77777777" w:rsidR="00422205" w:rsidRPr="00422205" w:rsidRDefault="00422205" w:rsidP="00422205">
      <w:pPr>
        <w:jc w:val="both"/>
        <w:rPr>
          <w:lang w:eastAsia="zh-TW"/>
        </w:rPr>
      </w:pPr>
    </w:p>
    <w:p w14:paraId="6D40BCBA" w14:textId="77777777" w:rsidR="009678B7" w:rsidRDefault="00000000" w:rsidP="0005758E">
      <w:pPr>
        <w:spacing w:after="60"/>
        <w:jc w:val="center"/>
        <w:rPr>
          <w:lang w:eastAsia="zh-TW"/>
        </w:rPr>
      </w:pPr>
      <w:r>
        <w:rPr>
          <w:lang w:eastAsia="zh-TW"/>
        </w:rPr>
        <w:t>龍</w:t>
      </w:r>
      <w:proofErr w:type="gramStart"/>
      <w:r>
        <w:rPr>
          <w:lang w:eastAsia="zh-TW"/>
        </w:rPr>
        <w:t>皋</w:t>
      </w:r>
      <w:proofErr w:type="gramEnd"/>
      <w:r>
        <w:rPr>
          <w:lang w:eastAsia="zh-TW"/>
        </w:rPr>
        <w:t>南</w:t>
      </w:r>
      <w:proofErr w:type="gramStart"/>
      <w:r>
        <w:rPr>
          <w:lang w:eastAsia="zh-TW"/>
        </w:rPr>
        <w:t>岸合修各</w:t>
      </w:r>
      <w:proofErr w:type="gramEnd"/>
      <w:r>
        <w:rPr>
          <w:lang w:eastAsia="zh-TW"/>
        </w:rPr>
        <w:t>项</w:t>
      </w:r>
    </w:p>
    <w:p w14:paraId="67951B96" w14:textId="77777777" w:rsidR="009678B7" w:rsidRDefault="009678B7">
      <w:pPr>
        <w:spacing w:after="60"/>
        <w:rPr>
          <w:lang w:eastAsia="zh-TW"/>
        </w:rPr>
      </w:pPr>
    </w:p>
    <w:p w14:paraId="5E50389C" w14:textId="77777777" w:rsidR="009678B7" w:rsidRDefault="00000000">
      <w:pPr>
        <w:spacing w:after="60"/>
        <w:rPr>
          <w:lang w:eastAsia="zh-TW"/>
        </w:rPr>
      </w:pPr>
      <w:r>
        <w:rPr>
          <w:lang w:eastAsia="zh-TW"/>
        </w:rPr>
        <w:t>嘉慶八年合修建敦睦</w:t>
      </w:r>
      <w:proofErr w:type="gramStart"/>
      <w:r>
        <w:rPr>
          <w:lang w:eastAsia="zh-TW"/>
        </w:rPr>
        <w:t>堂公祠於</w:t>
      </w:r>
      <w:proofErr w:type="gramEnd"/>
      <w:r>
        <w:rPr>
          <w:lang w:eastAsia="zh-TW"/>
        </w:rPr>
        <w:t>縣西城內</w:t>
      </w:r>
    </w:p>
    <w:p w14:paraId="4698A0D2" w14:textId="77777777" w:rsidR="009678B7" w:rsidRPr="00E65901" w:rsidRDefault="00000000">
      <w:pPr>
        <w:spacing w:after="60"/>
        <w:rPr>
          <w:lang w:eastAsia="zh-TW"/>
        </w:rPr>
      </w:pPr>
      <w:r>
        <w:rPr>
          <w:lang w:eastAsia="zh-TW"/>
        </w:rPr>
        <w:t>道光十年合修龍</w:t>
      </w:r>
      <w:proofErr w:type="gramStart"/>
      <w:r>
        <w:rPr>
          <w:lang w:eastAsia="zh-TW"/>
        </w:rPr>
        <w:t>皋</w:t>
      </w:r>
      <w:proofErr w:type="gramEnd"/>
      <w:r>
        <w:rPr>
          <w:lang w:eastAsia="zh-TW"/>
        </w:rPr>
        <w:t>大坟山二派祖三派祖石墓</w:t>
      </w:r>
    </w:p>
    <w:p w14:paraId="685E848F" w14:textId="77777777" w:rsidR="009678B7" w:rsidRDefault="00000000">
      <w:pPr>
        <w:spacing w:after="60"/>
        <w:rPr>
          <w:lang w:eastAsia="zh-TW"/>
        </w:rPr>
      </w:pPr>
      <w:proofErr w:type="spellStart"/>
      <w:r>
        <w:t>道光十七年合置大坟山祭田</w:t>
      </w:r>
      <w:proofErr w:type="spellEnd"/>
    </w:p>
    <w:p w14:paraId="0D104DD9" w14:textId="77777777" w:rsidR="009678B7" w:rsidRPr="00E65901" w:rsidRDefault="00000000">
      <w:pPr>
        <w:spacing w:after="60"/>
        <w:rPr>
          <w:lang w:eastAsia="zh-TW"/>
        </w:rPr>
      </w:pPr>
      <w:r>
        <w:rPr>
          <w:lang w:eastAsia="zh-TW"/>
        </w:rPr>
        <w:t>道光</w:t>
      </w:r>
      <w:proofErr w:type="gramStart"/>
      <w:r>
        <w:rPr>
          <w:lang w:eastAsia="zh-TW"/>
        </w:rPr>
        <w:t>廿</w:t>
      </w:r>
      <w:proofErr w:type="gramEnd"/>
      <w:r>
        <w:rPr>
          <w:lang w:eastAsia="zh-TW"/>
        </w:rPr>
        <w:t>七年合</w:t>
      </w:r>
      <w:proofErr w:type="gramStart"/>
      <w:r>
        <w:rPr>
          <w:lang w:eastAsia="zh-TW"/>
        </w:rPr>
        <w:t>買皇恩洞一派祖墓禁外余</w:t>
      </w:r>
      <w:proofErr w:type="gramEnd"/>
      <w:r>
        <w:rPr>
          <w:lang w:eastAsia="zh-TW"/>
        </w:rPr>
        <w:t>山</w:t>
      </w:r>
    </w:p>
    <w:p w14:paraId="458746E3" w14:textId="77777777" w:rsidR="009678B7" w:rsidRPr="00E65901" w:rsidRDefault="00000000">
      <w:pPr>
        <w:spacing w:after="60"/>
        <w:rPr>
          <w:lang w:eastAsia="zh-TW"/>
        </w:rPr>
      </w:pPr>
      <w:r>
        <w:rPr>
          <w:lang w:eastAsia="zh-TW"/>
        </w:rPr>
        <w:t>咸豐七年合立龍</w:t>
      </w:r>
      <w:proofErr w:type="gramStart"/>
      <w:r>
        <w:rPr>
          <w:lang w:eastAsia="zh-TW"/>
        </w:rPr>
        <w:t>皋</w:t>
      </w:r>
      <w:proofErr w:type="gramEnd"/>
      <w:r>
        <w:rPr>
          <w:lang w:eastAsia="zh-TW"/>
        </w:rPr>
        <w:t>大坟山墓廬</w:t>
      </w:r>
    </w:p>
    <w:p w14:paraId="71B7501F" w14:textId="77777777" w:rsidR="009678B7" w:rsidRDefault="00000000">
      <w:pPr>
        <w:spacing w:after="60"/>
        <w:rPr>
          <w:lang w:eastAsia="zh-TW"/>
        </w:rPr>
      </w:pPr>
      <w:r>
        <w:rPr>
          <w:lang w:eastAsia="zh-TW"/>
        </w:rPr>
        <w:t>龍</w:t>
      </w:r>
      <w:proofErr w:type="gramStart"/>
      <w:r>
        <w:rPr>
          <w:lang w:eastAsia="zh-TW"/>
        </w:rPr>
        <w:t>皋</w:t>
      </w:r>
      <w:proofErr w:type="gramEnd"/>
      <w:r>
        <w:rPr>
          <w:lang w:eastAsia="zh-TW"/>
        </w:rPr>
        <w:t>南</w:t>
      </w:r>
      <w:proofErr w:type="gramStart"/>
      <w:r>
        <w:rPr>
          <w:lang w:eastAsia="zh-TW"/>
        </w:rPr>
        <w:t>岸合修通譜</w:t>
      </w:r>
      <w:proofErr w:type="gramEnd"/>
      <w:r>
        <w:rPr>
          <w:lang w:eastAsia="zh-TW"/>
        </w:rPr>
        <w:t>名目</w:t>
      </w:r>
    </w:p>
    <w:p w14:paraId="2089B76A" w14:textId="77777777" w:rsidR="009678B7" w:rsidRDefault="009678B7">
      <w:pPr>
        <w:spacing w:after="60"/>
        <w:rPr>
          <w:lang w:eastAsia="zh-TW"/>
        </w:rPr>
      </w:pPr>
    </w:p>
    <w:p w14:paraId="76DF8355" w14:textId="334E4B98" w:rsidR="009678B7" w:rsidRDefault="00000000">
      <w:pPr>
        <w:spacing w:after="60"/>
        <w:rPr>
          <w:lang w:eastAsia="zh-TW"/>
        </w:rPr>
      </w:pPr>
      <w:r>
        <w:rPr>
          <w:lang w:eastAsia="zh-TW"/>
        </w:rPr>
        <w:t>-- 壹 修</w:t>
      </w:r>
    </w:p>
    <w:p w14:paraId="77BE4E15" w14:textId="77777777" w:rsidR="009678B7" w:rsidRDefault="00000000">
      <w:pPr>
        <w:spacing w:after="60"/>
        <w:rPr>
          <w:lang w:eastAsia="zh-TW"/>
        </w:rPr>
      </w:pPr>
      <w:r>
        <w:rPr>
          <w:lang w:eastAsia="zh-TW"/>
        </w:rPr>
        <w:t>宋咸淳十年甲戌</w:t>
      </w:r>
      <w:proofErr w:type="gramStart"/>
      <w:r>
        <w:rPr>
          <w:lang w:eastAsia="zh-TW"/>
        </w:rPr>
        <w:t>鎮仲公</w:t>
      </w:r>
      <w:proofErr w:type="gramEnd"/>
    </w:p>
    <w:p w14:paraId="5AC685B8" w14:textId="77777777" w:rsidR="009678B7" w:rsidRDefault="009678B7">
      <w:pPr>
        <w:spacing w:after="60"/>
        <w:rPr>
          <w:lang w:eastAsia="zh-TW"/>
        </w:rPr>
      </w:pPr>
    </w:p>
    <w:p w14:paraId="0E54818E" w14:textId="5DB6E141" w:rsidR="009678B7" w:rsidRDefault="00000000">
      <w:pPr>
        <w:spacing w:after="60"/>
        <w:rPr>
          <w:lang w:eastAsia="zh-TW"/>
        </w:rPr>
      </w:pPr>
      <w:r>
        <w:rPr>
          <w:lang w:eastAsia="zh-TW"/>
        </w:rPr>
        <w:t>-- 貳 修</w:t>
      </w:r>
    </w:p>
    <w:p w14:paraId="5AFAD36A" w14:textId="77777777" w:rsidR="009678B7" w:rsidRDefault="00000000">
      <w:pPr>
        <w:spacing w:after="60"/>
      </w:pPr>
      <w:proofErr w:type="spellStart"/>
      <w:r>
        <w:t>元成宋大德五年辛丑希仲公</w:t>
      </w:r>
      <w:proofErr w:type="spellEnd"/>
    </w:p>
    <w:p w14:paraId="638D7780" w14:textId="77777777" w:rsidR="009678B7" w:rsidRDefault="009678B7">
      <w:pPr>
        <w:spacing w:after="60"/>
      </w:pPr>
    </w:p>
    <w:p w14:paraId="1E948758" w14:textId="4BEC6F0D" w:rsidR="009678B7" w:rsidRDefault="00000000">
      <w:pPr>
        <w:spacing w:after="60"/>
        <w:rPr>
          <w:lang w:eastAsia="zh-TW"/>
        </w:rPr>
      </w:pPr>
      <w:r>
        <w:t>-- 叁 修</w:t>
      </w:r>
    </w:p>
    <w:p w14:paraId="4318FAE2" w14:textId="77777777" w:rsidR="009678B7" w:rsidRDefault="00000000">
      <w:pPr>
        <w:spacing w:after="60"/>
      </w:pPr>
      <w:proofErr w:type="spellStart"/>
      <w:r>
        <w:t>元致和元年戊辰材仲公</w:t>
      </w:r>
      <w:proofErr w:type="spellEnd"/>
    </w:p>
    <w:p w14:paraId="305D879E" w14:textId="77777777" w:rsidR="009678B7" w:rsidRDefault="009678B7">
      <w:pPr>
        <w:spacing w:after="60"/>
      </w:pPr>
    </w:p>
    <w:p w14:paraId="2364F57D" w14:textId="486D29E7" w:rsidR="009678B7" w:rsidRDefault="00000000">
      <w:pPr>
        <w:spacing w:after="60"/>
        <w:rPr>
          <w:lang w:eastAsia="zh-TW"/>
        </w:rPr>
      </w:pPr>
      <w:r>
        <w:t>-- 四 修</w:t>
      </w:r>
    </w:p>
    <w:p w14:paraId="732A7F05" w14:textId="77777777" w:rsidR="009678B7" w:rsidRDefault="00000000">
      <w:pPr>
        <w:spacing w:after="60"/>
      </w:pPr>
      <w:proofErr w:type="spellStart"/>
      <w:r>
        <w:t>明太祖洪武十九年丙寅季能公</w:t>
      </w:r>
      <w:proofErr w:type="spellEnd"/>
    </w:p>
    <w:p w14:paraId="4057CF03" w14:textId="77777777" w:rsidR="009678B7" w:rsidRDefault="009678B7">
      <w:pPr>
        <w:spacing w:after="60"/>
      </w:pPr>
    </w:p>
    <w:p w14:paraId="33BB0BFE" w14:textId="1EED5724" w:rsidR="009678B7" w:rsidRDefault="00000000">
      <w:pPr>
        <w:spacing w:after="60"/>
        <w:rPr>
          <w:lang w:eastAsia="zh-TW"/>
        </w:rPr>
      </w:pPr>
      <w:r>
        <w:t>-- 伍 修</w:t>
      </w:r>
    </w:p>
    <w:p w14:paraId="29C7EC90" w14:textId="77777777" w:rsidR="009678B7" w:rsidRDefault="00000000">
      <w:pPr>
        <w:spacing w:after="60"/>
      </w:pPr>
      <w:proofErr w:type="spellStart"/>
      <w:r>
        <w:t>明太祖洪武廿九年丙子俊卿公</w:t>
      </w:r>
      <w:proofErr w:type="spellEnd"/>
    </w:p>
    <w:p w14:paraId="75CB0941" w14:textId="77777777" w:rsidR="009678B7" w:rsidRDefault="009678B7">
      <w:pPr>
        <w:spacing w:after="60"/>
      </w:pPr>
    </w:p>
    <w:p w14:paraId="6BD0DA91" w14:textId="1234B9DA" w:rsidR="009678B7" w:rsidRDefault="00000000">
      <w:pPr>
        <w:spacing w:after="60"/>
        <w:rPr>
          <w:lang w:eastAsia="zh-TW"/>
        </w:rPr>
      </w:pPr>
      <w:r>
        <w:t>-- 六 修</w:t>
      </w:r>
    </w:p>
    <w:p w14:paraId="465DDD38" w14:textId="77777777" w:rsidR="009678B7" w:rsidRDefault="00000000">
      <w:pPr>
        <w:spacing w:after="60"/>
      </w:pPr>
      <w:proofErr w:type="spellStart"/>
      <w:r>
        <w:t>清圣祖康熙十六年丁未天席公石子公</w:t>
      </w:r>
      <w:proofErr w:type="spellEnd"/>
    </w:p>
    <w:p w14:paraId="19FC8097" w14:textId="77777777" w:rsidR="009678B7" w:rsidRDefault="009678B7">
      <w:pPr>
        <w:spacing w:after="60"/>
      </w:pPr>
    </w:p>
    <w:p w14:paraId="0BC4FD67" w14:textId="0BCA9566" w:rsidR="009678B7" w:rsidRDefault="00000000">
      <w:pPr>
        <w:spacing w:after="60"/>
        <w:rPr>
          <w:lang w:eastAsia="zh-TW"/>
        </w:rPr>
      </w:pPr>
      <w:r>
        <w:rPr>
          <w:lang w:eastAsia="zh-TW"/>
        </w:rPr>
        <w:t>-- 七 修</w:t>
      </w:r>
    </w:p>
    <w:p w14:paraId="41D07798" w14:textId="2DA590E4" w:rsidR="003D06F1" w:rsidRDefault="00000000">
      <w:pPr>
        <w:spacing w:after="60"/>
        <w:rPr>
          <w:lang w:eastAsia="zh-TW"/>
        </w:rPr>
      </w:pPr>
      <w:r>
        <w:rPr>
          <w:lang w:eastAsia="zh-TW"/>
        </w:rPr>
        <w:t>清文宗咸豐四年</w:t>
      </w:r>
      <w:proofErr w:type="gramStart"/>
      <w:r>
        <w:rPr>
          <w:lang w:eastAsia="zh-TW"/>
        </w:rPr>
        <w:t>甲寅賓谷公篤才公熙亭</w:t>
      </w:r>
      <w:proofErr w:type="gramEnd"/>
      <w:r>
        <w:rPr>
          <w:lang w:eastAsia="zh-TW"/>
        </w:rPr>
        <w:t>公</w:t>
      </w:r>
    </w:p>
    <w:p w14:paraId="75FECE5D" w14:textId="77777777" w:rsidR="003D06F1" w:rsidRDefault="003D06F1">
      <w:pPr>
        <w:spacing w:after="60"/>
        <w:rPr>
          <w:lang w:eastAsia="zh-TW"/>
        </w:rPr>
      </w:pPr>
    </w:p>
    <w:p w14:paraId="6525F47D" w14:textId="77777777" w:rsidR="003D06F1" w:rsidRDefault="003D06F1">
      <w:pPr>
        <w:spacing w:after="60"/>
        <w:rPr>
          <w:lang w:eastAsia="zh-TW"/>
        </w:rPr>
      </w:pPr>
    </w:p>
    <w:p w14:paraId="2316ACFB" w14:textId="77777777" w:rsidR="003D06F1" w:rsidRDefault="003D06F1">
      <w:pPr>
        <w:spacing w:after="60"/>
        <w:rPr>
          <w:lang w:eastAsia="zh-TW"/>
        </w:rPr>
      </w:pPr>
    </w:p>
    <w:p w14:paraId="175D4449" w14:textId="77777777" w:rsidR="003D06F1" w:rsidRDefault="003D06F1">
      <w:pPr>
        <w:spacing w:after="60"/>
        <w:rPr>
          <w:lang w:eastAsia="zh-TW"/>
        </w:rPr>
      </w:pPr>
    </w:p>
    <w:p w14:paraId="202F68F3" w14:textId="77777777" w:rsidR="003D06F1" w:rsidRDefault="003D06F1">
      <w:pPr>
        <w:spacing w:after="60"/>
        <w:rPr>
          <w:lang w:eastAsia="zh-TW"/>
        </w:rPr>
      </w:pPr>
    </w:p>
    <w:p w14:paraId="4D369FC0" w14:textId="24A8DF45" w:rsidR="009678B7" w:rsidRDefault="003D06F1">
      <w:pPr>
        <w:spacing w:after="60"/>
        <w:rPr>
          <w:lang w:eastAsia="zh-TW"/>
        </w:rPr>
      </w:pPr>
      <w:r>
        <w:rPr>
          <w:rFonts w:hint="eastAsia"/>
          <w:lang w:eastAsia="zh-TW"/>
        </w:rPr>
        <w:t>[</w:t>
      </w:r>
      <w:proofErr w:type="gramStart"/>
      <w:r>
        <w:rPr>
          <w:lang w:eastAsia="zh-TW"/>
        </w:rPr>
        <w:t>泉田修輯支譜</w:t>
      </w:r>
      <w:proofErr w:type="gramEnd"/>
      <w:r>
        <w:rPr>
          <w:lang w:eastAsia="zh-TW"/>
        </w:rPr>
        <w:t>名目</w:t>
      </w:r>
      <w:r>
        <w:rPr>
          <w:rFonts w:hint="eastAsia"/>
          <w:lang w:eastAsia="zh-TW"/>
        </w:rPr>
        <w:t>]</w:t>
      </w:r>
    </w:p>
    <w:p w14:paraId="439B5E3E" w14:textId="77777777" w:rsidR="009678B7" w:rsidRDefault="009678B7">
      <w:pPr>
        <w:spacing w:after="60"/>
        <w:rPr>
          <w:lang w:eastAsia="zh-TW"/>
        </w:rPr>
      </w:pPr>
    </w:p>
    <w:p w14:paraId="285372C7" w14:textId="7D8A1149" w:rsidR="009678B7" w:rsidRDefault="00000000">
      <w:pPr>
        <w:spacing w:after="60"/>
        <w:rPr>
          <w:lang w:eastAsia="zh-TW"/>
        </w:rPr>
      </w:pPr>
      <w:r>
        <w:rPr>
          <w:lang w:eastAsia="zh-TW"/>
        </w:rPr>
        <w:t>-- 壹 修</w:t>
      </w:r>
    </w:p>
    <w:p w14:paraId="2466F4CA" w14:textId="77777777" w:rsidR="009678B7" w:rsidRDefault="00000000">
      <w:pPr>
        <w:spacing w:after="60"/>
        <w:rPr>
          <w:lang w:eastAsia="zh-TW"/>
        </w:rPr>
      </w:pPr>
      <w:r>
        <w:rPr>
          <w:lang w:eastAsia="zh-TW"/>
        </w:rPr>
        <w:t>清世宗雍正十二年甲寅孟永公</w:t>
      </w:r>
    </w:p>
    <w:p w14:paraId="1CC9C193" w14:textId="77777777" w:rsidR="009678B7" w:rsidRDefault="009678B7">
      <w:pPr>
        <w:spacing w:after="60"/>
        <w:rPr>
          <w:lang w:eastAsia="zh-TW"/>
        </w:rPr>
      </w:pPr>
    </w:p>
    <w:p w14:paraId="2FD9D009" w14:textId="34C618B4" w:rsidR="009678B7" w:rsidRDefault="00000000">
      <w:pPr>
        <w:spacing w:after="60"/>
        <w:rPr>
          <w:lang w:eastAsia="zh-TW"/>
        </w:rPr>
      </w:pPr>
      <w:r>
        <w:rPr>
          <w:lang w:eastAsia="zh-TW"/>
        </w:rPr>
        <w:t>-- 貳 修</w:t>
      </w:r>
    </w:p>
    <w:p w14:paraId="520EAF41" w14:textId="77777777" w:rsidR="009678B7" w:rsidRDefault="00000000">
      <w:pPr>
        <w:spacing w:after="60"/>
        <w:rPr>
          <w:lang w:eastAsia="zh-TW"/>
        </w:rPr>
      </w:pPr>
      <w:r>
        <w:rPr>
          <w:lang w:eastAsia="zh-TW"/>
        </w:rPr>
        <w:t>清高宗</w:t>
      </w:r>
      <w:proofErr w:type="gramStart"/>
      <w:r>
        <w:rPr>
          <w:lang w:eastAsia="zh-TW"/>
        </w:rPr>
        <w:t>乾隆卅年乙酉</w:t>
      </w:r>
      <w:proofErr w:type="gramEnd"/>
      <w:r>
        <w:rPr>
          <w:lang w:eastAsia="zh-TW"/>
        </w:rPr>
        <w:t>君</w:t>
      </w:r>
      <w:proofErr w:type="gramStart"/>
      <w:r>
        <w:rPr>
          <w:lang w:eastAsia="zh-TW"/>
        </w:rPr>
        <w:t>邑</w:t>
      </w:r>
      <w:proofErr w:type="gramEnd"/>
      <w:r>
        <w:rPr>
          <w:lang w:eastAsia="zh-TW"/>
        </w:rPr>
        <w:t>公</w:t>
      </w:r>
    </w:p>
    <w:p w14:paraId="1866341F" w14:textId="77777777" w:rsidR="009678B7" w:rsidRDefault="009678B7">
      <w:pPr>
        <w:spacing w:after="60"/>
        <w:rPr>
          <w:lang w:eastAsia="zh-TW"/>
        </w:rPr>
      </w:pPr>
    </w:p>
    <w:p w14:paraId="6D6AE1D8" w14:textId="2EAE7C8C" w:rsidR="009678B7" w:rsidRDefault="00000000">
      <w:pPr>
        <w:spacing w:after="60"/>
        <w:rPr>
          <w:lang w:eastAsia="zh-TW"/>
        </w:rPr>
      </w:pPr>
      <w:r>
        <w:rPr>
          <w:lang w:eastAsia="zh-TW"/>
        </w:rPr>
        <w:t>-- 叁 修</w:t>
      </w:r>
    </w:p>
    <w:p w14:paraId="38671A06" w14:textId="77777777" w:rsidR="009678B7" w:rsidRDefault="00000000">
      <w:pPr>
        <w:spacing w:after="60"/>
        <w:rPr>
          <w:lang w:eastAsia="zh-TW"/>
        </w:rPr>
      </w:pPr>
      <w:proofErr w:type="gramStart"/>
      <w:r>
        <w:rPr>
          <w:lang w:eastAsia="zh-TW"/>
        </w:rPr>
        <w:t>清宣宗</w:t>
      </w:r>
      <w:proofErr w:type="gramEnd"/>
      <w:r>
        <w:rPr>
          <w:lang w:eastAsia="zh-TW"/>
        </w:rPr>
        <w:t>道光十三年</w:t>
      </w:r>
      <w:proofErr w:type="gramStart"/>
      <w:r>
        <w:rPr>
          <w:lang w:eastAsia="zh-TW"/>
        </w:rPr>
        <w:t>癸己襲坤</w:t>
      </w:r>
      <w:proofErr w:type="gramEnd"/>
      <w:r>
        <w:rPr>
          <w:lang w:eastAsia="zh-TW"/>
        </w:rPr>
        <w:t>公</w:t>
      </w:r>
    </w:p>
    <w:p w14:paraId="665E2A13" w14:textId="77777777" w:rsidR="009678B7" w:rsidRDefault="009678B7">
      <w:pPr>
        <w:spacing w:after="60"/>
        <w:rPr>
          <w:lang w:eastAsia="zh-TW"/>
        </w:rPr>
      </w:pPr>
    </w:p>
    <w:p w14:paraId="024AAB65" w14:textId="76ECC173" w:rsidR="009678B7" w:rsidRDefault="00000000">
      <w:pPr>
        <w:spacing w:after="60"/>
        <w:rPr>
          <w:lang w:eastAsia="zh-TW"/>
        </w:rPr>
      </w:pPr>
      <w:r>
        <w:rPr>
          <w:lang w:eastAsia="zh-TW"/>
        </w:rPr>
        <w:t>-- 四 修</w:t>
      </w:r>
    </w:p>
    <w:p w14:paraId="059DE835" w14:textId="77777777" w:rsidR="009678B7" w:rsidRDefault="00000000">
      <w:pPr>
        <w:spacing w:after="60"/>
        <w:rPr>
          <w:lang w:eastAsia="zh-TW"/>
        </w:rPr>
      </w:pPr>
      <w:r>
        <w:rPr>
          <w:lang w:eastAsia="zh-TW"/>
        </w:rPr>
        <w:t>清德宗光緒十一年O</w:t>
      </w:r>
      <w:proofErr w:type="gramStart"/>
      <w:r>
        <w:rPr>
          <w:lang w:eastAsia="zh-TW"/>
        </w:rPr>
        <w:t>臣公彩亭公仙橋公</w:t>
      </w:r>
      <w:proofErr w:type="gramEnd"/>
    </w:p>
    <w:p w14:paraId="15E1FAAC" w14:textId="77777777" w:rsidR="009678B7" w:rsidRDefault="009678B7">
      <w:pPr>
        <w:spacing w:after="60"/>
        <w:rPr>
          <w:lang w:eastAsia="zh-TW"/>
        </w:rPr>
      </w:pPr>
    </w:p>
    <w:p w14:paraId="195A528C" w14:textId="7096B27C" w:rsidR="009678B7" w:rsidRDefault="003D06F1">
      <w:pPr>
        <w:spacing w:after="60"/>
        <w:rPr>
          <w:lang w:eastAsia="zh-TW"/>
        </w:rPr>
      </w:pPr>
      <w:r>
        <w:rPr>
          <w:rFonts w:hint="eastAsia"/>
          <w:lang w:eastAsia="zh-TW"/>
        </w:rPr>
        <w:t>[</w:t>
      </w:r>
      <w:proofErr w:type="gramStart"/>
      <w:r>
        <w:rPr>
          <w:lang w:eastAsia="zh-TW"/>
        </w:rPr>
        <w:t>腰金堂修輯墨譜</w:t>
      </w:r>
      <w:proofErr w:type="gramEnd"/>
      <w:r>
        <w:rPr>
          <w:lang w:eastAsia="zh-TW"/>
        </w:rPr>
        <w:t>名目</w:t>
      </w:r>
      <w:r>
        <w:rPr>
          <w:rFonts w:hint="eastAsia"/>
          <w:lang w:eastAsia="zh-TW"/>
        </w:rPr>
        <w:t>]</w:t>
      </w:r>
    </w:p>
    <w:p w14:paraId="391D86AF" w14:textId="77777777" w:rsidR="009678B7" w:rsidRDefault="009678B7">
      <w:pPr>
        <w:spacing w:after="60"/>
        <w:rPr>
          <w:lang w:eastAsia="zh-TW"/>
        </w:rPr>
      </w:pPr>
    </w:p>
    <w:p w14:paraId="63A5BC6C" w14:textId="604A3EB9" w:rsidR="009678B7" w:rsidRDefault="00000000">
      <w:pPr>
        <w:spacing w:after="60"/>
        <w:rPr>
          <w:lang w:eastAsia="zh-TW"/>
        </w:rPr>
      </w:pPr>
      <w:r>
        <w:rPr>
          <w:lang w:eastAsia="zh-TW"/>
        </w:rPr>
        <w:t>-- 壹 修</w:t>
      </w:r>
    </w:p>
    <w:p w14:paraId="683A542C" w14:textId="77777777" w:rsidR="009678B7" w:rsidRDefault="00000000">
      <w:pPr>
        <w:spacing w:after="60"/>
      </w:pPr>
      <w:proofErr w:type="spellStart"/>
      <w:r>
        <w:t>清穆宗同治十三年甲戌熙亭公</w:t>
      </w:r>
      <w:proofErr w:type="spellEnd"/>
    </w:p>
    <w:p w14:paraId="20BC0D21" w14:textId="77777777" w:rsidR="009678B7" w:rsidRDefault="009678B7">
      <w:pPr>
        <w:spacing w:after="60"/>
      </w:pPr>
    </w:p>
    <w:p w14:paraId="4CDCFA8A" w14:textId="1B552CD4" w:rsidR="009678B7" w:rsidRDefault="00000000">
      <w:pPr>
        <w:spacing w:after="60"/>
        <w:rPr>
          <w:lang w:eastAsia="zh-TW"/>
        </w:rPr>
      </w:pPr>
      <w:r>
        <w:rPr>
          <w:lang w:eastAsia="zh-TW"/>
        </w:rPr>
        <w:t>-- 貳 修</w:t>
      </w:r>
    </w:p>
    <w:p w14:paraId="54844FC8" w14:textId="77777777" w:rsidR="009678B7" w:rsidRDefault="00000000">
      <w:pPr>
        <w:spacing w:after="60"/>
        <w:rPr>
          <w:lang w:eastAsia="zh-TW"/>
        </w:rPr>
      </w:pPr>
      <w:r>
        <w:rPr>
          <w:lang w:eastAsia="zh-TW"/>
        </w:rPr>
        <w:t>清德宗二十年甲午福昌公</w:t>
      </w:r>
    </w:p>
    <w:p w14:paraId="72F588B7" w14:textId="77777777" w:rsidR="009678B7" w:rsidRDefault="009678B7">
      <w:pPr>
        <w:spacing w:after="60"/>
        <w:rPr>
          <w:lang w:eastAsia="zh-TW"/>
        </w:rPr>
      </w:pPr>
    </w:p>
    <w:p w14:paraId="508AC53F" w14:textId="77777777" w:rsidR="00E65901" w:rsidRDefault="00E65901">
      <w:pPr>
        <w:spacing w:after="60"/>
        <w:rPr>
          <w:lang w:eastAsia="zh-TW"/>
        </w:rPr>
      </w:pPr>
    </w:p>
    <w:p w14:paraId="76BDE9F6" w14:textId="15F3004A" w:rsidR="00E65901" w:rsidRDefault="003D06F1">
      <w:pPr>
        <w:spacing w:after="60"/>
        <w:rPr>
          <w:lang w:eastAsia="zh-TW"/>
        </w:rPr>
      </w:pPr>
      <w:r>
        <w:rPr>
          <w:rFonts w:hint="eastAsia"/>
          <w:lang w:eastAsia="zh-TW"/>
        </w:rPr>
        <w:t>(</w:t>
      </w:r>
      <w:r>
        <w:rPr>
          <w:lang w:eastAsia="zh-TW"/>
        </w:rPr>
        <w:t>數位</w:t>
      </w:r>
      <w:r>
        <w:rPr>
          <w:rFonts w:hint="eastAsia"/>
          <w:lang w:eastAsia="zh-TW"/>
        </w:rPr>
        <w:t>/</w:t>
      </w:r>
      <w:proofErr w:type="gramStart"/>
      <w:r>
        <w:rPr>
          <w:rFonts w:hint="eastAsia"/>
          <w:lang w:eastAsia="zh-TW"/>
        </w:rPr>
        <w:t>字</w:t>
      </w:r>
      <w:r>
        <w:rPr>
          <w:lang w:eastAsia="zh-TW"/>
        </w:rPr>
        <w:t>本</w:t>
      </w:r>
      <w:proofErr w:type="gramEnd"/>
      <w:r>
        <w:rPr>
          <w:rFonts w:hint="eastAsia"/>
          <w:lang w:eastAsia="zh-TW"/>
        </w:rPr>
        <w:t xml:space="preserve"> </w:t>
      </w:r>
      <w:r>
        <w:rPr>
          <w:lang w:eastAsia="zh-TW"/>
        </w:rPr>
        <w:t>民國一一四年 乙巳 (2025)</w:t>
      </w:r>
      <w:r>
        <w:rPr>
          <w:rFonts w:hint="eastAsia"/>
          <w:lang w:eastAsia="zh-TW"/>
        </w:rPr>
        <w:t>)</w:t>
      </w:r>
    </w:p>
    <w:p w14:paraId="1EDB1F33" w14:textId="5F5DC7A6" w:rsidR="006B0332" w:rsidRPr="006B0332" w:rsidRDefault="006B0332">
      <w:pPr>
        <w:spacing w:after="60"/>
        <w:rPr>
          <w:lang w:eastAsia="zh-TW"/>
        </w:rPr>
      </w:pPr>
      <w:proofErr w:type="gramStart"/>
      <w:r>
        <w:rPr>
          <w:rFonts w:hint="eastAsia"/>
          <w:lang w:eastAsia="zh-TW"/>
        </w:rPr>
        <w:t>族</w:t>
      </w:r>
      <w:r w:rsidR="00C33C58">
        <w:rPr>
          <w:rFonts w:hint="eastAsia"/>
          <w:lang w:eastAsia="zh-TW"/>
        </w:rPr>
        <w:t>載不</w:t>
      </w:r>
      <w:proofErr w:type="gramEnd"/>
      <w:r w:rsidR="00C33C58">
        <w:rPr>
          <w:rFonts w:hint="eastAsia"/>
          <w:lang w:eastAsia="zh-TW"/>
        </w:rPr>
        <w:t>說</w:t>
      </w:r>
      <w:r w:rsidR="003D06F1">
        <w:rPr>
          <w:rFonts w:hint="eastAsia"/>
          <w:lang w:eastAsia="zh-TW"/>
        </w:rPr>
        <w:t>,</w:t>
      </w:r>
      <w:r>
        <w:rPr>
          <w:rFonts w:hint="eastAsia"/>
          <w:lang w:eastAsia="zh-TW"/>
        </w:rPr>
        <w:t>雲端</w:t>
      </w:r>
      <w:r w:rsidR="00C33C58">
        <w:rPr>
          <w:rFonts w:hint="eastAsia"/>
          <w:lang w:eastAsia="zh-TW"/>
        </w:rPr>
        <w:t>永存</w:t>
      </w:r>
      <w:r>
        <w:rPr>
          <w:rFonts w:hint="eastAsia"/>
          <w:lang w:eastAsia="zh-TW"/>
        </w:rPr>
        <w:t>,可讀</w:t>
      </w:r>
      <w:r w:rsidR="00C33C58">
        <w:rPr>
          <w:rFonts w:hint="eastAsia"/>
          <w:lang w:eastAsia="zh-TW"/>
        </w:rPr>
        <w:t>可</w:t>
      </w:r>
      <w:r>
        <w:rPr>
          <w:rFonts w:hint="eastAsia"/>
          <w:lang w:eastAsia="zh-TW"/>
        </w:rPr>
        <w:t>修</w:t>
      </w:r>
      <w:r w:rsidR="00C33C58">
        <w:rPr>
          <w:lang w:eastAsia="zh-TW"/>
        </w:rPr>
        <w:t>。</w:t>
      </w:r>
      <w:proofErr w:type="gramStart"/>
      <w:r>
        <w:rPr>
          <w:rFonts w:hint="eastAsia"/>
          <w:lang w:eastAsia="zh-TW"/>
        </w:rPr>
        <w:t>云</w:t>
      </w:r>
      <w:proofErr w:type="gramEnd"/>
      <w:r>
        <w:rPr>
          <w:rFonts w:hint="eastAsia"/>
          <w:lang w:eastAsia="zh-TW"/>
        </w:rPr>
        <w:t>: 開花散葉 落地生根 源遠流長</w:t>
      </w:r>
      <w:r w:rsidR="00C33C58">
        <w:rPr>
          <w:lang w:eastAsia="zh-TW"/>
        </w:rPr>
        <w:t>。</w:t>
      </w:r>
    </w:p>
    <w:p w14:paraId="6EC567AB" w14:textId="77777777" w:rsidR="00E65901" w:rsidRPr="003D06F1" w:rsidRDefault="00E65901">
      <w:pPr>
        <w:spacing w:after="60"/>
        <w:rPr>
          <w:lang w:eastAsia="zh-TW"/>
        </w:rPr>
      </w:pPr>
    </w:p>
    <w:p w14:paraId="67498233" w14:textId="77777777" w:rsidR="003D06F1" w:rsidRDefault="003D06F1">
      <w:pPr>
        <w:spacing w:after="60"/>
        <w:rPr>
          <w:lang w:eastAsia="zh-TW"/>
        </w:rPr>
      </w:pPr>
    </w:p>
    <w:p w14:paraId="5AC61F3B" w14:textId="77777777" w:rsidR="003D06F1" w:rsidRDefault="003D06F1">
      <w:pPr>
        <w:spacing w:after="60"/>
        <w:rPr>
          <w:lang w:eastAsia="zh-TW"/>
        </w:rPr>
      </w:pPr>
    </w:p>
    <w:p w14:paraId="55373888" w14:textId="77777777" w:rsidR="003D06F1" w:rsidRDefault="003D06F1">
      <w:pPr>
        <w:spacing w:after="60"/>
        <w:rPr>
          <w:lang w:eastAsia="zh-TW"/>
        </w:rPr>
      </w:pPr>
    </w:p>
    <w:p w14:paraId="5C7D8873" w14:textId="77777777" w:rsidR="003D06F1" w:rsidRDefault="003D06F1">
      <w:pPr>
        <w:spacing w:after="60"/>
        <w:rPr>
          <w:lang w:eastAsia="zh-TW"/>
        </w:rPr>
      </w:pPr>
    </w:p>
    <w:p w14:paraId="32F687BD" w14:textId="77777777" w:rsidR="003D06F1" w:rsidRDefault="003D06F1">
      <w:pPr>
        <w:spacing w:after="60"/>
        <w:rPr>
          <w:lang w:eastAsia="zh-TW"/>
        </w:rPr>
      </w:pPr>
    </w:p>
    <w:p w14:paraId="549B7260" w14:textId="77777777" w:rsidR="003D06F1" w:rsidRDefault="003D06F1">
      <w:pPr>
        <w:spacing w:after="60"/>
        <w:rPr>
          <w:lang w:eastAsia="zh-TW"/>
        </w:rPr>
      </w:pPr>
    </w:p>
    <w:p w14:paraId="24151C25" w14:textId="77777777" w:rsidR="003D06F1" w:rsidRDefault="003D06F1">
      <w:pPr>
        <w:spacing w:after="60"/>
        <w:rPr>
          <w:lang w:eastAsia="zh-TW"/>
        </w:rPr>
      </w:pPr>
    </w:p>
    <w:p w14:paraId="2626FB24" w14:textId="77777777" w:rsidR="009678B7" w:rsidRDefault="00891798" w:rsidP="0005758E">
      <w:pPr>
        <w:spacing w:after="60"/>
        <w:jc w:val="center"/>
        <w:rPr>
          <w:lang w:eastAsia="zh-TW"/>
        </w:rPr>
      </w:pPr>
      <w:r>
        <w:rPr>
          <w:rFonts w:hint="eastAsia"/>
          <w:lang w:eastAsia="zh-TW"/>
        </w:rPr>
        <w:lastRenderedPageBreak/>
        <w:t xml:space="preserve">[ </w:t>
      </w:r>
      <w:r>
        <w:rPr>
          <w:lang w:eastAsia="zh-TW"/>
        </w:rPr>
        <w:t>派 字 引</w:t>
      </w:r>
      <w:r>
        <w:rPr>
          <w:rFonts w:hint="eastAsia"/>
          <w:lang w:eastAsia="zh-TW"/>
        </w:rPr>
        <w:t xml:space="preserve"> ]</w:t>
      </w:r>
    </w:p>
    <w:p w14:paraId="407D5CD5" w14:textId="77777777" w:rsidR="009678B7" w:rsidRDefault="009678B7">
      <w:pPr>
        <w:spacing w:after="60"/>
        <w:rPr>
          <w:lang w:eastAsia="zh-TW"/>
        </w:rPr>
      </w:pPr>
    </w:p>
    <w:p w14:paraId="245F3F88" w14:textId="77777777" w:rsidR="009678B7" w:rsidRDefault="00000000">
      <w:pPr>
        <w:spacing w:after="60"/>
        <w:rPr>
          <w:lang w:eastAsia="zh-TW"/>
        </w:rPr>
      </w:pPr>
      <w:r>
        <w:rPr>
          <w:lang w:eastAsia="zh-TW"/>
        </w:rPr>
        <w:t>派者分也，別也，若水之分流，</w:t>
      </w:r>
      <w:proofErr w:type="gramStart"/>
      <w:r>
        <w:rPr>
          <w:lang w:eastAsia="zh-TW"/>
        </w:rPr>
        <w:t>而別注也</w:t>
      </w:r>
      <w:proofErr w:type="gramEnd"/>
      <w:r>
        <w:rPr>
          <w:lang w:eastAsia="zh-TW"/>
        </w:rPr>
        <w:t>。</w:t>
      </w:r>
      <w:proofErr w:type="gramStart"/>
      <w:r>
        <w:rPr>
          <w:lang w:eastAsia="zh-TW"/>
        </w:rPr>
        <w:t>譜字穴取</w:t>
      </w:r>
      <w:proofErr w:type="gramEnd"/>
      <w:r>
        <w:rPr>
          <w:lang w:eastAsia="zh-TW"/>
        </w:rPr>
        <w:t>其義，拈一字冠而於名，上</w:t>
      </w:r>
    </w:p>
    <w:p w14:paraId="75150A50" w14:textId="77777777" w:rsidR="009678B7" w:rsidRDefault="009678B7">
      <w:pPr>
        <w:spacing w:after="60"/>
        <w:rPr>
          <w:lang w:eastAsia="zh-TW"/>
        </w:rPr>
      </w:pPr>
    </w:p>
    <w:p w14:paraId="43398AF6" w14:textId="77777777" w:rsidR="009678B7" w:rsidRDefault="00000000">
      <w:pPr>
        <w:spacing w:after="60"/>
        <w:rPr>
          <w:lang w:eastAsia="zh-TW"/>
        </w:rPr>
      </w:pPr>
      <w:proofErr w:type="gramStart"/>
      <w:r>
        <w:rPr>
          <w:lang w:eastAsia="zh-TW"/>
        </w:rPr>
        <w:t>曰派字</w:t>
      </w:r>
      <w:proofErr w:type="gramEnd"/>
      <w:r>
        <w:rPr>
          <w:lang w:eastAsia="zh-TW"/>
        </w:rPr>
        <w:t>。盖欲有以別尊卑，而分昭穆，即族大、丁蕃、向未謀一面，一聞其字即</w:t>
      </w:r>
    </w:p>
    <w:p w14:paraId="1194C86D" w14:textId="77777777" w:rsidR="009678B7" w:rsidRDefault="009678B7">
      <w:pPr>
        <w:spacing w:after="60"/>
        <w:rPr>
          <w:lang w:eastAsia="zh-TW"/>
        </w:rPr>
      </w:pPr>
    </w:p>
    <w:p w14:paraId="13D9B4E6" w14:textId="77777777" w:rsidR="009678B7" w:rsidRDefault="00000000">
      <w:pPr>
        <w:spacing w:after="60"/>
        <w:rPr>
          <w:lang w:eastAsia="zh-TW"/>
        </w:rPr>
      </w:pPr>
      <w:r>
        <w:rPr>
          <w:lang w:eastAsia="zh-TW"/>
        </w:rPr>
        <w:t>可知</w:t>
      </w:r>
      <w:proofErr w:type="gramStart"/>
      <w:r>
        <w:rPr>
          <w:lang w:eastAsia="zh-TW"/>
        </w:rPr>
        <w:t>其輩行祖孫</w:t>
      </w:r>
      <w:proofErr w:type="gramEnd"/>
      <w:r>
        <w:rPr>
          <w:lang w:eastAsia="zh-TW"/>
        </w:rPr>
        <w:t>伯叔兄弟之間稱呼不亂，親親之</w:t>
      </w:r>
      <w:proofErr w:type="gramStart"/>
      <w:r>
        <w:rPr>
          <w:lang w:eastAsia="zh-TW"/>
        </w:rPr>
        <w:t>道修成良</w:t>
      </w:r>
      <w:proofErr w:type="gramEnd"/>
      <w:r>
        <w:rPr>
          <w:lang w:eastAsia="zh-TW"/>
        </w:rPr>
        <w:t>法也。</w:t>
      </w:r>
      <w:proofErr w:type="gramStart"/>
      <w:r>
        <w:rPr>
          <w:lang w:eastAsia="zh-TW"/>
        </w:rPr>
        <w:t>吾泉田</w:t>
      </w:r>
      <w:proofErr w:type="gramEnd"/>
      <w:r>
        <w:rPr>
          <w:lang w:eastAsia="zh-TW"/>
        </w:rPr>
        <w:t>一支，</w:t>
      </w:r>
      <w:proofErr w:type="gramStart"/>
      <w:r>
        <w:rPr>
          <w:lang w:eastAsia="zh-TW"/>
        </w:rPr>
        <w:t>一</w:t>
      </w:r>
      <w:proofErr w:type="gramEnd"/>
    </w:p>
    <w:p w14:paraId="21FD90FB" w14:textId="77777777" w:rsidR="009678B7" w:rsidRDefault="009678B7">
      <w:pPr>
        <w:spacing w:after="60"/>
        <w:rPr>
          <w:lang w:eastAsia="zh-TW"/>
        </w:rPr>
      </w:pPr>
    </w:p>
    <w:p w14:paraId="17AFB438" w14:textId="77777777" w:rsidR="009678B7" w:rsidRDefault="00000000">
      <w:pPr>
        <w:spacing w:after="60"/>
        <w:rPr>
          <w:lang w:eastAsia="zh-TW"/>
        </w:rPr>
      </w:pPr>
      <w:r>
        <w:rPr>
          <w:lang w:eastAsia="zh-TW"/>
        </w:rPr>
        <w:t>自一世</w:t>
      </w:r>
      <w:proofErr w:type="gramStart"/>
      <w:r>
        <w:rPr>
          <w:lang w:eastAsia="zh-TW"/>
        </w:rPr>
        <w:t>祖至廿世</w:t>
      </w:r>
      <w:proofErr w:type="gramEnd"/>
      <w:r>
        <w:rPr>
          <w:lang w:eastAsia="zh-TW"/>
        </w:rPr>
        <w:t>，向</w:t>
      </w:r>
      <w:proofErr w:type="gramStart"/>
      <w:r>
        <w:rPr>
          <w:lang w:eastAsia="zh-TW"/>
        </w:rPr>
        <w:t>無派字</w:t>
      </w:r>
      <w:proofErr w:type="gramEnd"/>
      <w:r>
        <w:rPr>
          <w:lang w:eastAsia="zh-TW"/>
        </w:rPr>
        <w:t>，惟以名稱。迄廿一世，始颁有超大廷玉正，楚邦安定</w:t>
      </w:r>
    </w:p>
    <w:p w14:paraId="4AA18350" w14:textId="77777777" w:rsidR="009678B7" w:rsidRDefault="009678B7">
      <w:pPr>
        <w:spacing w:after="60"/>
        <w:rPr>
          <w:lang w:eastAsia="zh-TW"/>
        </w:rPr>
      </w:pPr>
    </w:p>
    <w:p w14:paraId="31376C08" w14:textId="77777777" w:rsidR="009678B7" w:rsidRDefault="00000000">
      <w:pPr>
        <w:spacing w:after="60"/>
        <w:rPr>
          <w:lang w:eastAsia="zh-TW"/>
        </w:rPr>
      </w:pPr>
      <w:r>
        <w:rPr>
          <w:lang w:eastAsia="zh-TW"/>
        </w:rPr>
        <w:t>國，忠孝光先</w:t>
      </w:r>
      <w:proofErr w:type="gramStart"/>
      <w:r>
        <w:rPr>
          <w:lang w:eastAsia="zh-TW"/>
        </w:rPr>
        <w:t>緒</w:t>
      </w:r>
      <w:proofErr w:type="gramEnd"/>
      <w:r>
        <w:rPr>
          <w:lang w:eastAsia="zh-TW"/>
        </w:rPr>
        <w:t>，</w:t>
      </w:r>
      <w:proofErr w:type="gramStart"/>
      <w:r>
        <w:rPr>
          <w:lang w:eastAsia="zh-TW"/>
        </w:rPr>
        <w:t>勳名昭世</w:t>
      </w:r>
      <w:proofErr w:type="gramEnd"/>
      <w:r>
        <w:rPr>
          <w:lang w:eastAsia="zh-TW"/>
        </w:rPr>
        <w:t>澤。</w:t>
      </w:r>
      <w:proofErr w:type="gramStart"/>
      <w:r>
        <w:rPr>
          <w:lang w:eastAsia="zh-TW"/>
        </w:rPr>
        <w:t>廿字道光</w:t>
      </w:r>
      <w:proofErr w:type="gramEnd"/>
      <w:r>
        <w:rPr>
          <w:lang w:eastAsia="zh-TW"/>
        </w:rPr>
        <w:t>年再修譜</w:t>
      </w:r>
      <w:proofErr w:type="gramStart"/>
      <w:r>
        <w:rPr>
          <w:lang w:eastAsia="zh-TW"/>
        </w:rPr>
        <w:t>帙</w:t>
      </w:r>
      <w:proofErr w:type="gramEnd"/>
      <w:r>
        <w:rPr>
          <w:lang w:eastAsia="zh-TW"/>
        </w:rPr>
        <w:t>，復續</w:t>
      </w:r>
      <w:proofErr w:type="gramStart"/>
      <w:r>
        <w:rPr>
          <w:lang w:eastAsia="zh-TW"/>
        </w:rPr>
        <w:t>惇倫永克家</w:t>
      </w:r>
      <w:proofErr w:type="gramEnd"/>
      <w:r>
        <w:rPr>
          <w:lang w:eastAsia="zh-TW"/>
        </w:rPr>
        <w:t>，</w:t>
      </w:r>
      <w:proofErr w:type="gramStart"/>
      <w:r>
        <w:rPr>
          <w:lang w:eastAsia="zh-TW"/>
        </w:rPr>
        <w:t>式典思</w:t>
      </w:r>
      <w:proofErr w:type="gramEnd"/>
      <w:r>
        <w:rPr>
          <w:lang w:eastAsia="zh-TW"/>
        </w:rPr>
        <w:t>宗</w:t>
      </w:r>
    </w:p>
    <w:p w14:paraId="36382BD3" w14:textId="77777777" w:rsidR="009678B7" w:rsidRDefault="009678B7">
      <w:pPr>
        <w:spacing w:after="60"/>
        <w:rPr>
          <w:lang w:eastAsia="zh-TW"/>
        </w:rPr>
      </w:pPr>
    </w:p>
    <w:p w14:paraId="23F60AFB" w14:textId="77777777" w:rsidR="009678B7" w:rsidRDefault="00000000">
      <w:pPr>
        <w:spacing w:after="60"/>
        <w:rPr>
          <w:lang w:eastAsia="zh-TW"/>
        </w:rPr>
      </w:pPr>
      <w:r>
        <w:rPr>
          <w:lang w:eastAsia="zh-TW"/>
        </w:rPr>
        <w:t>德，</w:t>
      </w:r>
      <w:proofErr w:type="gramStart"/>
      <w:r>
        <w:rPr>
          <w:lang w:eastAsia="zh-TW"/>
        </w:rPr>
        <w:t>科弟冠</w:t>
      </w:r>
      <w:proofErr w:type="gramEnd"/>
      <w:r>
        <w:rPr>
          <w:lang w:eastAsia="zh-TW"/>
        </w:rPr>
        <w:t>湖南，賢良藩</w:t>
      </w:r>
      <w:proofErr w:type="gramStart"/>
      <w:r>
        <w:rPr>
          <w:lang w:eastAsia="zh-TW"/>
        </w:rPr>
        <w:t>翼北，廿字</w:t>
      </w:r>
      <w:proofErr w:type="gramEnd"/>
      <w:r>
        <w:rPr>
          <w:lang w:eastAsia="zh-TW"/>
        </w:rPr>
        <w:t>。咸豐年，龍</w:t>
      </w:r>
      <w:proofErr w:type="gramStart"/>
      <w:r>
        <w:rPr>
          <w:lang w:eastAsia="zh-TW"/>
        </w:rPr>
        <w:t>皋</w:t>
      </w:r>
      <w:proofErr w:type="gramEnd"/>
      <w:r>
        <w:rPr>
          <w:lang w:eastAsia="zh-TW"/>
        </w:rPr>
        <w:t>南</w:t>
      </w:r>
      <w:proofErr w:type="gramStart"/>
      <w:r>
        <w:rPr>
          <w:lang w:eastAsia="zh-TW"/>
        </w:rPr>
        <w:t>岸合修通譜，</w:t>
      </w:r>
      <w:proofErr w:type="gramEnd"/>
      <w:r>
        <w:rPr>
          <w:lang w:eastAsia="zh-TW"/>
        </w:rPr>
        <w:t>乃於前續</w:t>
      </w:r>
    </w:p>
    <w:p w14:paraId="3110040B" w14:textId="77777777" w:rsidR="009678B7" w:rsidRDefault="009678B7">
      <w:pPr>
        <w:spacing w:after="60"/>
        <w:rPr>
          <w:lang w:eastAsia="zh-TW"/>
        </w:rPr>
      </w:pPr>
    </w:p>
    <w:p w14:paraId="4E77F110" w14:textId="77777777" w:rsidR="009678B7" w:rsidRDefault="00000000">
      <w:pPr>
        <w:spacing w:after="60"/>
        <w:rPr>
          <w:lang w:eastAsia="zh-TW"/>
        </w:rPr>
      </w:pPr>
      <w:r>
        <w:rPr>
          <w:lang w:eastAsia="zh-TW"/>
        </w:rPr>
        <w:t>字內略爲損益，復增以率典揚前烈云云，四十字，自一世致灼字共成百派。今際</w:t>
      </w:r>
    </w:p>
    <w:p w14:paraId="6A67CF32" w14:textId="77777777" w:rsidR="009678B7" w:rsidRDefault="009678B7">
      <w:pPr>
        <w:spacing w:after="60"/>
        <w:rPr>
          <w:lang w:eastAsia="zh-TW"/>
        </w:rPr>
      </w:pPr>
    </w:p>
    <w:p w14:paraId="2B84AFF2" w14:textId="77777777" w:rsidR="009678B7" w:rsidRDefault="00000000">
      <w:pPr>
        <w:spacing w:after="60"/>
        <w:rPr>
          <w:lang w:eastAsia="zh-TW"/>
        </w:rPr>
      </w:pPr>
      <w:proofErr w:type="gramStart"/>
      <w:r>
        <w:rPr>
          <w:lang w:eastAsia="zh-TW"/>
        </w:rPr>
        <w:t>續修泉田宗譜，仍宜照錄，俾</w:t>
      </w:r>
      <w:proofErr w:type="gramEnd"/>
      <w:r>
        <w:rPr>
          <w:lang w:eastAsia="zh-TW"/>
        </w:rPr>
        <w:t>後之人有所遵守而</w:t>
      </w:r>
      <w:proofErr w:type="gramStart"/>
      <w:r>
        <w:rPr>
          <w:lang w:eastAsia="zh-TW"/>
        </w:rPr>
        <w:t>于</w:t>
      </w:r>
      <w:proofErr w:type="gramEnd"/>
      <w:r>
        <w:rPr>
          <w:lang w:eastAsia="zh-TW"/>
        </w:rPr>
        <w:t>尊卑之分，</w:t>
      </w:r>
      <w:proofErr w:type="gramStart"/>
      <w:r>
        <w:rPr>
          <w:lang w:eastAsia="zh-TW"/>
        </w:rPr>
        <w:t>昭穆之</w:t>
      </w:r>
      <w:proofErr w:type="gramEnd"/>
      <w:r>
        <w:rPr>
          <w:lang w:eastAsia="zh-TW"/>
        </w:rPr>
        <w:t>名，</w:t>
      </w:r>
      <w:proofErr w:type="gramStart"/>
      <w:r>
        <w:rPr>
          <w:lang w:eastAsia="zh-TW"/>
        </w:rPr>
        <w:t>庶秩</w:t>
      </w:r>
      <w:proofErr w:type="gramEnd"/>
      <w:r>
        <w:rPr>
          <w:lang w:eastAsia="zh-TW"/>
        </w:rPr>
        <w:t>然</w:t>
      </w:r>
    </w:p>
    <w:p w14:paraId="1C5E9748" w14:textId="77777777" w:rsidR="009678B7" w:rsidRDefault="009678B7">
      <w:pPr>
        <w:spacing w:after="60"/>
        <w:rPr>
          <w:lang w:eastAsia="zh-TW"/>
        </w:rPr>
      </w:pPr>
    </w:p>
    <w:p w14:paraId="73DE59C1" w14:textId="77777777" w:rsidR="009678B7" w:rsidRDefault="00000000">
      <w:pPr>
        <w:spacing w:after="60"/>
        <w:rPr>
          <w:lang w:eastAsia="zh-TW"/>
        </w:rPr>
      </w:pPr>
      <w:proofErr w:type="gramStart"/>
      <w:r>
        <w:rPr>
          <w:lang w:eastAsia="zh-TW"/>
        </w:rPr>
        <w:t>•</w:t>
      </w:r>
      <w:proofErr w:type="gramEnd"/>
      <w:r>
        <w:rPr>
          <w:lang w:eastAsia="zh-TW"/>
        </w:rPr>
        <w:t>無致紊亂也。</w:t>
      </w:r>
    </w:p>
    <w:p w14:paraId="34262E96" w14:textId="77777777" w:rsidR="009678B7" w:rsidRDefault="009678B7">
      <w:pPr>
        <w:spacing w:after="60"/>
        <w:rPr>
          <w:lang w:eastAsia="zh-TW"/>
        </w:rPr>
      </w:pPr>
    </w:p>
    <w:p w14:paraId="37D5F281" w14:textId="77777777" w:rsidR="009678B7" w:rsidRDefault="009678B7">
      <w:pPr>
        <w:spacing w:after="60"/>
        <w:rPr>
          <w:lang w:eastAsia="zh-TW"/>
        </w:rPr>
      </w:pPr>
    </w:p>
    <w:p w14:paraId="25C519AE" w14:textId="77777777" w:rsidR="0005758E" w:rsidRDefault="0005758E">
      <w:pPr>
        <w:spacing w:after="60"/>
        <w:rPr>
          <w:lang w:eastAsia="zh-TW"/>
        </w:rPr>
      </w:pPr>
    </w:p>
    <w:p w14:paraId="1576E162" w14:textId="77777777" w:rsidR="0005758E" w:rsidRDefault="0005758E">
      <w:pPr>
        <w:spacing w:after="60"/>
        <w:rPr>
          <w:lang w:eastAsia="zh-TW"/>
        </w:rPr>
      </w:pPr>
    </w:p>
    <w:p w14:paraId="0CB136C9" w14:textId="77777777" w:rsidR="0005758E" w:rsidRDefault="0005758E">
      <w:pPr>
        <w:spacing w:after="60"/>
        <w:rPr>
          <w:lang w:eastAsia="zh-TW"/>
        </w:rPr>
      </w:pPr>
    </w:p>
    <w:p w14:paraId="058F69C1" w14:textId="77777777" w:rsidR="0005758E" w:rsidRDefault="0005758E">
      <w:pPr>
        <w:spacing w:after="60"/>
        <w:rPr>
          <w:lang w:eastAsia="zh-TW"/>
        </w:rPr>
      </w:pPr>
    </w:p>
    <w:p w14:paraId="69D8D572" w14:textId="77777777" w:rsidR="0005758E" w:rsidRDefault="0005758E">
      <w:pPr>
        <w:spacing w:after="60"/>
        <w:rPr>
          <w:lang w:eastAsia="zh-TW"/>
        </w:rPr>
      </w:pPr>
    </w:p>
    <w:p w14:paraId="3E81696E" w14:textId="77777777" w:rsidR="0005758E" w:rsidRDefault="0005758E">
      <w:pPr>
        <w:spacing w:after="60"/>
        <w:rPr>
          <w:lang w:eastAsia="zh-TW"/>
        </w:rPr>
      </w:pPr>
    </w:p>
    <w:p w14:paraId="05B673D6" w14:textId="77777777" w:rsidR="0005758E" w:rsidRDefault="0005758E">
      <w:pPr>
        <w:spacing w:after="60"/>
        <w:rPr>
          <w:lang w:eastAsia="zh-TW"/>
        </w:rPr>
      </w:pPr>
    </w:p>
    <w:p w14:paraId="4386882C" w14:textId="77777777" w:rsidR="0005758E" w:rsidRDefault="0005758E">
      <w:pPr>
        <w:spacing w:after="60"/>
        <w:rPr>
          <w:lang w:eastAsia="zh-TW"/>
        </w:rPr>
      </w:pPr>
    </w:p>
    <w:p w14:paraId="1B22D900" w14:textId="77777777" w:rsidR="0005758E" w:rsidRDefault="0005758E">
      <w:pPr>
        <w:spacing w:after="60"/>
        <w:rPr>
          <w:lang w:eastAsia="zh-TW"/>
        </w:rPr>
      </w:pPr>
    </w:p>
    <w:p w14:paraId="22EBA6C0" w14:textId="77777777" w:rsidR="0005758E" w:rsidRDefault="0005758E">
      <w:pPr>
        <w:spacing w:after="60"/>
        <w:rPr>
          <w:lang w:eastAsia="zh-TW"/>
        </w:rPr>
      </w:pPr>
    </w:p>
    <w:p w14:paraId="4568CDBF" w14:textId="77777777" w:rsidR="0005758E" w:rsidRDefault="0005758E">
      <w:pPr>
        <w:spacing w:after="60"/>
        <w:rPr>
          <w:lang w:eastAsia="zh-TW"/>
        </w:rPr>
      </w:pPr>
    </w:p>
    <w:p w14:paraId="60A9E27D" w14:textId="77777777" w:rsidR="0005758E" w:rsidRDefault="0005758E">
      <w:pPr>
        <w:spacing w:after="60"/>
        <w:rPr>
          <w:lang w:eastAsia="zh-TW"/>
        </w:rPr>
      </w:pPr>
    </w:p>
    <w:p w14:paraId="7062C7E6" w14:textId="77777777" w:rsidR="0005758E" w:rsidRDefault="0005758E">
      <w:pPr>
        <w:spacing w:after="60"/>
        <w:rPr>
          <w:lang w:eastAsia="zh-TW"/>
        </w:rPr>
      </w:pPr>
    </w:p>
    <w:p w14:paraId="189BB160" w14:textId="77777777" w:rsidR="009678B7" w:rsidRDefault="00000000">
      <w:pPr>
        <w:spacing w:after="60"/>
        <w:rPr>
          <w:lang w:eastAsia="zh-TW"/>
        </w:rPr>
      </w:pPr>
      <w:proofErr w:type="gramStart"/>
      <w:r>
        <w:rPr>
          <w:lang w:eastAsia="zh-TW"/>
        </w:rPr>
        <w:lastRenderedPageBreak/>
        <w:t>紹</w:t>
      </w:r>
      <w:proofErr w:type="gramEnd"/>
      <w:r>
        <w:rPr>
          <w:lang w:eastAsia="zh-TW"/>
        </w:rPr>
        <w:t>大</w:t>
      </w:r>
      <w:proofErr w:type="gramStart"/>
      <w:r>
        <w:rPr>
          <w:lang w:eastAsia="zh-TW"/>
        </w:rPr>
        <w:t>廷玉正</w:t>
      </w:r>
      <w:proofErr w:type="gramEnd"/>
      <w:r>
        <w:rPr>
          <w:lang w:eastAsia="zh-TW"/>
        </w:rPr>
        <w:t xml:space="preserve">  (二一)</w:t>
      </w:r>
    </w:p>
    <w:p w14:paraId="27F07C3B" w14:textId="77777777" w:rsidR="009678B7" w:rsidRDefault="009678B7">
      <w:pPr>
        <w:spacing w:after="60"/>
        <w:rPr>
          <w:lang w:eastAsia="zh-TW"/>
        </w:rPr>
      </w:pPr>
    </w:p>
    <w:p w14:paraId="4FDA9A6E" w14:textId="77777777" w:rsidR="009678B7" w:rsidRDefault="00000000">
      <w:pPr>
        <w:spacing w:after="60"/>
        <w:rPr>
          <w:lang w:eastAsia="zh-TW"/>
        </w:rPr>
      </w:pPr>
      <w:r>
        <w:rPr>
          <w:lang w:eastAsia="zh-TW"/>
        </w:rPr>
        <w:t>楚邦安定國  (二六)</w:t>
      </w:r>
    </w:p>
    <w:p w14:paraId="1063543E" w14:textId="77777777" w:rsidR="009678B7" w:rsidRDefault="009678B7">
      <w:pPr>
        <w:spacing w:after="60"/>
        <w:rPr>
          <w:lang w:eastAsia="zh-TW"/>
        </w:rPr>
      </w:pPr>
    </w:p>
    <w:p w14:paraId="4DA37FAD" w14:textId="77777777" w:rsidR="009678B7" w:rsidRDefault="00000000">
      <w:pPr>
        <w:spacing w:after="60"/>
        <w:rPr>
          <w:lang w:eastAsia="zh-TW"/>
        </w:rPr>
      </w:pPr>
      <w:r>
        <w:rPr>
          <w:lang w:eastAsia="zh-TW"/>
        </w:rPr>
        <w:t>忠孝光先</w:t>
      </w:r>
      <w:proofErr w:type="gramStart"/>
      <w:r>
        <w:rPr>
          <w:lang w:eastAsia="zh-TW"/>
        </w:rPr>
        <w:t>緒</w:t>
      </w:r>
      <w:proofErr w:type="gramEnd"/>
      <w:r>
        <w:rPr>
          <w:lang w:eastAsia="zh-TW"/>
        </w:rPr>
        <w:t xml:space="preserve">  (三一)</w:t>
      </w:r>
    </w:p>
    <w:p w14:paraId="1465EFAF" w14:textId="77777777" w:rsidR="009678B7" w:rsidRDefault="009678B7">
      <w:pPr>
        <w:spacing w:after="60"/>
        <w:rPr>
          <w:lang w:eastAsia="zh-TW"/>
        </w:rPr>
      </w:pPr>
    </w:p>
    <w:p w14:paraId="25A8CC44" w14:textId="77777777" w:rsidR="009678B7" w:rsidRDefault="00000000">
      <w:pPr>
        <w:spacing w:after="60"/>
        <w:rPr>
          <w:lang w:eastAsia="zh-TW"/>
        </w:rPr>
      </w:pPr>
      <w:proofErr w:type="gramStart"/>
      <w:r>
        <w:rPr>
          <w:lang w:eastAsia="zh-TW"/>
        </w:rPr>
        <w:t>勳名昭世</w:t>
      </w:r>
      <w:proofErr w:type="gramEnd"/>
      <w:r>
        <w:rPr>
          <w:lang w:eastAsia="zh-TW"/>
        </w:rPr>
        <w:t>澤  (三六)</w:t>
      </w:r>
    </w:p>
    <w:p w14:paraId="57B10F50" w14:textId="77777777" w:rsidR="009678B7" w:rsidRDefault="009678B7">
      <w:pPr>
        <w:spacing w:after="60"/>
        <w:rPr>
          <w:lang w:eastAsia="zh-TW"/>
        </w:rPr>
      </w:pPr>
    </w:p>
    <w:p w14:paraId="3EA55C42" w14:textId="77777777" w:rsidR="009678B7" w:rsidRDefault="00000000">
      <w:pPr>
        <w:spacing w:after="60"/>
        <w:rPr>
          <w:lang w:eastAsia="zh-TW"/>
        </w:rPr>
      </w:pPr>
      <w:proofErr w:type="gramStart"/>
      <w:r>
        <w:rPr>
          <w:lang w:eastAsia="zh-TW"/>
        </w:rPr>
        <w:t>惇</w:t>
      </w:r>
      <w:proofErr w:type="gramEnd"/>
      <w:r>
        <w:rPr>
          <w:lang w:eastAsia="zh-TW"/>
        </w:rPr>
        <w:t>倫</w:t>
      </w:r>
      <w:proofErr w:type="gramStart"/>
      <w:r>
        <w:rPr>
          <w:lang w:eastAsia="zh-TW"/>
        </w:rPr>
        <w:t>懋</w:t>
      </w:r>
      <w:proofErr w:type="gramEnd"/>
      <w:r>
        <w:rPr>
          <w:lang w:eastAsia="zh-TW"/>
        </w:rPr>
        <w:t>克家  (四一)</w:t>
      </w:r>
    </w:p>
    <w:p w14:paraId="68D134E7" w14:textId="77777777" w:rsidR="009678B7" w:rsidRDefault="009678B7">
      <w:pPr>
        <w:spacing w:after="60"/>
        <w:rPr>
          <w:lang w:eastAsia="zh-TW"/>
        </w:rPr>
      </w:pPr>
    </w:p>
    <w:p w14:paraId="3CE77575" w14:textId="77777777" w:rsidR="009678B7" w:rsidRDefault="00000000">
      <w:pPr>
        <w:spacing w:after="60"/>
        <w:rPr>
          <w:lang w:eastAsia="zh-TW"/>
        </w:rPr>
      </w:pPr>
      <w:proofErr w:type="gramStart"/>
      <w:r>
        <w:rPr>
          <w:lang w:eastAsia="zh-TW"/>
        </w:rPr>
        <w:t>率典揚前烈</w:t>
      </w:r>
      <w:proofErr w:type="gramEnd"/>
      <w:r>
        <w:rPr>
          <w:lang w:eastAsia="zh-TW"/>
        </w:rPr>
        <w:t xml:space="preserve">  (四六)</w:t>
      </w:r>
    </w:p>
    <w:p w14:paraId="1691E6CB" w14:textId="77777777" w:rsidR="009678B7" w:rsidRDefault="009678B7">
      <w:pPr>
        <w:spacing w:after="60"/>
        <w:rPr>
          <w:lang w:eastAsia="zh-TW"/>
        </w:rPr>
      </w:pPr>
    </w:p>
    <w:p w14:paraId="764FB2B0" w14:textId="77777777" w:rsidR="009678B7" w:rsidRDefault="00000000">
      <w:pPr>
        <w:spacing w:after="60"/>
        <w:rPr>
          <w:lang w:eastAsia="zh-TW"/>
        </w:rPr>
      </w:pPr>
      <w:r>
        <w:rPr>
          <w:lang w:eastAsia="zh-TW"/>
        </w:rPr>
        <w:t>調</w:t>
      </w:r>
      <w:proofErr w:type="gramStart"/>
      <w:r>
        <w:rPr>
          <w:lang w:eastAsia="zh-TW"/>
        </w:rPr>
        <w:t>燮</w:t>
      </w:r>
      <w:proofErr w:type="gramEnd"/>
      <w:r>
        <w:rPr>
          <w:lang w:eastAsia="zh-TW"/>
        </w:rPr>
        <w:t>兆</w:t>
      </w:r>
      <w:proofErr w:type="gramStart"/>
      <w:r>
        <w:rPr>
          <w:lang w:eastAsia="zh-TW"/>
        </w:rPr>
        <w:t>庥祥</w:t>
      </w:r>
      <w:proofErr w:type="gramEnd"/>
      <w:r>
        <w:rPr>
          <w:lang w:eastAsia="zh-TW"/>
        </w:rPr>
        <w:t xml:space="preserve">  (五一)</w:t>
      </w:r>
    </w:p>
    <w:p w14:paraId="6A870BF0" w14:textId="77777777" w:rsidR="009678B7" w:rsidRDefault="009678B7">
      <w:pPr>
        <w:spacing w:after="60"/>
        <w:rPr>
          <w:lang w:eastAsia="zh-TW"/>
        </w:rPr>
      </w:pPr>
    </w:p>
    <w:p w14:paraId="59E1D5B8" w14:textId="77777777" w:rsidR="009678B7" w:rsidRDefault="00000000">
      <w:pPr>
        <w:spacing w:after="60"/>
        <w:rPr>
          <w:lang w:eastAsia="zh-TW"/>
        </w:rPr>
      </w:pPr>
      <w:proofErr w:type="gramStart"/>
      <w:r>
        <w:rPr>
          <w:lang w:eastAsia="zh-TW"/>
        </w:rPr>
        <w:t>寅恭協贊襄</w:t>
      </w:r>
      <w:proofErr w:type="gramEnd"/>
      <w:r>
        <w:rPr>
          <w:lang w:eastAsia="zh-TW"/>
        </w:rPr>
        <w:t xml:space="preserve">  (五六)</w:t>
      </w:r>
    </w:p>
    <w:p w14:paraId="47D0E463" w14:textId="77777777" w:rsidR="009678B7" w:rsidRDefault="009678B7">
      <w:pPr>
        <w:spacing w:after="60"/>
        <w:rPr>
          <w:lang w:eastAsia="zh-TW"/>
        </w:rPr>
      </w:pPr>
    </w:p>
    <w:p w14:paraId="33D67D10" w14:textId="77777777" w:rsidR="009678B7" w:rsidRDefault="00000000">
      <w:pPr>
        <w:spacing w:after="60"/>
        <w:rPr>
          <w:lang w:eastAsia="zh-TW"/>
        </w:rPr>
      </w:pPr>
      <w:r>
        <w:rPr>
          <w:lang w:eastAsia="zh-TW"/>
        </w:rPr>
        <w:t>揖</w:t>
      </w:r>
      <w:proofErr w:type="gramStart"/>
      <w:r>
        <w:rPr>
          <w:lang w:eastAsia="zh-TW"/>
        </w:rPr>
        <w:t>霖</w:t>
      </w:r>
      <w:proofErr w:type="gramEnd"/>
      <w:r>
        <w:rPr>
          <w:lang w:eastAsia="zh-TW"/>
        </w:rPr>
        <w:t>藩</w:t>
      </w:r>
      <w:proofErr w:type="gramStart"/>
      <w:r>
        <w:rPr>
          <w:lang w:eastAsia="zh-TW"/>
        </w:rPr>
        <w:t>翰彥</w:t>
      </w:r>
      <w:proofErr w:type="gramEnd"/>
      <w:r>
        <w:rPr>
          <w:lang w:eastAsia="zh-TW"/>
        </w:rPr>
        <w:t xml:space="preserve">  (六一)</w:t>
      </w:r>
    </w:p>
    <w:p w14:paraId="46889326" w14:textId="77777777" w:rsidR="009678B7" w:rsidRDefault="009678B7">
      <w:pPr>
        <w:spacing w:after="60"/>
        <w:rPr>
          <w:lang w:eastAsia="zh-TW"/>
        </w:rPr>
      </w:pPr>
    </w:p>
    <w:p w14:paraId="0081E576" w14:textId="77777777" w:rsidR="009678B7" w:rsidRDefault="00000000">
      <w:pPr>
        <w:spacing w:after="60"/>
        <w:rPr>
          <w:lang w:eastAsia="zh-TW"/>
        </w:rPr>
      </w:pPr>
      <w:proofErr w:type="gramStart"/>
      <w:r>
        <w:rPr>
          <w:lang w:eastAsia="zh-TW"/>
        </w:rPr>
        <w:t>徽聲遠垂芳</w:t>
      </w:r>
      <w:proofErr w:type="gramEnd"/>
      <w:r>
        <w:rPr>
          <w:lang w:eastAsia="zh-TW"/>
        </w:rPr>
        <w:t xml:space="preserve">  (六六)</w:t>
      </w:r>
    </w:p>
    <w:p w14:paraId="124C8C61" w14:textId="77777777" w:rsidR="009678B7" w:rsidRDefault="009678B7">
      <w:pPr>
        <w:spacing w:after="60"/>
        <w:rPr>
          <w:lang w:eastAsia="zh-TW"/>
        </w:rPr>
      </w:pPr>
    </w:p>
    <w:p w14:paraId="1DB214AC" w14:textId="77777777" w:rsidR="009678B7" w:rsidRDefault="00000000">
      <w:pPr>
        <w:spacing w:after="60"/>
        <w:rPr>
          <w:lang w:eastAsia="zh-TW"/>
        </w:rPr>
      </w:pPr>
      <w:r>
        <w:rPr>
          <w:lang w:eastAsia="zh-TW"/>
        </w:rPr>
        <w:t>模</w:t>
      </w:r>
      <w:proofErr w:type="gramStart"/>
      <w:r>
        <w:rPr>
          <w:lang w:eastAsia="zh-TW"/>
        </w:rPr>
        <w:t>猷傳清卓</w:t>
      </w:r>
      <w:proofErr w:type="gramEnd"/>
      <w:r>
        <w:rPr>
          <w:lang w:eastAsia="zh-TW"/>
        </w:rPr>
        <w:t xml:space="preserve">  (七一)</w:t>
      </w:r>
    </w:p>
    <w:p w14:paraId="53CFC8A3" w14:textId="77777777" w:rsidR="009678B7" w:rsidRDefault="009678B7">
      <w:pPr>
        <w:spacing w:after="60"/>
        <w:rPr>
          <w:lang w:eastAsia="zh-TW"/>
        </w:rPr>
      </w:pPr>
    </w:p>
    <w:p w14:paraId="6550F59C" w14:textId="77777777" w:rsidR="009678B7" w:rsidRDefault="00000000">
      <w:pPr>
        <w:spacing w:after="60"/>
        <w:rPr>
          <w:lang w:eastAsia="zh-TW"/>
        </w:rPr>
      </w:pPr>
      <w:r>
        <w:rPr>
          <w:lang w:eastAsia="zh-TW"/>
        </w:rPr>
        <w:t>修業</w:t>
      </w:r>
      <w:proofErr w:type="gramStart"/>
      <w:r>
        <w:rPr>
          <w:lang w:eastAsia="zh-TW"/>
        </w:rPr>
        <w:t>徵鴻博</w:t>
      </w:r>
      <w:proofErr w:type="gramEnd"/>
      <w:r>
        <w:rPr>
          <w:lang w:eastAsia="zh-TW"/>
        </w:rPr>
        <w:t xml:space="preserve">  (七六)</w:t>
      </w:r>
    </w:p>
    <w:p w14:paraId="6DEB427A" w14:textId="77777777" w:rsidR="009678B7" w:rsidRDefault="009678B7">
      <w:pPr>
        <w:spacing w:after="60"/>
        <w:rPr>
          <w:lang w:eastAsia="zh-TW"/>
        </w:rPr>
      </w:pPr>
    </w:p>
    <w:p w14:paraId="7562363B" w14:textId="77777777" w:rsidR="009678B7" w:rsidRDefault="00000000">
      <w:pPr>
        <w:spacing w:after="60"/>
        <w:rPr>
          <w:lang w:eastAsia="zh-TW"/>
        </w:rPr>
      </w:pPr>
      <w:r>
        <w:rPr>
          <w:lang w:eastAsia="zh-TW"/>
        </w:rPr>
        <w:t>盛會</w:t>
      </w:r>
      <w:proofErr w:type="gramStart"/>
      <w:r>
        <w:rPr>
          <w:lang w:eastAsia="zh-TW"/>
        </w:rPr>
        <w:t>際時熙</w:t>
      </w:r>
      <w:proofErr w:type="gramEnd"/>
      <w:r>
        <w:rPr>
          <w:lang w:eastAsia="zh-TW"/>
        </w:rPr>
        <w:t xml:space="preserve">  (八一)</w:t>
      </w:r>
    </w:p>
    <w:p w14:paraId="53C775A3" w14:textId="77777777" w:rsidR="009678B7" w:rsidRDefault="009678B7">
      <w:pPr>
        <w:spacing w:after="60"/>
        <w:rPr>
          <w:lang w:eastAsia="zh-TW"/>
        </w:rPr>
      </w:pPr>
    </w:p>
    <w:p w14:paraId="25F8BFF7" w14:textId="77777777" w:rsidR="009678B7" w:rsidRDefault="00000000">
      <w:pPr>
        <w:spacing w:after="60"/>
        <w:rPr>
          <w:lang w:eastAsia="zh-TW"/>
        </w:rPr>
      </w:pPr>
      <w:r>
        <w:rPr>
          <w:lang w:eastAsia="zh-TW"/>
        </w:rPr>
        <w:t>珍寶完美璞  (八六)</w:t>
      </w:r>
    </w:p>
    <w:p w14:paraId="52E920B9" w14:textId="77777777" w:rsidR="009678B7" w:rsidRDefault="009678B7">
      <w:pPr>
        <w:spacing w:after="60"/>
        <w:rPr>
          <w:lang w:eastAsia="zh-TW"/>
        </w:rPr>
      </w:pPr>
    </w:p>
    <w:p w14:paraId="549949AC" w14:textId="77777777" w:rsidR="009678B7" w:rsidRDefault="00000000">
      <w:pPr>
        <w:spacing w:after="60"/>
        <w:rPr>
          <w:lang w:eastAsia="zh-TW"/>
        </w:rPr>
      </w:pPr>
      <w:proofErr w:type="gramStart"/>
      <w:r>
        <w:rPr>
          <w:lang w:eastAsia="zh-TW"/>
        </w:rPr>
        <w:t>基厚益培</w:t>
      </w:r>
      <w:proofErr w:type="gramEnd"/>
      <w:r>
        <w:rPr>
          <w:lang w:eastAsia="zh-TW"/>
        </w:rPr>
        <w:t>元  (九一)</w:t>
      </w:r>
    </w:p>
    <w:p w14:paraId="17AC3DFA" w14:textId="77777777" w:rsidR="009678B7" w:rsidRDefault="009678B7">
      <w:pPr>
        <w:spacing w:after="60"/>
        <w:rPr>
          <w:lang w:eastAsia="zh-TW"/>
        </w:rPr>
      </w:pPr>
    </w:p>
    <w:p w14:paraId="45D26847" w14:textId="77777777" w:rsidR="009678B7" w:rsidRDefault="00000000">
      <w:pPr>
        <w:spacing w:after="60"/>
        <w:rPr>
          <w:lang w:eastAsia="zh-TW"/>
        </w:rPr>
      </w:pPr>
      <w:r>
        <w:rPr>
          <w:lang w:eastAsia="zh-TW"/>
        </w:rPr>
        <w:t>餘輝常照灼  (九六)</w:t>
      </w:r>
    </w:p>
    <w:p w14:paraId="33F73812" w14:textId="77777777" w:rsidR="009678B7" w:rsidRDefault="009678B7">
      <w:pPr>
        <w:spacing w:after="60"/>
        <w:rPr>
          <w:lang w:eastAsia="zh-TW"/>
        </w:rPr>
      </w:pPr>
    </w:p>
    <w:p w14:paraId="5777F4DC" w14:textId="77777777" w:rsidR="00E068E5" w:rsidRDefault="00E068E5">
      <w:pPr>
        <w:spacing w:after="60"/>
        <w:rPr>
          <w:lang w:eastAsia="zh-TW"/>
        </w:rPr>
      </w:pPr>
    </w:p>
    <w:p w14:paraId="2FF97311" w14:textId="77777777" w:rsidR="009678B7" w:rsidRPr="00534164" w:rsidRDefault="00901A31" w:rsidP="0005758E">
      <w:pPr>
        <w:pStyle w:val="1"/>
        <w:spacing w:after="60"/>
        <w:jc w:val="center"/>
        <w:rPr>
          <w:sz w:val="20"/>
          <w:szCs w:val="20"/>
          <w:lang w:eastAsia="zh-TW"/>
        </w:rPr>
      </w:pPr>
      <w:bookmarkStart w:id="3" w:name="_[_一派_]"/>
      <w:bookmarkEnd w:id="3"/>
      <w:r w:rsidRPr="00534164">
        <w:rPr>
          <w:sz w:val="20"/>
          <w:szCs w:val="20"/>
          <w:lang w:eastAsia="zh-TW"/>
        </w:rPr>
        <w:lastRenderedPageBreak/>
        <w:t xml:space="preserve">[ </w:t>
      </w:r>
      <w:r w:rsidRPr="00534164">
        <w:rPr>
          <w:sz w:val="20"/>
          <w:szCs w:val="20"/>
          <w:lang w:eastAsia="zh-TW"/>
        </w:rPr>
        <w:t>一派</w:t>
      </w:r>
      <w:r w:rsidRPr="00534164">
        <w:rPr>
          <w:sz w:val="20"/>
          <w:szCs w:val="20"/>
          <w:lang w:eastAsia="zh-TW"/>
        </w:rPr>
        <w:t xml:space="preserve"> ]</w:t>
      </w:r>
    </w:p>
    <w:p w14:paraId="0FC0102C" w14:textId="77777777" w:rsidR="009678B7" w:rsidRDefault="009678B7">
      <w:pPr>
        <w:spacing w:after="60"/>
        <w:rPr>
          <w:lang w:eastAsia="zh-TW"/>
        </w:rPr>
      </w:pPr>
    </w:p>
    <w:p w14:paraId="563915EA" w14:textId="77777777" w:rsidR="009678B7" w:rsidRDefault="00000000">
      <w:pPr>
        <w:spacing w:after="60"/>
        <w:rPr>
          <w:lang w:eastAsia="zh-TW"/>
        </w:rPr>
      </w:pPr>
      <w:r>
        <w:rPr>
          <w:lang w:eastAsia="zh-TW"/>
        </w:rPr>
        <w:t xml:space="preserve">始祖 : </w:t>
      </w:r>
      <w:proofErr w:type="gramStart"/>
      <w:r>
        <w:rPr>
          <w:lang w:eastAsia="zh-TW"/>
        </w:rPr>
        <w:t>韜</w:t>
      </w:r>
      <w:proofErr w:type="gramEnd"/>
      <w:r>
        <w:rPr>
          <w:lang w:eastAsia="zh-TW"/>
        </w:rPr>
        <w:t xml:space="preserve"> (字 </w:t>
      </w:r>
      <w:proofErr w:type="gramStart"/>
      <w:r>
        <w:rPr>
          <w:lang w:eastAsia="zh-TW"/>
        </w:rPr>
        <w:t>楚良京</w:t>
      </w:r>
      <w:proofErr w:type="gramEnd"/>
      <w:r>
        <w:rPr>
          <w:lang w:eastAsia="zh-TW"/>
        </w:rPr>
        <w:t xml:space="preserve"> 一字德彰) | 後梁貞明二年丙子十一月初十日寅時生。</w:t>
      </w:r>
    </w:p>
    <w:p w14:paraId="670A991B" w14:textId="77777777" w:rsidR="009678B7" w:rsidRDefault="009678B7">
      <w:pPr>
        <w:spacing w:after="60"/>
        <w:rPr>
          <w:lang w:eastAsia="zh-TW"/>
        </w:rPr>
      </w:pPr>
    </w:p>
    <w:p w14:paraId="1CA09E9E" w14:textId="77777777" w:rsidR="009678B7" w:rsidRDefault="00000000">
      <w:pPr>
        <w:spacing w:after="60"/>
        <w:rPr>
          <w:lang w:eastAsia="zh-TW"/>
        </w:rPr>
      </w:pPr>
      <w:r>
        <w:rPr>
          <w:lang w:eastAsia="zh-TW"/>
        </w:rPr>
        <w:t>(歿</w:t>
      </w:r>
      <w:proofErr w:type="gramStart"/>
      <w:r>
        <w:rPr>
          <w:lang w:eastAsia="zh-TW"/>
        </w:rPr>
        <w:t>於來宗十一月十六</w:t>
      </w:r>
      <w:proofErr w:type="gramEnd"/>
      <w:r>
        <w:rPr>
          <w:lang w:eastAsia="zh-TW"/>
        </w:rPr>
        <w:t>日益陽高鳳</w:t>
      </w:r>
      <w:proofErr w:type="gramStart"/>
      <w:r>
        <w:rPr>
          <w:lang w:eastAsia="zh-TW"/>
        </w:rPr>
        <w:t>岭</w:t>
      </w:r>
      <w:proofErr w:type="gramEnd"/>
      <w:r>
        <w:rPr>
          <w:lang w:eastAsia="zh-TW"/>
        </w:rPr>
        <w:t>,</w:t>
      </w:r>
      <w:proofErr w:type="gramStart"/>
      <w:r>
        <w:rPr>
          <w:lang w:eastAsia="zh-TW"/>
        </w:rPr>
        <w:t>子叔仁扶柩</w:t>
      </w:r>
      <w:proofErr w:type="gramEnd"/>
      <w:r>
        <w:rPr>
          <w:lang w:eastAsia="zh-TW"/>
        </w:rPr>
        <w:t>來南</w:t>
      </w:r>
      <w:proofErr w:type="gramStart"/>
      <w:r>
        <w:rPr>
          <w:lang w:eastAsia="zh-TW"/>
        </w:rPr>
        <w:t>村擇葬</w:t>
      </w:r>
      <w:proofErr w:type="gramEnd"/>
      <w:r>
        <w:rPr>
          <w:lang w:eastAsia="zh-TW"/>
        </w:rPr>
        <w:t>八都三區</w:t>
      </w:r>
      <w:proofErr w:type="gramStart"/>
      <w:r>
        <w:rPr>
          <w:lang w:eastAsia="zh-TW"/>
        </w:rPr>
        <w:t>皇恩洞之陽乙山辛向</w:t>
      </w:r>
      <w:proofErr w:type="gramEnd"/>
      <w:r>
        <w:rPr>
          <w:lang w:eastAsia="zh-TW"/>
        </w:rPr>
        <w:t>。</w:t>
      </w:r>
    </w:p>
    <w:p w14:paraId="58F1C5E6" w14:textId="77777777" w:rsidR="009678B7" w:rsidRDefault="009678B7">
      <w:pPr>
        <w:spacing w:after="60"/>
        <w:rPr>
          <w:lang w:eastAsia="zh-TW"/>
        </w:rPr>
      </w:pPr>
    </w:p>
    <w:p w14:paraId="4E41F2BA" w14:textId="77777777" w:rsidR="009678B7" w:rsidRDefault="00000000">
      <w:pPr>
        <w:spacing w:after="60"/>
        <w:rPr>
          <w:lang w:eastAsia="zh-TW"/>
        </w:rPr>
      </w:pPr>
      <w:proofErr w:type="gramStart"/>
      <w:r>
        <w:rPr>
          <w:lang w:eastAsia="zh-TW"/>
        </w:rPr>
        <w:t>上齊軟坳</w:t>
      </w:r>
      <w:proofErr w:type="gramEnd"/>
      <w:r>
        <w:rPr>
          <w:lang w:eastAsia="zh-TW"/>
        </w:rPr>
        <w:t>下至橋邊</w:t>
      </w:r>
      <w:proofErr w:type="gramStart"/>
      <w:r>
        <w:rPr>
          <w:lang w:eastAsia="zh-TW"/>
        </w:rPr>
        <w:t>小江橫截擢堤窖石</w:t>
      </w:r>
      <w:proofErr w:type="gramEnd"/>
      <w:r>
        <w:rPr>
          <w:lang w:eastAsia="zh-TW"/>
        </w:rPr>
        <w:t>爲界。此據乾隆五十一年李楊遠良臣</w:t>
      </w:r>
      <w:proofErr w:type="gramStart"/>
      <w:r>
        <w:rPr>
          <w:lang w:eastAsia="zh-TW"/>
        </w:rPr>
        <w:t>等休字抄入又</w:t>
      </w:r>
      <w:proofErr w:type="gramEnd"/>
    </w:p>
    <w:p w14:paraId="5309B22B" w14:textId="77777777" w:rsidR="009678B7" w:rsidRDefault="009678B7">
      <w:pPr>
        <w:spacing w:after="60"/>
        <w:rPr>
          <w:lang w:eastAsia="zh-TW"/>
        </w:rPr>
      </w:pPr>
    </w:p>
    <w:p w14:paraId="36050B57" w14:textId="77777777" w:rsidR="009678B7" w:rsidRDefault="00000000">
      <w:pPr>
        <w:spacing w:after="60"/>
        <w:rPr>
          <w:lang w:eastAsia="zh-TW"/>
        </w:rPr>
      </w:pPr>
      <w:r>
        <w:rPr>
          <w:lang w:eastAsia="zh-TW"/>
        </w:rPr>
        <w:t>道光</w:t>
      </w:r>
      <w:proofErr w:type="gramStart"/>
      <w:r>
        <w:rPr>
          <w:lang w:eastAsia="zh-TW"/>
        </w:rPr>
        <w:t>廿</w:t>
      </w:r>
      <w:proofErr w:type="gramEnd"/>
      <w:r>
        <w:rPr>
          <w:lang w:eastAsia="zh-TW"/>
        </w:rPr>
        <w:t>七年價買</w:t>
      </w:r>
      <w:proofErr w:type="gramStart"/>
      <w:r>
        <w:rPr>
          <w:lang w:eastAsia="zh-TW"/>
        </w:rPr>
        <w:t>嗣</w:t>
      </w:r>
      <w:proofErr w:type="gramEnd"/>
      <w:r>
        <w:rPr>
          <w:lang w:eastAsia="zh-TW"/>
        </w:rPr>
        <w:t>孫彩霞,</w:t>
      </w:r>
      <w:proofErr w:type="gramStart"/>
      <w:r>
        <w:rPr>
          <w:lang w:eastAsia="zh-TW"/>
        </w:rPr>
        <w:t>良才叔侄</w:t>
      </w:r>
      <w:proofErr w:type="gramEnd"/>
      <w:r>
        <w:rPr>
          <w:lang w:eastAsia="zh-TW"/>
        </w:rPr>
        <w:t>地契</w:t>
      </w:r>
      <w:proofErr w:type="gramStart"/>
      <w:r>
        <w:rPr>
          <w:lang w:eastAsia="zh-TW"/>
        </w:rPr>
        <w:t>戴從始祖墓上舉頂老禁外</w:t>
      </w:r>
      <w:proofErr w:type="gramEnd"/>
      <w:r>
        <w:rPr>
          <w:lang w:eastAsia="zh-TW"/>
        </w:rPr>
        <w:t>起對</w:t>
      </w:r>
      <w:proofErr w:type="gramStart"/>
      <w:r>
        <w:rPr>
          <w:lang w:eastAsia="zh-TW"/>
        </w:rPr>
        <w:t>舉頂直</w:t>
      </w:r>
      <w:proofErr w:type="gramEnd"/>
      <w:r>
        <w:rPr>
          <w:lang w:eastAsia="zh-TW"/>
        </w:rPr>
        <w:t>下坡</w:t>
      </w:r>
    </w:p>
    <w:p w14:paraId="7A90DBC6" w14:textId="77777777" w:rsidR="009678B7" w:rsidRDefault="009678B7">
      <w:pPr>
        <w:spacing w:after="60"/>
        <w:rPr>
          <w:lang w:eastAsia="zh-TW"/>
        </w:rPr>
      </w:pPr>
    </w:p>
    <w:p w14:paraId="224C2C99" w14:textId="77777777" w:rsidR="009678B7" w:rsidRDefault="00000000">
      <w:pPr>
        <w:spacing w:after="60"/>
        <w:rPr>
          <w:lang w:eastAsia="zh-TW"/>
        </w:rPr>
      </w:pPr>
      <w:r>
        <w:rPr>
          <w:lang w:eastAsia="zh-TW"/>
        </w:rPr>
        <w:t>中</w:t>
      </w:r>
      <w:proofErr w:type="gramStart"/>
      <w:r>
        <w:rPr>
          <w:lang w:eastAsia="zh-TW"/>
        </w:rPr>
        <w:t>至喻澤坤園堤繞提</w:t>
      </w:r>
      <w:proofErr w:type="gramEnd"/>
      <w:r>
        <w:rPr>
          <w:lang w:eastAsia="zh-TW"/>
        </w:rPr>
        <w:t>下至小港,至始祖墓前面山</w:t>
      </w:r>
      <w:proofErr w:type="gramStart"/>
      <w:r>
        <w:rPr>
          <w:lang w:eastAsia="zh-TW"/>
        </w:rPr>
        <w:t>抄度俱抵</w:t>
      </w:r>
      <w:proofErr w:type="gramEnd"/>
      <w:r>
        <w:rPr>
          <w:lang w:eastAsia="zh-TW"/>
        </w:rPr>
        <w:t>小港以山脚爲界。)</w:t>
      </w:r>
    </w:p>
    <w:p w14:paraId="5F57B230" w14:textId="77777777" w:rsidR="009678B7" w:rsidRDefault="009678B7">
      <w:pPr>
        <w:spacing w:after="60"/>
        <w:rPr>
          <w:lang w:eastAsia="zh-TW"/>
        </w:rPr>
      </w:pPr>
    </w:p>
    <w:p w14:paraId="425BB5A7" w14:textId="77777777" w:rsidR="009678B7" w:rsidRDefault="00000000">
      <w:pPr>
        <w:spacing w:after="60"/>
        <w:rPr>
          <w:lang w:eastAsia="zh-TW"/>
        </w:rPr>
      </w:pPr>
      <w:r>
        <w:rPr>
          <w:lang w:eastAsia="zh-TW"/>
        </w:rPr>
        <w:t>宋太祖二年成進士以明經</w:t>
      </w:r>
      <w:proofErr w:type="gramStart"/>
      <w:r>
        <w:rPr>
          <w:lang w:eastAsia="zh-TW"/>
        </w:rPr>
        <w:t>荐</w:t>
      </w:r>
      <w:proofErr w:type="gramEnd"/>
      <w:r>
        <w:rPr>
          <w:lang w:eastAsia="zh-TW"/>
        </w:rPr>
        <w:t>辟爲潭卅教授兼岳麓山長敕授文,林郎因原籍萍鄉屋宇兵毁</w:t>
      </w:r>
    </w:p>
    <w:p w14:paraId="535495D1" w14:textId="77777777" w:rsidR="009678B7" w:rsidRDefault="009678B7">
      <w:pPr>
        <w:spacing w:after="60"/>
        <w:rPr>
          <w:lang w:eastAsia="zh-TW"/>
        </w:rPr>
      </w:pPr>
    </w:p>
    <w:p w14:paraId="6F045E12" w14:textId="77777777" w:rsidR="009678B7" w:rsidRDefault="00000000">
      <w:pPr>
        <w:spacing w:after="60"/>
        <w:rPr>
          <w:lang w:eastAsia="zh-TW"/>
        </w:rPr>
      </w:pPr>
      <w:r>
        <w:rPr>
          <w:lang w:eastAsia="zh-TW"/>
        </w:rPr>
        <w:t>遂無意還鄉亦無心士官,预卜居寧邑十八都地名南村,至太祖開寶七年甲戌公年五十有八</w:t>
      </w:r>
    </w:p>
    <w:p w14:paraId="1599CF01" w14:textId="77777777" w:rsidR="009678B7" w:rsidRDefault="009678B7">
      <w:pPr>
        <w:spacing w:after="60"/>
        <w:rPr>
          <w:lang w:eastAsia="zh-TW"/>
        </w:rPr>
      </w:pPr>
    </w:p>
    <w:p w14:paraId="48A71395" w14:textId="77777777" w:rsidR="009678B7" w:rsidRDefault="00000000">
      <w:pPr>
        <w:spacing w:after="60"/>
        <w:rPr>
          <w:lang w:eastAsia="zh-TW"/>
        </w:rPr>
      </w:pPr>
      <w:r>
        <w:rPr>
          <w:lang w:eastAsia="zh-TW"/>
        </w:rPr>
        <w:t>始辞官。</w:t>
      </w:r>
    </w:p>
    <w:p w14:paraId="4CA71A23" w14:textId="77777777" w:rsidR="009678B7" w:rsidRDefault="009678B7">
      <w:pPr>
        <w:spacing w:after="60"/>
        <w:rPr>
          <w:lang w:eastAsia="zh-TW"/>
        </w:rPr>
      </w:pPr>
    </w:p>
    <w:p w14:paraId="41A296D8" w14:textId="77777777" w:rsidR="009678B7" w:rsidRDefault="009678B7">
      <w:pPr>
        <w:spacing w:after="60"/>
        <w:rPr>
          <w:lang w:eastAsia="zh-TW"/>
        </w:rPr>
      </w:pPr>
    </w:p>
    <w:p w14:paraId="1581A60D" w14:textId="77777777" w:rsidR="009678B7" w:rsidRDefault="00000000">
      <w:pPr>
        <w:spacing w:after="60"/>
        <w:rPr>
          <w:lang w:eastAsia="zh-TW"/>
        </w:rPr>
      </w:pPr>
      <w:proofErr w:type="gramStart"/>
      <w:r>
        <w:rPr>
          <w:lang w:eastAsia="zh-TW"/>
        </w:rPr>
        <w:t>妣</w:t>
      </w:r>
      <w:proofErr w:type="gramEnd"/>
      <w:r>
        <w:rPr>
          <w:lang w:eastAsia="zh-TW"/>
        </w:rPr>
        <w:t xml:space="preserve"> 黃 氏 : 後梁眞明二年丙子五月廿日卯時生。</w:t>
      </w:r>
    </w:p>
    <w:p w14:paraId="29CC0270" w14:textId="77777777" w:rsidR="009678B7" w:rsidRDefault="009678B7">
      <w:pPr>
        <w:spacing w:after="60"/>
        <w:rPr>
          <w:lang w:eastAsia="zh-TW"/>
        </w:rPr>
      </w:pPr>
    </w:p>
    <w:p w14:paraId="128641A1" w14:textId="77777777" w:rsidR="009678B7" w:rsidRDefault="00000000">
      <w:pPr>
        <w:spacing w:after="60"/>
        <w:rPr>
          <w:lang w:eastAsia="zh-TW"/>
        </w:rPr>
      </w:pPr>
      <w:r>
        <w:rPr>
          <w:lang w:eastAsia="zh-TW"/>
        </w:rPr>
        <w:t>(歿於宋雍</w:t>
      </w:r>
      <w:proofErr w:type="gramStart"/>
      <w:r>
        <w:rPr>
          <w:lang w:eastAsia="zh-TW"/>
        </w:rPr>
        <w:t>熙</w:t>
      </w:r>
      <w:proofErr w:type="gramEnd"/>
      <w:r>
        <w:rPr>
          <w:lang w:eastAsia="zh-TW"/>
        </w:rPr>
        <w:t>二年乙酉十月十三月日亥時。葬</w:t>
      </w:r>
      <w:proofErr w:type="gramStart"/>
      <w:r>
        <w:rPr>
          <w:lang w:eastAsia="zh-TW"/>
        </w:rPr>
        <w:t>祔</w:t>
      </w:r>
      <w:proofErr w:type="gramEnd"/>
      <w:r>
        <w:rPr>
          <w:lang w:eastAsia="zh-TW"/>
        </w:rPr>
        <w:t>公坟右仝向。)</w:t>
      </w:r>
    </w:p>
    <w:p w14:paraId="43908725" w14:textId="77777777" w:rsidR="009678B7" w:rsidRDefault="009678B7">
      <w:pPr>
        <w:spacing w:after="60"/>
        <w:rPr>
          <w:lang w:eastAsia="zh-TW"/>
        </w:rPr>
      </w:pPr>
    </w:p>
    <w:p w14:paraId="1A9D5F20" w14:textId="77777777" w:rsidR="009678B7" w:rsidRDefault="00000000">
      <w:pPr>
        <w:spacing w:after="60"/>
        <w:rPr>
          <w:lang w:eastAsia="zh-TW"/>
        </w:rPr>
      </w:pPr>
      <w:r>
        <w:rPr>
          <w:lang w:eastAsia="zh-TW"/>
        </w:rPr>
        <w:t>子 : 文義</w:t>
      </w:r>
    </w:p>
    <w:p w14:paraId="22570972" w14:textId="77777777" w:rsidR="009678B7" w:rsidRDefault="009678B7">
      <w:pPr>
        <w:spacing w:after="60"/>
        <w:rPr>
          <w:lang w:eastAsia="zh-TW"/>
        </w:rPr>
      </w:pPr>
    </w:p>
    <w:p w14:paraId="00122473" w14:textId="77777777" w:rsidR="00C12D52" w:rsidRDefault="00C12D52">
      <w:pPr>
        <w:spacing w:after="60"/>
        <w:rPr>
          <w:lang w:eastAsia="zh-TW"/>
        </w:rPr>
      </w:pPr>
    </w:p>
    <w:p w14:paraId="530CEE92" w14:textId="77777777" w:rsidR="00E068E5" w:rsidRDefault="00E068E5">
      <w:pPr>
        <w:spacing w:after="60"/>
        <w:rPr>
          <w:lang w:eastAsia="zh-TW"/>
        </w:rPr>
      </w:pPr>
    </w:p>
    <w:p w14:paraId="322949FB" w14:textId="77777777" w:rsidR="00E068E5" w:rsidRDefault="00E068E5">
      <w:pPr>
        <w:spacing w:after="60"/>
        <w:rPr>
          <w:lang w:eastAsia="zh-TW"/>
        </w:rPr>
      </w:pPr>
    </w:p>
    <w:p w14:paraId="0B8A342D" w14:textId="77777777" w:rsidR="00E068E5" w:rsidRDefault="00E068E5">
      <w:pPr>
        <w:spacing w:after="60"/>
        <w:rPr>
          <w:lang w:eastAsia="zh-TW"/>
        </w:rPr>
      </w:pPr>
    </w:p>
    <w:p w14:paraId="500056A6" w14:textId="77777777" w:rsidR="009678B7" w:rsidRPr="00534164" w:rsidRDefault="00901A31" w:rsidP="0005758E">
      <w:pPr>
        <w:pStyle w:val="1"/>
        <w:spacing w:after="60"/>
        <w:jc w:val="center"/>
        <w:rPr>
          <w:sz w:val="20"/>
          <w:szCs w:val="20"/>
          <w:lang w:eastAsia="zh-TW"/>
        </w:rPr>
      </w:pPr>
      <w:bookmarkStart w:id="4" w:name="_[_二派_]"/>
      <w:bookmarkEnd w:id="4"/>
      <w:r w:rsidRPr="00534164">
        <w:rPr>
          <w:sz w:val="20"/>
          <w:szCs w:val="20"/>
          <w:lang w:eastAsia="zh-TW"/>
        </w:rPr>
        <w:lastRenderedPageBreak/>
        <w:t xml:space="preserve">[ </w:t>
      </w:r>
      <w:r w:rsidRPr="00534164">
        <w:rPr>
          <w:sz w:val="20"/>
          <w:szCs w:val="20"/>
          <w:lang w:eastAsia="zh-TW"/>
        </w:rPr>
        <w:t>二派</w:t>
      </w:r>
      <w:r w:rsidRPr="00534164">
        <w:rPr>
          <w:sz w:val="20"/>
          <w:szCs w:val="20"/>
          <w:lang w:eastAsia="zh-TW"/>
        </w:rPr>
        <w:t xml:space="preserve"> ]</w:t>
      </w:r>
    </w:p>
    <w:p w14:paraId="3808EFE7" w14:textId="77777777" w:rsidR="009678B7" w:rsidRDefault="009678B7">
      <w:pPr>
        <w:spacing w:after="60"/>
        <w:rPr>
          <w:lang w:eastAsia="zh-TW"/>
        </w:rPr>
      </w:pPr>
    </w:p>
    <w:p w14:paraId="49E84357" w14:textId="77777777" w:rsidR="009678B7" w:rsidRDefault="00000000">
      <w:pPr>
        <w:spacing w:after="60"/>
        <w:rPr>
          <w:lang w:eastAsia="zh-TW"/>
        </w:rPr>
      </w:pPr>
      <w:r>
        <w:rPr>
          <w:lang w:eastAsia="zh-TW"/>
        </w:rPr>
        <w:t xml:space="preserve">始祖 之子 : 文義 (字 </w:t>
      </w:r>
      <w:proofErr w:type="gramStart"/>
      <w:r>
        <w:rPr>
          <w:lang w:eastAsia="zh-TW"/>
        </w:rPr>
        <w:t>仁叔</w:t>
      </w:r>
      <w:proofErr w:type="gramEnd"/>
      <w:r>
        <w:rPr>
          <w:lang w:eastAsia="zh-TW"/>
        </w:rPr>
        <w:t>) | 後晉天福六年辛</w:t>
      </w:r>
      <w:proofErr w:type="gramStart"/>
      <w:r>
        <w:rPr>
          <w:lang w:eastAsia="zh-TW"/>
        </w:rPr>
        <w:t>丑</w:t>
      </w:r>
      <w:proofErr w:type="gramEnd"/>
      <w:r>
        <w:rPr>
          <w:lang w:eastAsia="zh-TW"/>
        </w:rPr>
        <w:t>九月初九午時生。</w:t>
      </w:r>
    </w:p>
    <w:p w14:paraId="6E6C32F3" w14:textId="77777777" w:rsidR="009678B7" w:rsidRDefault="009678B7">
      <w:pPr>
        <w:spacing w:after="60"/>
        <w:rPr>
          <w:lang w:eastAsia="zh-TW"/>
        </w:rPr>
      </w:pPr>
    </w:p>
    <w:p w14:paraId="47EB8605" w14:textId="77777777" w:rsidR="009678B7" w:rsidRDefault="00000000">
      <w:pPr>
        <w:spacing w:after="60"/>
        <w:rPr>
          <w:lang w:eastAsia="zh-TW"/>
        </w:rPr>
      </w:pPr>
      <w:r>
        <w:rPr>
          <w:lang w:eastAsia="zh-TW"/>
        </w:rPr>
        <w:t>(歿於宋貞宗景德</w:t>
      </w:r>
      <w:proofErr w:type="gramStart"/>
      <w:r>
        <w:rPr>
          <w:lang w:eastAsia="zh-TW"/>
        </w:rPr>
        <w:t>二年乙已十一月十五日</w:t>
      </w:r>
      <w:proofErr w:type="gramEnd"/>
      <w:r>
        <w:rPr>
          <w:lang w:eastAsia="zh-TW"/>
        </w:rPr>
        <w:t>戌時。葬八都十一區龍</w:t>
      </w:r>
      <w:proofErr w:type="gramStart"/>
      <w:r>
        <w:rPr>
          <w:lang w:eastAsia="zh-TW"/>
        </w:rPr>
        <w:t>皋</w:t>
      </w:r>
      <w:proofErr w:type="gramEnd"/>
      <w:r>
        <w:rPr>
          <w:lang w:eastAsia="zh-TW"/>
        </w:rPr>
        <w:t>大坟山中咀庚山甲向兼申寅。)</w:t>
      </w:r>
    </w:p>
    <w:p w14:paraId="31813D77" w14:textId="77777777" w:rsidR="009678B7" w:rsidRDefault="009678B7">
      <w:pPr>
        <w:spacing w:after="60"/>
        <w:rPr>
          <w:lang w:eastAsia="zh-TW"/>
        </w:rPr>
      </w:pPr>
    </w:p>
    <w:p w14:paraId="461FDB4B" w14:textId="77777777" w:rsidR="009678B7" w:rsidRDefault="00000000">
      <w:pPr>
        <w:spacing w:after="60"/>
        <w:rPr>
          <w:lang w:eastAsia="zh-TW"/>
        </w:rPr>
      </w:pPr>
      <w:proofErr w:type="gramStart"/>
      <w:r>
        <w:rPr>
          <w:lang w:eastAsia="zh-TW"/>
        </w:rPr>
        <w:t>妣</w:t>
      </w:r>
      <w:proofErr w:type="gramEnd"/>
      <w:r>
        <w:rPr>
          <w:lang w:eastAsia="zh-TW"/>
        </w:rPr>
        <w:t xml:space="preserve"> 劉 氏 : 後晉大福八年癸卯六月初六</w:t>
      </w:r>
      <w:proofErr w:type="gramStart"/>
      <w:r>
        <w:rPr>
          <w:lang w:eastAsia="zh-TW"/>
        </w:rPr>
        <w:t>酉</w:t>
      </w:r>
      <w:proofErr w:type="gramEnd"/>
      <w:r>
        <w:rPr>
          <w:lang w:eastAsia="zh-TW"/>
        </w:rPr>
        <w:t>戌時生。</w:t>
      </w:r>
    </w:p>
    <w:p w14:paraId="4F2C96A6" w14:textId="77777777" w:rsidR="009678B7" w:rsidRDefault="009678B7">
      <w:pPr>
        <w:spacing w:after="60"/>
        <w:rPr>
          <w:lang w:eastAsia="zh-TW"/>
        </w:rPr>
      </w:pPr>
    </w:p>
    <w:p w14:paraId="7C9C464D" w14:textId="77777777" w:rsidR="009678B7" w:rsidRDefault="00000000">
      <w:pPr>
        <w:spacing w:after="60"/>
        <w:rPr>
          <w:lang w:eastAsia="zh-TW"/>
        </w:rPr>
      </w:pPr>
      <w:r>
        <w:rPr>
          <w:lang w:eastAsia="zh-TW"/>
        </w:rPr>
        <w:t>(歿於宋真宗</w:t>
      </w:r>
      <w:proofErr w:type="gramStart"/>
      <w:r>
        <w:rPr>
          <w:lang w:eastAsia="zh-TW"/>
        </w:rPr>
        <w:t>祥</w:t>
      </w:r>
      <w:proofErr w:type="gramEnd"/>
      <w:r>
        <w:rPr>
          <w:lang w:eastAsia="zh-TW"/>
        </w:rPr>
        <w:t>符七年申寅二月初三日辰時。葬</w:t>
      </w:r>
      <w:proofErr w:type="gramStart"/>
      <w:r>
        <w:rPr>
          <w:lang w:eastAsia="zh-TW"/>
        </w:rPr>
        <w:t>公墓右同向</w:t>
      </w:r>
      <w:proofErr w:type="gramEnd"/>
      <w:r>
        <w:rPr>
          <w:lang w:eastAsia="zh-TW"/>
        </w:rPr>
        <w:t>。)</w:t>
      </w:r>
    </w:p>
    <w:p w14:paraId="1241FCAC" w14:textId="77777777" w:rsidR="009678B7" w:rsidRDefault="009678B7">
      <w:pPr>
        <w:spacing w:after="60"/>
        <w:rPr>
          <w:lang w:eastAsia="zh-TW"/>
        </w:rPr>
      </w:pPr>
    </w:p>
    <w:p w14:paraId="08872057" w14:textId="77777777" w:rsidR="009678B7" w:rsidRDefault="00000000">
      <w:pPr>
        <w:spacing w:after="60"/>
        <w:rPr>
          <w:lang w:eastAsia="zh-TW"/>
        </w:rPr>
      </w:pPr>
      <w:r>
        <w:rPr>
          <w:lang w:eastAsia="zh-TW"/>
        </w:rPr>
        <w:t>子 : 子</w:t>
      </w:r>
      <w:proofErr w:type="gramStart"/>
      <w:r>
        <w:rPr>
          <w:lang w:eastAsia="zh-TW"/>
        </w:rPr>
        <w:t>迺</w:t>
      </w:r>
      <w:proofErr w:type="gramEnd"/>
    </w:p>
    <w:p w14:paraId="42F05284" w14:textId="77777777" w:rsidR="009678B7" w:rsidRDefault="009678B7">
      <w:pPr>
        <w:spacing w:after="60"/>
        <w:rPr>
          <w:lang w:eastAsia="zh-TW"/>
        </w:rPr>
      </w:pPr>
    </w:p>
    <w:p w14:paraId="189A728A" w14:textId="77777777" w:rsidR="009678B7" w:rsidRDefault="00000000">
      <w:pPr>
        <w:spacing w:after="60"/>
        <w:rPr>
          <w:lang w:eastAsia="zh-TW"/>
        </w:rPr>
      </w:pPr>
      <w:r>
        <w:rPr>
          <w:lang w:eastAsia="zh-TW"/>
        </w:rPr>
        <w:t>子 : 子惠</w:t>
      </w:r>
    </w:p>
    <w:p w14:paraId="7828D0C7" w14:textId="77777777" w:rsidR="009678B7" w:rsidRDefault="009678B7">
      <w:pPr>
        <w:spacing w:after="60"/>
        <w:rPr>
          <w:lang w:eastAsia="zh-TW"/>
        </w:rPr>
      </w:pPr>
    </w:p>
    <w:p w14:paraId="50DE486B" w14:textId="77777777" w:rsidR="009678B7" w:rsidRDefault="00000000">
      <w:pPr>
        <w:spacing w:after="60"/>
        <w:rPr>
          <w:lang w:eastAsia="zh-TW"/>
        </w:rPr>
      </w:pPr>
      <w:r>
        <w:rPr>
          <w:lang w:eastAsia="zh-TW"/>
        </w:rPr>
        <w:t xml:space="preserve">子 : </w:t>
      </w:r>
      <w:proofErr w:type="gramStart"/>
      <w:r>
        <w:rPr>
          <w:lang w:eastAsia="zh-TW"/>
        </w:rPr>
        <w:t>子富</w:t>
      </w:r>
      <w:proofErr w:type="gramEnd"/>
      <w:r>
        <w:rPr>
          <w:lang w:eastAsia="zh-TW"/>
        </w:rPr>
        <w:t xml:space="preserve"> (無後)</w:t>
      </w:r>
    </w:p>
    <w:p w14:paraId="7A8D20E3" w14:textId="77777777" w:rsidR="009678B7" w:rsidRDefault="009678B7">
      <w:pPr>
        <w:spacing w:after="60"/>
        <w:rPr>
          <w:lang w:eastAsia="zh-TW"/>
        </w:rPr>
      </w:pPr>
    </w:p>
    <w:p w14:paraId="13339383" w14:textId="77777777" w:rsidR="009678B7" w:rsidRDefault="00000000">
      <w:pPr>
        <w:spacing w:after="60"/>
        <w:rPr>
          <w:lang w:eastAsia="zh-TW"/>
        </w:rPr>
      </w:pPr>
      <w:proofErr w:type="gramStart"/>
      <w:r>
        <w:rPr>
          <w:lang w:eastAsia="zh-TW"/>
        </w:rPr>
        <w:t>譜載</w:t>
      </w:r>
      <w:proofErr w:type="gramEnd"/>
      <w:r>
        <w:rPr>
          <w:lang w:eastAsia="zh-TW"/>
        </w:rPr>
        <w:t>: 坆山界外田屬陳蔡二姓恐有互混,故又爲載實上齊來崙軟頸壕堤下齊蔡姓田邊爲界,</w:t>
      </w:r>
    </w:p>
    <w:p w14:paraId="3CAEC38F" w14:textId="77777777" w:rsidR="009678B7" w:rsidRDefault="009678B7">
      <w:pPr>
        <w:spacing w:after="60"/>
        <w:rPr>
          <w:lang w:eastAsia="zh-TW"/>
        </w:rPr>
      </w:pPr>
    </w:p>
    <w:p w14:paraId="17911CEB" w14:textId="77777777" w:rsidR="009678B7" w:rsidRDefault="00000000">
      <w:pPr>
        <w:spacing w:after="60"/>
        <w:rPr>
          <w:lang w:eastAsia="zh-TW"/>
        </w:rPr>
      </w:pPr>
      <w:proofErr w:type="gramStart"/>
      <w:r>
        <w:rPr>
          <w:lang w:eastAsia="zh-TW"/>
        </w:rPr>
        <w:t>坐山為主白抵陳姓田</w:t>
      </w:r>
      <w:proofErr w:type="gramEnd"/>
      <w:r>
        <w:rPr>
          <w:lang w:eastAsia="zh-TW"/>
        </w:rPr>
        <w:t>邊爲界,左抵蔡姓界爲界,其坆前桅杆石邊硯坵另有蔡文周出筆契據。</w:t>
      </w:r>
    </w:p>
    <w:p w14:paraId="350F204A" w14:textId="77777777" w:rsidR="00C12D52" w:rsidRDefault="00C12D52">
      <w:pPr>
        <w:spacing w:after="60"/>
        <w:rPr>
          <w:lang w:eastAsia="zh-TW"/>
        </w:rPr>
      </w:pPr>
    </w:p>
    <w:p w14:paraId="20568436" w14:textId="77777777" w:rsidR="00E068E5" w:rsidRDefault="00E068E5">
      <w:pPr>
        <w:spacing w:after="60"/>
        <w:rPr>
          <w:lang w:eastAsia="zh-TW"/>
        </w:rPr>
      </w:pPr>
    </w:p>
    <w:p w14:paraId="321AD07A" w14:textId="77777777" w:rsidR="00E068E5" w:rsidRDefault="00E068E5">
      <w:pPr>
        <w:spacing w:after="60"/>
        <w:rPr>
          <w:lang w:eastAsia="zh-TW"/>
        </w:rPr>
      </w:pPr>
    </w:p>
    <w:p w14:paraId="49BCAF63" w14:textId="77777777" w:rsidR="00E068E5" w:rsidRDefault="00E068E5">
      <w:pPr>
        <w:spacing w:after="60"/>
        <w:rPr>
          <w:lang w:eastAsia="zh-TW"/>
        </w:rPr>
      </w:pPr>
    </w:p>
    <w:p w14:paraId="66A14559" w14:textId="77777777" w:rsidR="00E068E5" w:rsidRDefault="00E068E5">
      <w:pPr>
        <w:spacing w:after="60"/>
        <w:rPr>
          <w:lang w:eastAsia="zh-TW"/>
        </w:rPr>
      </w:pPr>
    </w:p>
    <w:p w14:paraId="53EE661C" w14:textId="77777777" w:rsidR="00E068E5" w:rsidRDefault="00E068E5">
      <w:pPr>
        <w:spacing w:after="60"/>
        <w:rPr>
          <w:lang w:eastAsia="zh-TW"/>
        </w:rPr>
      </w:pPr>
    </w:p>
    <w:p w14:paraId="7BD026E5" w14:textId="77777777" w:rsidR="00E068E5" w:rsidRDefault="00E068E5">
      <w:pPr>
        <w:spacing w:after="60"/>
        <w:rPr>
          <w:lang w:eastAsia="zh-TW"/>
        </w:rPr>
      </w:pPr>
    </w:p>
    <w:p w14:paraId="7B712084" w14:textId="77777777" w:rsidR="00E068E5" w:rsidRDefault="00E068E5">
      <w:pPr>
        <w:spacing w:after="60"/>
        <w:rPr>
          <w:lang w:eastAsia="zh-TW"/>
        </w:rPr>
      </w:pPr>
    </w:p>
    <w:p w14:paraId="3DF95593" w14:textId="77777777" w:rsidR="00E068E5" w:rsidRDefault="00E068E5">
      <w:pPr>
        <w:spacing w:after="60"/>
        <w:rPr>
          <w:lang w:eastAsia="zh-TW"/>
        </w:rPr>
      </w:pPr>
    </w:p>
    <w:p w14:paraId="02561C0D" w14:textId="77777777" w:rsidR="00E068E5" w:rsidRDefault="00E068E5">
      <w:pPr>
        <w:spacing w:after="60"/>
        <w:rPr>
          <w:lang w:eastAsia="zh-TW"/>
        </w:rPr>
      </w:pPr>
    </w:p>
    <w:p w14:paraId="69F989E6" w14:textId="77777777" w:rsidR="00534164" w:rsidRDefault="00534164">
      <w:pPr>
        <w:spacing w:after="60"/>
        <w:rPr>
          <w:lang w:eastAsia="zh-TW"/>
        </w:rPr>
      </w:pPr>
    </w:p>
    <w:p w14:paraId="3C7EC89C" w14:textId="77777777" w:rsidR="009678B7" w:rsidRPr="00534164" w:rsidRDefault="00901A31" w:rsidP="0005758E">
      <w:pPr>
        <w:pStyle w:val="1"/>
        <w:spacing w:after="60"/>
        <w:jc w:val="center"/>
        <w:rPr>
          <w:sz w:val="20"/>
          <w:szCs w:val="20"/>
          <w:lang w:eastAsia="zh-TW"/>
        </w:rPr>
      </w:pPr>
      <w:bookmarkStart w:id="5" w:name="_[_三派_]"/>
      <w:bookmarkEnd w:id="5"/>
      <w:r w:rsidRPr="00534164">
        <w:rPr>
          <w:sz w:val="20"/>
          <w:szCs w:val="20"/>
          <w:lang w:eastAsia="zh-TW"/>
        </w:rPr>
        <w:lastRenderedPageBreak/>
        <w:t xml:space="preserve">[ </w:t>
      </w:r>
      <w:r w:rsidRPr="00534164">
        <w:rPr>
          <w:sz w:val="20"/>
          <w:szCs w:val="20"/>
          <w:lang w:eastAsia="zh-TW"/>
        </w:rPr>
        <w:t>三派</w:t>
      </w:r>
      <w:r w:rsidRPr="00534164">
        <w:rPr>
          <w:sz w:val="20"/>
          <w:szCs w:val="20"/>
          <w:lang w:eastAsia="zh-TW"/>
        </w:rPr>
        <w:t xml:space="preserve"> ]</w:t>
      </w:r>
    </w:p>
    <w:p w14:paraId="66E2D0C1" w14:textId="77777777" w:rsidR="009678B7" w:rsidRDefault="009678B7">
      <w:pPr>
        <w:spacing w:after="60"/>
        <w:rPr>
          <w:lang w:eastAsia="zh-TW"/>
        </w:rPr>
      </w:pPr>
    </w:p>
    <w:p w14:paraId="266F62EB" w14:textId="77777777" w:rsidR="009678B7" w:rsidRDefault="00000000">
      <w:pPr>
        <w:spacing w:after="60"/>
        <w:rPr>
          <w:lang w:eastAsia="zh-TW"/>
        </w:rPr>
      </w:pPr>
      <w:r>
        <w:rPr>
          <w:lang w:eastAsia="zh-TW"/>
        </w:rPr>
        <w:t xml:space="preserve">文義 次子 : </w:t>
      </w:r>
      <w:proofErr w:type="gramStart"/>
      <w:r>
        <w:rPr>
          <w:lang w:eastAsia="zh-TW"/>
        </w:rPr>
        <w:t>子惠</w:t>
      </w:r>
      <w:proofErr w:type="gramEnd"/>
      <w:r>
        <w:rPr>
          <w:lang w:eastAsia="zh-TW"/>
        </w:rPr>
        <w:t xml:space="preserve"> (字 </w:t>
      </w:r>
      <w:proofErr w:type="gramStart"/>
      <w:r>
        <w:rPr>
          <w:lang w:eastAsia="zh-TW"/>
        </w:rPr>
        <w:t>公澤</w:t>
      </w:r>
      <w:proofErr w:type="gramEnd"/>
      <w:r>
        <w:rPr>
          <w:lang w:eastAsia="zh-TW"/>
        </w:rPr>
        <w:t>) | 宋太祖乾德四年丙寅二月初三未時。</w:t>
      </w:r>
    </w:p>
    <w:p w14:paraId="1A328CF1" w14:textId="77777777" w:rsidR="009678B7" w:rsidRDefault="009678B7">
      <w:pPr>
        <w:spacing w:after="60"/>
        <w:rPr>
          <w:lang w:eastAsia="zh-TW"/>
        </w:rPr>
      </w:pPr>
    </w:p>
    <w:p w14:paraId="2055BC8A" w14:textId="77777777" w:rsidR="009678B7" w:rsidRDefault="00000000">
      <w:pPr>
        <w:spacing w:after="60"/>
        <w:rPr>
          <w:lang w:eastAsia="zh-TW"/>
        </w:rPr>
      </w:pPr>
      <w:r>
        <w:rPr>
          <w:lang w:eastAsia="zh-TW"/>
        </w:rPr>
        <w:t>(歿於</w:t>
      </w:r>
      <w:proofErr w:type="gramStart"/>
      <w:r>
        <w:rPr>
          <w:lang w:eastAsia="zh-TW"/>
        </w:rPr>
        <w:t>宋慶歷六年</w:t>
      </w:r>
      <w:proofErr w:type="gramEnd"/>
      <w:r>
        <w:rPr>
          <w:lang w:eastAsia="zh-TW"/>
        </w:rPr>
        <w:t>丙戌二月初三日未時。</w:t>
      </w:r>
      <w:proofErr w:type="gramStart"/>
      <w:r>
        <w:rPr>
          <w:lang w:eastAsia="zh-TW"/>
        </w:rPr>
        <w:t>葬父仁叔公妣劉老儒入墓下庚山甲向兼申寅</w:t>
      </w:r>
      <w:proofErr w:type="gramEnd"/>
      <w:r>
        <w:rPr>
          <w:lang w:eastAsia="zh-TW"/>
        </w:rPr>
        <w:t>。)</w:t>
      </w:r>
    </w:p>
    <w:p w14:paraId="142EBC73" w14:textId="77777777" w:rsidR="009678B7" w:rsidRDefault="009678B7">
      <w:pPr>
        <w:spacing w:after="60"/>
        <w:rPr>
          <w:lang w:eastAsia="zh-TW"/>
        </w:rPr>
      </w:pPr>
    </w:p>
    <w:p w14:paraId="600031BC" w14:textId="77777777" w:rsidR="009678B7" w:rsidRDefault="00000000">
      <w:pPr>
        <w:spacing w:after="60"/>
        <w:rPr>
          <w:lang w:eastAsia="zh-TW"/>
        </w:rPr>
      </w:pPr>
      <w:proofErr w:type="gramStart"/>
      <w:r>
        <w:rPr>
          <w:lang w:eastAsia="zh-TW"/>
        </w:rPr>
        <w:t>妣</w:t>
      </w:r>
      <w:proofErr w:type="gramEnd"/>
      <w:r>
        <w:rPr>
          <w:lang w:eastAsia="zh-TW"/>
        </w:rPr>
        <w:t xml:space="preserve"> 文 氏 : 宋開寶元年</w:t>
      </w:r>
      <w:proofErr w:type="gramStart"/>
      <w:r>
        <w:rPr>
          <w:lang w:eastAsia="zh-TW"/>
        </w:rPr>
        <w:t>戌辰</w:t>
      </w:r>
      <w:proofErr w:type="gramEnd"/>
      <w:r>
        <w:rPr>
          <w:lang w:eastAsia="zh-TW"/>
        </w:rPr>
        <w:t>四月十七日子時生。</w:t>
      </w:r>
    </w:p>
    <w:p w14:paraId="0280EEB7" w14:textId="77777777" w:rsidR="009678B7" w:rsidRDefault="009678B7">
      <w:pPr>
        <w:spacing w:after="60"/>
        <w:rPr>
          <w:lang w:eastAsia="zh-TW"/>
        </w:rPr>
      </w:pPr>
    </w:p>
    <w:p w14:paraId="275287CC" w14:textId="77777777" w:rsidR="009678B7" w:rsidRDefault="00000000">
      <w:pPr>
        <w:spacing w:after="60"/>
        <w:rPr>
          <w:lang w:eastAsia="zh-TW"/>
        </w:rPr>
      </w:pPr>
      <w:r>
        <w:rPr>
          <w:lang w:eastAsia="zh-TW"/>
        </w:rPr>
        <w:t>(歿</w:t>
      </w:r>
      <w:proofErr w:type="gramStart"/>
      <w:r>
        <w:rPr>
          <w:lang w:eastAsia="zh-TW"/>
        </w:rPr>
        <w:t>於慶歷二年</w:t>
      </w:r>
      <w:proofErr w:type="gramEnd"/>
      <w:r>
        <w:rPr>
          <w:lang w:eastAsia="zh-TW"/>
        </w:rPr>
        <w:t>壬午十二月初九日子時。葬</w:t>
      </w:r>
      <w:proofErr w:type="gramStart"/>
      <w:r>
        <w:rPr>
          <w:lang w:eastAsia="zh-TW"/>
        </w:rPr>
        <w:t>葬祔夫墓向</w:t>
      </w:r>
      <w:proofErr w:type="gramEnd"/>
      <w:r>
        <w:rPr>
          <w:lang w:eastAsia="zh-TW"/>
        </w:rPr>
        <w:t>同。)</w:t>
      </w:r>
    </w:p>
    <w:p w14:paraId="2430621F" w14:textId="77777777" w:rsidR="009678B7" w:rsidRDefault="009678B7">
      <w:pPr>
        <w:spacing w:after="60"/>
        <w:rPr>
          <w:lang w:eastAsia="zh-TW"/>
        </w:rPr>
      </w:pPr>
    </w:p>
    <w:p w14:paraId="6F3114E7" w14:textId="77777777" w:rsidR="009678B7" w:rsidRDefault="00000000">
      <w:pPr>
        <w:spacing w:after="60"/>
        <w:rPr>
          <w:lang w:eastAsia="zh-TW"/>
        </w:rPr>
      </w:pPr>
      <w:r>
        <w:rPr>
          <w:lang w:eastAsia="zh-TW"/>
        </w:rPr>
        <w:t>子 : 延喜</w:t>
      </w:r>
    </w:p>
    <w:p w14:paraId="48FBD35C" w14:textId="77777777" w:rsidR="009678B7" w:rsidRDefault="009678B7">
      <w:pPr>
        <w:spacing w:after="60"/>
        <w:rPr>
          <w:lang w:eastAsia="zh-TW"/>
        </w:rPr>
      </w:pPr>
    </w:p>
    <w:p w14:paraId="7FE84A8F" w14:textId="77777777" w:rsidR="009678B7" w:rsidRDefault="00000000">
      <w:pPr>
        <w:spacing w:after="60"/>
        <w:rPr>
          <w:lang w:eastAsia="zh-TW"/>
        </w:rPr>
      </w:pPr>
      <w:r>
        <w:rPr>
          <w:lang w:eastAsia="zh-TW"/>
        </w:rPr>
        <w:t>子 : 延咸</w:t>
      </w:r>
    </w:p>
    <w:p w14:paraId="0D813D7F" w14:textId="77777777" w:rsidR="00C12D52" w:rsidRDefault="00C12D52">
      <w:pPr>
        <w:spacing w:after="60"/>
        <w:rPr>
          <w:lang w:eastAsia="zh-TW"/>
        </w:rPr>
      </w:pPr>
    </w:p>
    <w:p w14:paraId="3220FA31" w14:textId="77777777" w:rsidR="0005758E" w:rsidRDefault="0005758E">
      <w:pPr>
        <w:spacing w:after="60"/>
        <w:rPr>
          <w:lang w:eastAsia="zh-TW"/>
        </w:rPr>
      </w:pPr>
    </w:p>
    <w:p w14:paraId="362B0776" w14:textId="77777777" w:rsidR="0005758E" w:rsidRDefault="0005758E">
      <w:pPr>
        <w:spacing w:after="60"/>
        <w:rPr>
          <w:lang w:eastAsia="zh-TW"/>
        </w:rPr>
      </w:pPr>
    </w:p>
    <w:p w14:paraId="2BCA15A8" w14:textId="77777777" w:rsidR="0005758E" w:rsidRDefault="0005758E">
      <w:pPr>
        <w:spacing w:after="60"/>
        <w:rPr>
          <w:lang w:eastAsia="zh-TW"/>
        </w:rPr>
      </w:pPr>
    </w:p>
    <w:p w14:paraId="02AD9511" w14:textId="77777777" w:rsidR="0005758E" w:rsidRDefault="0005758E">
      <w:pPr>
        <w:spacing w:after="60"/>
        <w:rPr>
          <w:lang w:eastAsia="zh-TW"/>
        </w:rPr>
      </w:pPr>
    </w:p>
    <w:p w14:paraId="583C6825" w14:textId="77777777" w:rsidR="0005758E" w:rsidRDefault="0005758E">
      <w:pPr>
        <w:spacing w:after="60"/>
        <w:rPr>
          <w:lang w:eastAsia="zh-TW"/>
        </w:rPr>
      </w:pPr>
    </w:p>
    <w:p w14:paraId="20742B69" w14:textId="77777777" w:rsidR="0005758E" w:rsidRDefault="0005758E">
      <w:pPr>
        <w:spacing w:after="60"/>
        <w:rPr>
          <w:lang w:eastAsia="zh-TW"/>
        </w:rPr>
      </w:pPr>
    </w:p>
    <w:p w14:paraId="23B22F11" w14:textId="77777777" w:rsidR="0005758E" w:rsidRDefault="0005758E">
      <w:pPr>
        <w:spacing w:after="60"/>
        <w:rPr>
          <w:lang w:eastAsia="zh-TW"/>
        </w:rPr>
      </w:pPr>
    </w:p>
    <w:p w14:paraId="05C46370" w14:textId="77777777" w:rsidR="0005758E" w:rsidRDefault="0005758E">
      <w:pPr>
        <w:spacing w:after="60"/>
        <w:rPr>
          <w:lang w:eastAsia="zh-TW"/>
        </w:rPr>
      </w:pPr>
    </w:p>
    <w:p w14:paraId="5A27855F" w14:textId="77777777" w:rsidR="0005758E" w:rsidRDefault="0005758E">
      <w:pPr>
        <w:spacing w:after="60"/>
        <w:rPr>
          <w:lang w:eastAsia="zh-TW"/>
        </w:rPr>
      </w:pPr>
    </w:p>
    <w:p w14:paraId="39346481" w14:textId="77777777" w:rsidR="0005758E" w:rsidRDefault="0005758E">
      <w:pPr>
        <w:spacing w:after="60"/>
        <w:rPr>
          <w:lang w:eastAsia="zh-TW"/>
        </w:rPr>
      </w:pPr>
    </w:p>
    <w:p w14:paraId="2A007E48" w14:textId="77777777" w:rsidR="0005758E" w:rsidRDefault="0005758E">
      <w:pPr>
        <w:spacing w:after="60"/>
        <w:rPr>
          <w:lang w:eastAsia="zh-TW"/>
        </w:rPr>
      </w:pPr>
    </w:p>
    <w:p w14:paraId="6FF96CB1" w14:textId="77777777" w:rsidR="0005758E" w:rsidRDefault="0005758E">
      <w:pPr>
        <w:spacing w:after="60"/>
        <w:rPr>
          <w:lang w:eastAsia="zh-TW"/>
        </w:rPr>
      </w:pPr>
    </w:p>
    <w:p w14:paraId="4ECBA8A7" w14:textId="77777777" w:rsidR="0005758E" w:rsidRDefault="0005758E">
      <w:pPr>
        <w:spacing w:after="60"/>
        <w:rPr>
          <w:lang w:eastAsia="zh-TW"/>
        </w:rPr>
      </w:pPr>
    </w:p>
    <w:p w14:paraId="7611ED4D" w14:textId="77777777" w:rsidR="0005758E" w:rsidRDefault="0005758E">
      <w:pPr>
        <w:spacing w:after="60"/>
        <w:rPr>
          <w:lang w:eastAsia="zh-TW"/>
        </w:rPr>
      </w:pPr>
    </w:p>
    <w:p w14:paraId="28C98CA0" w14:textId="77777777" w:rsidR="0005758E" w:rsidRDefault="0005758E">
      <w:pPr>
        <w:spacing w:after="60"/>
        <w:rPr>
          <w:lang w:eastAsia="zh-TW"/>
        </w:rPr>
      </w:pPr>
    </w:p>
    <w:p w14:paraId="76781590" w14:textId="77777777" w:rsidR="00E068E5" w:rsidRDefault="00E068E5" w:rsidP="00534164">
      <w:pPr>
        <w:spacing w:after="60"/>
        <w:rPr>
          <w:lang w:eastAsia="zh-TW"/>
        </w:rPr>
      </w:pPr>
    </w:p>
    <w:p w14:paraId="2C51D997" w14:textId="77777777" w:rsidR="00534164" w:rsidRDefault="00534164" w:rsidP="00534164">
      <w:pPr>
        <w:spacing w:after="60"/>
        <w:rPr>
          <w:lang w:eastAsia="zh-TW"/>
        </w:rPr>
      </w:pPr>
    </w:p>
    <w:p w14:paraId="5AA51C96" w14:textId="77777777" w:rsidR="00534164" w:rsidRDefault="00534164" w:rsidP="00534164">
      <w:pPr>
        <w:spacing w:after="60"/>
        <w:rPr>
          <w:lang w:eastAsia="zh-TW"/>
        </w:rPr>
      </w:pPr>
    </w:p>
    <w:p w14:paraId="77E01F09" w14:textId="77777777" w:rsidR="009678B7" w:rsidRPr="00534164" w:rsidRDefault="00901A31" w:rsidP="0005758E">
      <w:pPr>
        <w:pStyle w:val="1"/>
        <w:spacing w:after="60"/>
        <w:jc w:val="center"/>
        <w:rPr>
          <w:sz w:val="20"/>
          <w:szCs w:val="20"/>
          <w:lang w:eastAsia="zh-TW"/>
        </w:rPr>
      </w:pPr>
      <w:bookmarkStart w:id="6" w:name="_[_四派_]"/>
      <w:bookmarkEnd w:id="6"/>
      <w:r w:rsidRPr="00534164">
        <w:rPr>
          <w:sz w:val="20"/>
          <w:szCs w:val="20"/>
          <w:lang w:eastAsia="zh-TW"/>
        </w:rPr>
        <w:lastRenderedPageBreak/>
        <w:t xml:space="preserve">[ </w:t>
      </w:r>
      <w:r w:rsidRPr="00534164">
        <w:rPr>
          <w:sz w:val="20"/>
          <w:szCs w:val="20"/>
          <w:lang w:eastAsia="zh-TW"/>
        </w:rPr>
        <w:t>四派</w:t>
      </w:r>
      <w:r w:rsidRPr="00534164">
        <w:rPr>
          <w:sz w:val="20"/>
          <w:szCs w:val="20"/>
          <w:lang w:eastAsia="zh-TW"/>
        </w:rPr>
        <w:t xml:space="preserve"> ]</w:t>
      </w:r>
    </w:p>
    <w:p w14:paraId="6C13817F" w14:textId="77777777" w:rsidR="009678B7" w:rsidRDefault="009678B7">
      <w:pPr>
        <w:spacing w:after="60"/>
        <w:rPr>
          <w:lang w:eastAsia="zh-TW"/>
        </w:rPr>
      </w:pPr>
    </w:p>
    <w:p w14:paraId="435BCE43" w14:textId="77777777" w:rsidR="009678B7" w:rsidRDefault="00000000">
      <w:pPr>
        <w:spacing w:after="60"/>
        <w:rPr>
          <w:lang w:eastAsia="zh-TW"/>
        </w:rPr>
      </w:pPr>
      <w:proofErr w:type="gramStart"/>
      <w:r>
        <w:rPr>
          <w:lang w:eastAsia="zh-TW"/>
        </w:rPr>
        <w:t>子惠</w:t>
      </w:r>
      <w:proofErr w:type="gramEnd"/>
      <w:r>
        <w:rPr>
          <w:lang w:eastAsia="zh-TW"/>
        </w:rPr>
        <w:t xml:space="preserve"> 次子 : </w:t>
      </w:r>
      <w:proofErr w:type="gramStart"/>
      <w:r>
        <w:rPr>
          <w:lang w:eastAsia="zh-TW"/>
        </w:rPr>
        <w:t>延咸</w:t>
      </w:r>
      <w:proofErr w:type="gramEnd"/>
      <w:r>
        <w:rPr>
          <w:lang w:eastAsia="zh-TW"/>
        </w:rPr>
        <w:t xml:space="preserve"> (字 </w:t>
      </w:r>
      <w:proofErr w:type="gramStart"/>
      <w:r>
        <w:rPr>
          <w:lang w:eastAsia="zh-TW"/>
        </w:rPr>
        <w:t>感臣</w:t>
      </w:r>
      <w:proofErr w:type="gramEnd"/>
      <w:r>
        <w:rPr>
          <w:lang w:eastAsia="zh-TW"/>
        </w:rPr>
        <w:t>) | 宋眞宗二年己亥四月十六日申時生。</w:t>
      </w:r>
    </w:p>
    <w:p w14:paraId="3404B430" w14:textId="77777777" w:rsidR="009678B7" w:rsidRDefault="009678B7">
      <w:pPr>
        <w:spacing w:after="60"/>
        <w:rPr>
          <w:lang w:eastAsia="zh-TW"/>
        </w:rPr>
      </w:pPr>
    </w:p>
    <w:p w14:paraId="338152BB" w14:textId="77777777" w:rsidR="009678B7" w:rsidRDefault="00000000">
      <w:pPr>
        <w:spacing w:after="60"/>
        <w:rPr>
          <w:lang w:eastAsia="zh-TW"/>
        </w:rPr>
      </w:pPr>
      <w:r>
        <w:rPr>
          <w:lang w:eastAsia="zh-TW"/>
        </w:rPr>
        <w:t>(歿</w:t>
      </w:r>
      <w:proofErr w:type="gramStart"/>
      <w:r>
        <w:rPr>
          <w:lang w:eastAsia="zh-TW"/>
        </w:rPr>
        <w:t>於熙寧</w:t>
      </w:r>
      <w:proofErr w:type="gramEnd"/>
      <w:r>
        <w:rPr>
          <w:lang w:eastAsia="zh-TW"/>
        </w:rPr>
        <w:t>三年庚戌四月二十日子時。</w:t>
      </w:r>
      <w:proofErr w:type="gramStart"/>
      <w:r>
        <w:rPr>
          <w:lang w:eastAsia="zh-TW"/>
        </w:rPr>
        <w:t>葬南岸口內卯山酉</w:t>
      </w:r>
      <w:proofErr w:type="gramEnd"/>
      <w:r>
        <w:rPr>
          <w:lang w:eastAsia="zh-TW"/>
        </w:rPr>
        <w:t>向。)</w:t>
      </w:r>
    </w:p>
    <w:p w14:paraId="034F99BE" w14:textId="77777777" w:rsidR="009678B7" w:rsidRDefault="009678B7">
      <w:pPr>
        <w:spacing w:after="60"/>
        <w:rPr>
          <w:lang w:eastAsia="zh-TW"/>
        </w:rPr>
      </w:pPr>
    </w:p>
    <w:p w14:paraId="1FC9BE48" w14:textId="77777777" w:rsidR="009678B7" w:rsidRDefault="00000000">
      <w:pPr>
        <w:spacing w:after="60"/>
        <w:rPr>
          <w:lang w:eastAsia="zh-TW"/>
        </w:rPr>
      </w:pPr>
      <w:proofErr w:type="gramStart"/>
      <w:r>
        <w:rPr>
          <w:lang w:eastAsia="zh-TW"/>
        </w:rPr>
        <w:t>妣</w:t>
      </w:r>
      <w:proofErr w:type="gramEnd"/>
      <w:r>
        <w:rPr>
          <w:lang w:eastAsia="zh-TW"/>
        </w:rPr>
        <w:t xml:space="preserve"> 胡 氏 : </w:t>
      </w:r>
      <w:proofErr w:type="gramStart"/>
      <w:r>
        <w:rPr>
          <w:lang w:eastAsia="zh-TW"/>
        </w:rPr>
        <w:t>宋咸宗</w:t>
      </w:r>
      <w:proofErr w:type="gramEnd"/>
      <w:r>
        <w:rPr>
          <w:lang w:eastAsia="zh-TW"/>
        </w:rPr>
        <w:t>六年癸卯正月十四日辰時生。</w:t>
      </w:r>
    </w:p>
    <w:p w14:paraId="199582BD" w14:textId="77777777" w:rsidR="009678B7" w:rsidRDefault="009678B7">
      <w:pPr>
        <w:spacing w:after="60"/>
        <w:rPr>
          <w:lang w:eastAsia="zh-TW"/>
        </w:rPr>
      </w:pPr>
    </w:p>
    <w:p w14:paraId="17C54815" w14:textId="77777777" w:rsidR="009678B7" w:rsidRDefault="00000000">
      <w:pPr>
        <w:spacing w:after="60"/>
        <w:rPr>
          <w:lang w:eastAsia="zh-TW"/>
        </w:rPr>
      </w:pPr>
      <w:r>
        <w:rPr>
          <w:lang w:eastAsia="zh-TW"/>
        </w:rPr>
        <w:t>(歿</w:t>
      </w:r>
      <w:proofErr w:type="gramStart"/>
      <w:r>
        <w:rPr>
          <w:lang w:eastAsia="zh-TW"/>
        </w:rPr>
        <w:t>於熙寧</w:t>
      </w:r>
      <w:proofErr w:type="gramEnd"/>
      <w:r>
        <w:rPr>
          <w:lang w:eastAsia="zh-TW"/>
        </w:rPr>
        <w:t>九年丙辰十月十四日巳時。 葬</w:t>
      </w:r>
      <w:proofErr w:type="gramStart"/>
      <w:r>
        <w:rPr>
          <w:lang w:eastAsia="zh-TW"/>
        </w:rPr>
        <w:t>祔夫墓</w:t>
      </w:r>
      <w:proofErr w:type="gramEnd"/>
      <w:r>
        <w:rPr>
          <w:lang w:eastAsia="zh-TW"/>
        </w:rPr>
        <w:t>。)</w:t>
      </w:r>
    </w:p>
    <w:p w14:paraId="066B02AF" w14:textId="77777777" w:rsidR="009678B7" w:rsidRDefault="009678B7">
      <w:pPr>
        <w:spacing w:after="60"/>
        <w:rPr>
          <w:lang w:eastAsia="zh-TW"/>
        </w:rPr>
      </w:pPr>
    </w:p>
    <w:p w14:paraId="525297C4" w14:textId="77777777" w:rsidR="009678B7" w:rsidRDefault="00000000">
      <w:pPr>
        <w:spacing w:after="60"/>
        <w:rPr>
          <w:lang w:eastAsia="zh-TW"/>
        </w:rPr>
      </w:pPr>
      <w:r>
        <w:rPr>
          <w:lang w:eastAsia="zh-TW"/>
        </w:rPr>
        <w:t>子 : 利招</w:t>
      </w:r>
    </w:p>
    <w:p w14:paraId="459509C7" w14:textId="77777777" w:rsidR="009678B7" w:rsidRDefault="009678B7">
      <w:pPr>
        <w:spacing w:after="60"/>
        <w:rPr>
          <w:lang w:eastAsia="zh-TW"/>
        </w:rPr>
      </w:pPr>
    </w:p>
    <w:p w14:paraId="01A4ED64" w14:textId="77777777" w:rsidR="009678B7" w:rsidRDefault="00000000">
      <w:pPr>
        <w:spacing w:after="60"/>
        <w:rPr>
          <w:lang w:eastAsia="zh-TW"/>
        </w:rPr>
      </w:pPr>
      <w:r>
        <w:rPr>
          <w:lang w:eastAsia="zh-TW"/>
        </w:rPr>
        <w:t>子 : 利權</w:t>
      </w:r>
    </w:p>
    <w:p w14:paraId="2F33BD7E" w14:textId="77777777" w:rsidR="009678B7" w:rsidRDefault="009678B7">
      <w:pPr>
        <w:spacing w:after="60"/>
        <w:rPr>
          <w:lang w:eastAsia="zh-TW"/>
        </w:rPr>
      </w:pPr>
    </w:p>
    <w:p w14:paraId="6EF94C09" w14:textId="77777777" w:rsidR="00C12D52" w:rsidRDefault="00C12D52">
      <w:pPr>
        <w:spacing w:after="60"/>
        <w:rPr>
          <w:lang w:eastAsia="zh-TW"/>
        </w:rPr>
      </w:pPr>
    </w:p>
    <w:p w14:paraId="6CE6E2A0" w14:textId="77777777" w:rsidR="00E068E5" w:rsidRDefault="00E068E5">
      <w:pPr>
        <w:spacing w:after="60"/>
        <w:rPr>
          <w:lang w:eastAsia="zh-TW"/>
        </w:rPr>
      </w:pPr>
    </w:p>
    <w:p w14:paraId="70910530" w14:textId="77777777" w:rsidR="00E068E5" w:rsidRDefault="00E068E5">
      <w:pPr>
        <w:spacing w:after="60"/>
        <w:rPr>
          <w:lang w:eastAsia="zh-TW"/>
        </w:rPr>
      </w:pPr>
    </w:p>
    <w:p w14:paraId="06810664" w14:textId="77777777" w:rsidR="00E068E5" w:rsidRDefault="00E068E5">
      <w:pPr>
        <w:spacing w:after="60"/>
        <w:rPr>
          <w:lang w:eastAsia="zh-TW"/>
        </w:rPr>
      </w:pPr>
    </w:p>
    <w:p w14:paraId="1EDED8DC" w14:textId="77777777" w:rsidR="00E068E5" w:rsidRDefault="00E068E5">
      <w:pPr>
        <w:spacing w:after="60"/>
        <w:rPr>
          <w:lang w:eastAsia="zh-TW"/>
        </w:rPr>
      </w:pPr>
    </w:p>
    <w:p w14:paraId="6632420B" w14:textId="77777777" w:rsidR="0005758E" w:rsidRDefault="0005758E">
      <w:pPr>
        <w:spacing w:after="60"/>
        <w:rPr>
          <w:lang w:eastAsia="zh-TW"/>
        </w:rPr>
      </w:pPr>
    </w:p>
    <w:p w14:paraId="311C7CD5" w14:textId="77777777" w:rsidR="0005758E" w:rsidRDefault="0005758E">
      <w:pPr>
        <w:spacing w:after="60"/>
        <w:rPr>
          <w:lang w:eastAsia="zh-TW"/>
        </w:rPr>
      </w:pPr>
    </w:p>
    <w:p w14:paraId="2CEDD33E" w14:textId="77777777" w:rsidR="0005758E" w:rsidRDefault="0005758E">
      <w:pPr>
        <w:spacing w:after="60"/>
        <w:rPr>
          <w:lang w:eastAsia="zh-TW"/>
        </w:rPr>
      </w:pPr>
    </w:p>
    <w:p w14:paraId="3ACDBF86" w14:textId="77777777" w:rsidR="0005758E" w:rsidRDefault="0005758E">
      <w:pPr>
        <w:spacing w:after="60"/>
        <w:rPr>
          <w:lang w:eastAsia="zh-TW"/>
        </w:rPr>
      </w:pPr>
    </w:p>
    <w:p w14:paraId="023954E5" w14:textId="77777777" w:rsidR="0005758E" w:rsidRDefault="0005758E">
      <w:pPr>
        <w:spacing w:after="60"/>
        <w:rPr>
          <w:lang w:eastAsia="zh-TW"/>
        </w:rPr>
      </w:pPr>
    </w:p>
    <w:p w14:paraId="6C7A872B" w14:textId="77777777" w:rsidR="0005758E" w:rsidRDefault="0005758E">
      <w:pPr>
        <w:spacing w:after="60"/>
        <w:rPr>
          <w:lang w:eastAsia="zh-TW"/>
        </w:rPr>
      </w:pPr>
    </w:p>
    <w:p w14:paraId="33A05C62" w14:textId="77777777" w:rsidR="0005758E" w:rsidRDefault="0005758E">
      <w:pPr>
        <w:spacing w:after="60"/>
        <w:rPr>
          <w:lang w:eastAsia="zh-TW"/>
        </w:rPr>
      </w:pPr>
    </w:p>
    <w:p w14:paraId="2A04EB67" w14:textId="77777777" w:rsidR="0005758E" w:rsidRDefault="0005758E">
      <w:pPr>
        <w:spacing w:after="60"/>
        <w:rPr>
          <w:lang w:eastAsia="zh-TW"/>
        </w:rPr>
      </w:pPr>
    </w:p>
    <w:p w14:paraId="19C7930E" w14:textId="77777777" w:rsidR="0005758E" w:rsidRDefault="0005758E">
      <w:pPr>
        <w:spacing w:after="60"/>
        <w:rPr>
          <w:lang w:eastAsia="zh-TW"/>
        </w:rPr>
      </w:pPr>
    </w:p>
    <w:p w14:paraId="18614240" w14:textId="77777777" w:rsidR="0005758E" w:rsidRDefault="0005758E">
      <w:pPr>
        <w:spacing w:after="60"/>
        <w:rPr>
          <w:lang w:eastAsia="zh-TW"/>
        </w:rPr>
      </w:pPr>
    </w:p>
    <w:p w14:paraId="663753A2" w14:textId="77777777" w:rsidR="0005758E" w:rsidRDefault="0005758E">
      <w:pPr>
        <w:spacing w:after="60"/>
        <w:rPr>
          <w:lang w:eastAsia="zh-TW"/>
        </w:rPr>
      </w:pPr>
    </w:p>
    <w:p w14:paraId="73906B81" w14:textId="77777777" w:rsidR="0005758E" w:rsidRDefault="0005758E">
      <w:pPr>
        <w:spacing w:after="60"/>
        <w:rPr>
          <w:lang w:eastAsia="zh-TW"/>
        </w:rPr>
      </w:pPr>
    </w:p>
    <w:p w14:paraId="06792529" w14:textId="77777777" w:rsidR="0005758E" w:rsidRDefault="0005758E">
      <w:pPr>
        <w:spacing w:after="60"/>
        <w:rPr>
          <w:lang w:eastAsia="zh-TW"/>
        </w:rPr>
      </w:pPr>
    </w:p>
    <w:p w14:paraId="70933B95" w14:textId="77777777" w:rsidR="0005758E" w:rsidRDefault="0005758E">
      <w:pPr>
        <w:spacing w:after="60"/>
        <w:rPr>
          <w:lang w:eastAsia="zh-TW"/>
        </w:rPr>
      </w:pPr>
    </w:p>
    <w:p w14:paraId="5B61AAFA" w14:textId="77777777" w:rsidR="0005758E" w:rsidRDefault="0005758E">
      <w:pPr>
        <w:spacing w:after="60"/>
        <w:rPr>
          <w:lang w:eastAsia="zh-TW"/>
        </w:rPr>
      </w:pPr>
    </w:p>
    <w:p w14:paraId="4CE92FBB" w14:textId="77777777" w:rsidR="009678B7" w:rsidRPr="00534164" w:rsidRDefault="00901A31" w:rsidP="0005758E">
      <w:pPr>
        <w:pStyle w:val="1"/>
        <w:spacing w:after="60"/>
        <w:jc w:val="center"/>
        <w:rPr>
          <w:sz w:val="20"/>
          <w:szCs w:val="20"/>
          <w:lang w:eastAsia="zh-TW"/>
        </w:rPr>
      </w:pPr>
      <w:bookmarkStart w:id="7" w:name="_[_五派_]"/>
      <w:bookmarkEnd w:id="7"/>
      <w:r w:rsidRPr="00534164">
        <w:rPr>
          <w:sz w:val="20"/>
          <w:szCs w:val="20"/>
          <w:lang w:eastAsia="zh-TW"/>
        </w:rPr>
        <w:lastRenderedPageBreak/>
        <w:t xml:space="preserve">[ </w:t>
      </w:r>
      <w:r w:rsidRPr="00534164">
        <w:rPr>
          <w:sz w:val="20"/>
          <w:szCs w:val="20"/>
          <w:lang w:eastAsia="zh-TW"/>
        </w:rPr>
        <w:t>五派</w:t>
      </w:r>
      <w:r w:rsidRPr="00534164">
        <w:rPr>
          <w:sz w:val="20"/>
          <w:szCs w:val="20"/>
          <w:lang w:eastAsia="zh-TW"/>
        </w:rPr>
        <w:t xml:space="preserve"> ]</w:t>
      </w:r>
    </w:p>
    <w:p w14:paraId="28D8FCE4" w14:textId="77777777" w:rsidR="009678B7" w:rsidRDefault="009678B7">
      <w:pPr>
        <w:spacing w:after="60"/>
        <w:rPr>
          <w:lang w:eastAsia="zh-TW"/>
        </w:rPr>
      </w:pPr>
    </w:p>
    <w:p w14:paraId="276A7625" w14:textId="77777777" w:rsidR="009678B7" w:rsidRDefault="00000000">
      <w:pPr>
        <w:spacing w:after="60"/>
        <w:rPr>
          <w:lang w:eastAsia="zh-TW"/>
        </w:rPr>
      </w:pPr>
      <w:proofErr w:type="gramStart"/>
      <w:r>
        <w:rPr>
          <w:lang w:eastAsia="zh-TW"/>
        </w:rPr>
        <w:t>延咸</w:t>
      </w:r>
      <w:proofErr w:type="gramEnd"/>
      <w:r>
        <w:rPr>
          <w:lang w:eastAsia="zh-TW"/>
        </w:rPr>
        <w:t xml:space="preserve"> 次子 : 利權 (字 樂天) | 宋仁宗四年丙寅二月二十一酉時生。著有</w:t>
      </w:r>
      <w:proofErr w:type="gramStart"/>
      <w:r>
        <w:rPr>
          <w:lang w:eastAsia="zh-TW"/>
        </w:rPr>
        <w:t>拿鳳記貽</w:t>
      </w:r>
      <w:proofErr w:type="gramEnd"/>
      <w:r>
        <w:rPr>
          <w:lang w:eastAsia="zh-TW"/>
        </w:rPr>
        <w:t>。</w:t>
      </w:r>
    </w:p>
    <w:p w14:paraId="3A432F93" w14:textId="77777777" w:rsidR="009678B7" w:rsidRDefault="009678B7">
      <w:pPr>
        <w:spacing w:after="60"/>
        <w:rPr>
          <w:lang w:eastAsia="zh-TW"/>
        </w:rPr>
      </w:pPr>
    </w:p>
    <w:p w14:paraId="3E84F4D7" w14:textId="77777777" w:rsidR="009678B7" w:rsidRDefault="00000000">
      <w:pPr>
        <w:spacing w:after="60"/>
        <w:rPr>
          <w:lang w:eastAsia="zh-TW"/>
        </w:rPr>
      </w:pPr>
      <w:r>
        <w:rPr>
          <w:lang w:eastAsia="zh-TW"/>
        </w:rPr>
        <w:t>(歿於宋大觀四年庚寅七月十六未時。葬</w:t>
      </w:r>
      <w:proofErr w:type="gramStart"/>
      <w:r>
        <w:rPr>
          <w:lang w:eastAsia="zh-TW"/>
        </w:rPr>
        <w:t>茭</w:t>
      </w:r>
      <w:proofErr w:type="gramEnd"/>
      <w:r>
        <w:rPr>
          <w:lang w:eastAsia="zh-TW"/>
        </w:rPr>
        <w:t>冲譚家山。)</w:t>
      </w:r>
    </w:p>
    <w:p w14:paraId="0DB1BF2A" w14:textId="77777777" w:rsidR="009678B7" w:rsidRDefault="009678B7">
      <w:pPr>
        <w:spacing w:after="60"/>
        <w:rPr>
          <w:lang w:eastAsia="zh-TW"/>
        </w:rPr>
      </w:pPr>
    </w:p>
    <w:p w14:paraId="76FF66AD" w14:textId="77777777" w:rsidR="009678B7" w:rsidRDefault="00000000">
      <w:pPr>
        <w:spacing w:after="60"/>
        <w:rPr>
          <w:lang w:eastAsia="zh-TW"/>
        </w:rPr>
      </w:pPr>
      <w:proofErr w:type="gramStart"/>
      <w:r>
        <w:rPr>
          <w:lang w:eastAsia="zh-TW"/>
        </w:rPr>
        <w:t>妣</w:t>
      </w:r>
      <w:proofErr w:type="gramEnd"/>
      <w:r>
        <w:rPr>
          <w:lang w:eastAsia="zh-TW"/>
        </w:rPr>
        <w:t xml:space="preserve"> </w:t>
      </w:r>
      <w:proofErr w:type="gramStart"/>
      <w:r>
        <w:rPr>
          <w:lang w:eastAsia="zh-TW"/>
        </w:rPr>
        <w:t>鄧</w:t>
      </w:r>
      <w:proofErr w:type="gramEnd"/>
      <w:r>
        <w:rPr>
          <w:lang w:eastAsia="zh-TW"/>
        </w:rPr>
        <w:t xml:space="preserve"> 氏 : </w:t>
      </w:r>
      <w:proofErr w:type="gramStart"/>
      <w:r>
        <w:rPr>
          <w:lang w:eastAsia="zh-TW"/>
        </w:rPr>
        <w:t>宋仁宗天聖元年</w:t>
      </w:r>
      <w:proofErr w:type="gramEnd"/>
      <w:r>
        <w:rPr>
          <w:lang w:eastAsia="zh-TW"/>
        </w:rPr>
        <w:t>癸亥七月初三未時生。</w:t>
      </w:r>
    </w:p>
    <w:p w14:paraId="3F12F26F" w14:textId="77777777" w:rsidR="009678B7" w:rsidRDefault="009678B7">
      <w:pPr>
        <w:spacing w:after="60"/>
        <w:rPr>
          <w:lang w:eastAsia="zh-TW"/>
        </w:rPr>
      </w:pPr>
    </w:p>
    <w:p w14:paraId="54EB6244" w14:textId="77777777" w:rsidR="009678B7" w:rsidRDefault="00000000">
      <w:pPr>
        <w:spacing w:after="60"/>
        <w:rPr>
          <w:lang w:eastAsia="zh-TW"/>
        </w:rPr>
      </w:pPr>
      <w:r>
        <w:rPr>
          <w:lang w:eastAsia="zh-TW"/>
        </w:rPr>
        <w:t>(歿於大觀四年庚寅八月十八申時。葬</w:t>
      </w:r>
      <w:proofErr w:type="gramStart"/>
      <w:r>
        <w:rPr>
          <w:lang w:eastAsia="zh-TW"/>
        </w:rPr>
        <w:t>祔夫墓</w:t>
      </w:r>
      <w:proofErr w:type="gramEnd"/>
      <w:r>
        <w:rPr>
          <w:lang w:eastAsia="zh-TW"/>
        </w:rPr>
        <w:t>。)</w:t>
      </w:r>
    </w:p>
    <w:p w14:paraId="6525B1A7" w14:textId="77777777" w:rsidR="009678B7" w:rsidRDefault="009678B7">
      <w:pPr>
        <w:spacing w:after="60"/>
        <w:rPr>
          <w:lang w:eastAsia="zh-TW"/>
        </w:rPr>
      </w:pPr>
    </w:p>
    <w:p w14:paraId="721D4388" w14:textId="77777777" w:rsidR="009678B7" w:rsidRDefault="00000000">
      <w:pPr>
        <w:spacing w:after="60"/>
        <w:rPr>
          <w:lang w:eastAsia="zh-TW"/>
        </w:rPr>
      </w:pPr>
      <w:r>
        <w:rPr>
          <w:lang w:eastAsia="zh-TW"/>
        </w:rPr>
        <w:t>子 : 萬擧</w:t>
      </w:r>
    </w:p>
    <w:p w14:paraId="67B4BFE0" w14:textId="77777777" w:rsidR="009678B7" w:rsidRDefault="009678B7">
      <w:pPr>
        <w:spacing w:after="60"/>
        <w:rPr>
          <w:lang w:eastAsia="zh-TW"/>
        </w:rPr>
      </w:pPr>
    </w:p>
    <w:p w14:paraId="1C31DDCD" w14:textId="77777777" w:rsidR="009678B7" w:rsidRDefault="00000000">
      <w:pPr>
        <w:spacing w:after="60"/>
        <w:rPr>
          <w:lang w:eastAsia="zh-TW"/>
        </w:rPr>
      </w:pPr>
      <w:r>
        <w:rPr>
          <w:lang w:eastAsia="zh-TW"/>
        </w:rPr>
        <w:t>子 : 萬</w:t>
      </w:r>
      <w:proofErr w:type="gramStart"/>
      <w:r>
        <w:rPr>
          <w:lang w:eastAsia="zh-TW"/>
        </w:rPr>
        <w:t>鑑</w:t>
      </w:r>
      <w:proofErr w:type="gramEnd"/>
    </w:p>
    <w:p w14:paraId="4016CAC1" w14:textId="77777777" w:rsidR="009678B7" w:rsidRDefault="009678B7">
      <w:pPr>
        <w:spacing w:after="60"/>
        <w:rPr>
          <w:lang w:eastAsia="zh-TW"/>
        </w:rPr>
      </w:pPr>
    </w:p>
    <w:p w14:paraId="456D1A51" w14:textId="77777777" w:rsidR="00C12D52" w:rsidRDefault="00C12D52">
      <w:pPr>
        <w:spacing w:after="60"/>
        <w:rPr>
          <w:lang w:eastAsia="zh-TW"/>
        </w:rPr>
      </w:pPr>
    </w:p>
    <w:p w14:paraId="059764DB" w14:textId="77777777" w:rsidR="0005758E" w:rsidRDefault="0005758E">
      <w:pPr>
        <w:spacing w:after="60"/>
        <w:rPr>
          <w:lang w:eastAsia="zh-TW"/>
        </w:rPr>
      </w:pPr>
    </w:p>
    <w:p w14:paraId="1C04C75B" w14:textId="77777777" w:rsidR="0005758E" w:rsidRDefault="0005758E">
      <w:pPr>
        <w:spacing w:after="60"/>
        <w:rPr>
          <w:lang w:eastAsia="zh-TW"/>
        </w:rPr>
      </w:pPr>
    </w:p>
    <w:p w14:paraId="7E609E75" w14:textId="77777777" w:rsidR="0005758E" w:rsidRDefault="0005758E">
      <w:pPr>
        <w:spacing w:after="60"/>
        <w:rPr>
          <w:lang w:eastAsia="zh-TW"/>
        </w:rPr>
      </w:pPr>
    </w:p>
    <w:p w14:paraId="5BABFBBE" w14:textId="77777777" w:rsidR="0005758E" w:rsidRDefault="0005758E">
      <w:pPr>
        <w:spacing w:after="60"/>
        <w:rPr>
          <w:lang w:eastAsia="zh-TW"/>
        </w:rPr>
      </w:pPr>
    </w:p>
    <w:p w14:paraId="6FE590FF" w14:textId="77777777" w:rsidR="0005758E" w:rsidRDefault="0005758E">
      <w:pPr>
        <w:spacing w:after="60"/>
        <w:rPr>
          <w:lang w:eastAsia="zh-TW"/>
        </w:rPr>
      </w:pPr>
    </w:p>
    <w:p w14:paraId="54F872D5" w14:textId="77777777" w:rsidR="0005758E" w:rsidRDefault="0005758E">
      <w:pPr>
        <w:spacing w:after="60"/>
        <w:rPr>
          <w:lang w:eastAsia="zh-TW"/>
        </w:rPr>
      </w:pPr>
    </w:p>
    <w:p w14:paraId="5A5A3A4E" w14:textId="77777777" w:rsidR="0005758E" w:rsidRDefault="0005758E">
      <w:pPr>
        <w:spacing w:after="60"/>
        <w:rPr>
          <w:lang w:eastAsia="zh-TW"/>
        </w:rPr>
      </w:pPr>
    </w:p>
    <w:p w14:paraId="527BB5E0" w14:textId="77777777" w:rsidR="0005758E" w:rsidRDefault="0005758E">
      <w:pPr>
        <w:spacing w:after="60"/>
        <w:rPr>
          <w:lang w:eastAsia="zh-TW"/>
        </w:rPr>
      </w:pPr>
    </w:p>
    <w:p w14:paraId="6EFD2FA8" w14:textId="77777777" w:rsidR="0005758E" w:rsidRDefault="0005758E">
      <w:pPr>
        <w:spacing w:after="60"/>
        <w:rPr>
          <w:lang w:eastAsia="zh-TW"/>
        </w:rPr>
      </w:pPr>
    </w:p>
    <w:p w14:paraId="021A45B5" w14:textId="77777777" w:rsidR="0005758E" w:rsidRDefault="0005758E">
      <w:pPr>
        <w:spacing w:after="60"/>
        <w:rPr>
          <w:lang w:eastAsia="zh-TW"/>
        </w:rPr>
      </w:pPr>
    </w:p>
    <w:p w14:paraId="44F0E607" w14:textId="77777777" w:rsidR="0005758E" w:rsidRDefault="0005758E">
      <w:pPr>
        <w:spacing w:after="60"/>
        <w:rPr>
          <w:lang w:eastAsia="zh-TW"/>
        </w:rPr>
      </w:pPr>
    </w:p>
    <w:p w14:paraId="68B57A00" w14:textId="77777777" w:rsidR="0005758E" w:rsidRDefault="0005758E">
      <w:pPr>
        <w:spacing w:after="60"/>
        <w:rPr>
          <w:lang w:eastAsia="zh-TW"/>
        </w:rPr>
      </w:pPr>
    </w:p>
    <w:p w14:paraId="15165294" w14:textId="77777777" w:rsidR="0005758E" w:rsidRDefault="0005758E">
      <w:pPr>
        <w:spacing w:after="60"/>
        <w:rPr>
          <w:lang w:eastAsia="zh-TW"/>
        </w:rPr>
      </w:pPr>
    </w:p>
    <w:p w14:paraId="146AC5EB" w14:textId="77777777" w:rsidR="0005758E" w:rsidRDefault="0005758E">
      <w:pPr>
        <w:spacing w:after="60"/>
        <w:rPr>
          <w:lang w:eastAsia="zh-TW"/>
        </w:rPr>
      </w:pPr>
    </w:p>
    <w:p w14:paraId="5F378D27" w14:textId="77777777" w:rsidR="0005758E" w:rsidRDefault="0005758E">
      <w:pPr>
        <w:spacing w:after="60"/>
        <w:rPr>
          <w:lang w:eastAsia="zh-TW"/>
        </w:rPr>
      </w:pPr>
    </w:p>
    <w:p w14:paraId="712F07A0" w14:textId="77777777" w:rsidR="0005758E" w:rsidRDefault="0005758E">
      <w:pPr>
        <w:spacing w:after="60"/>
        <w:rPr>
          <w:lang w:eastAsia="zh-TW"/>
        </w:rPr>
      </w:pPr>
    </w:p>
    <w:p w14:paraId="34448BFF" w14:textId="77777777" w:rsidR="0005758E" w:rsidRDefault="0005758E">
      <w:pPr>
        <w:spacing w:after="60"/>
        <w:rPr>
          <w:lang w:eastAsia="zh-TW"/>
        </w:rPr>
      </w:pPr>
    </w:p>
    <w:p w14:paraId="44BB8DAD" w14:textId="77777777" w:rsidR="0005758E" w:rsidRDefault="0005758E">
      <w:pPr>
        <w:spacing w:after="60"/>
        <w:rPr>
          <w:lang w:eastAsia="zh-TW"/>
        </w:rPr>
      </w:pPr>
    </w:p>
    <w:p w14:paraId="6A371018" w14:textId="77777777" w:rsidR="0005758E" w:rsidRDefault="0005758E">
      <w:pPr>
        <w:spacing w:after="60"/>
        <w:rPr>
          <w:lang w:eastAsia="zh-TW"/>
        </w:rPr>
      </w:pPr>
    </w:p>
    <w:p w14:paraId="5D715849" w14:textId="77777777" w:rsidR="009678B7" w:rsidRPr="00534164" w:rsidRDefault="00901A31" w:rsidP="0005758E">
      <w:pPr>
        <w:pStyle w:val="1"/>
        <w:spacing w:after="60"/>
        <w:jc w:val="center"/>
        <w:rPr>
          <w:sz w:val="20"/>
          <w:szCs w:val="20"/>
          <w:lang w:eastAsia="zh-TW"/>
        </w:rPr>
      </w:pPr>
      <w:bookmarkStart w:id="8" w:name="_[_六派_]"/>
      <w:bookmarkEnd w:id="8"/>
      <w:r w:rsidRPr="00534164">
        <w:rPr>
          <w:sz w:val="20"/>
          <w:szCs w:val="20"/>
          <w:lang w:eastAsia="zh-TW"/>
        </w:rPr>
        <w:lastRenderedPageBreak/>
        <w:t xml:space="preserve">[ </w:t>
      </w:r>
      <w:r w:rsidRPr="00534164">
        <w:rPr>
          <w:sz w:val="20"/>
          <w:szCs w:val="20"/>
          <w:lang w:eastAsia="zh-TW"/>
        </w:rPr>
        <w:t>六派</w:t>
      </w:r>
      <w:r w:rsidRPr="00534164">
        <w:rPr>
          <w:sz w:val="20"/>
          <w:szCs w:val="20"/>
          <w:lang w:eastAsia="zh-TW"/>
        </w:rPr>
        <w:t xml:space="preserve"> ]</w:t>
      </w:r>
    </w:p>
    <w:p w14:paraId="6054D41D" w14:textId="77777777" w:rsidR="009678B7" w:rsidRDefault="009678B7">
      <w:pPr>
        <w:spacing w:after="60"/>
        <w:rPr>
          <w:lang w:eastAsia="zh-TW"/>
        </w:rPr>
      </w:pPr>
    </w:p>
    <w:p w14:paraId="315A5672" w14:textId="77777777" w:rsidR="009678B7" w:rsidRDefault="00000000">
      <w:pPr>
        <w:spacing w:after="60"/>
        <w:rPr>
          <w:lang w:eastAsia="zh-TW"/>
        </w:rPr>
      </w:pPr>
      <w:r>
        <w:rPr>
          <w:lang w:eastAsia="zh-TW"/>
        </w:rPr>
        <w:t>利權 長子 : 萬擧 (字 彦昇) | 宋仁宗皇祐五年癸已八月十一日戌時生。</w:t>
      </w:r>
    </w:p>
    <w:p w14:paraId="71B31B31" w14:textId="77777777" w:rsidR="009678B7" w:rsidRDefault="009678B7">
      <w:pPr>
        <w:spacing w:after="60"/>
        <w:rPr>
          <w:lang w:eastAsia="zh-TW"/>
        </w:rPr>
      </w:pPr>
    </w:p>
    <w:p w14:paraId="7F272773" w14:textId="77777777" w:rsidR="009678B7" w:rsidRDefault="00000000">
      <w:pPr>
        <w:spacing w:after="60"/>
        <w:rPr>
          <w:lang w:eastAsia="zh-TW"/>
        </w:rPr>
      </w:pPr>
      <w:r>
        <w:rPr>
          <w:lang w:eastAsia="zh-TW"/>
        </w:rPr>
        <w:t>(</w:t>
      </w:r>
      <w:proofErr w:type="gramStart"/>
      <w:r>
        <w:rPr>
          <w:lang w:eastAsia="zh-TW"/>
        </w:rPr>
        <w:t>歿於宣和七年乙已二月十三日</w:t>
      </w:r>
      <w:proofErr w:type="gramEnd"/>
      <w:r>
        <w:rPr>
          <w:lang w:eastAsia="zh-TW"/>
        </w:rPr>
        <w:t>丑時。葬插花</w:t>
      </w:r>
      <w:proofErr w:type="gramStart"/>
      <w:r>
        <w:rPr>
          <w:lang w:eastAsia="zh-TW"/>
        </w:rPr>
        <w:t>廟壬山內向</w:t>
      </w:r>
      <w:proofErr w:type="gramEnd"/>
      <w:r>
        <w:rPr>
          <w:lang w:eastAsia="zh-TW"/>
        </w:rPr>
        <w:t>。)</w:t>
      </w:r>
    </w:p>
    <w:p w14:paraId="1C216256" w14:textId="77777777" w:rsidR="009678B7" w:rsidRDefault="009678B7">
      <w:pPr>
        <w:spacing w:after="60"/>
        <w:rPr>
          <w:lang w:eastAsia="zh-TW"/>
        </w:rPr>
      </w:pPr>
    </w:p>
    <w:p w14:paraId="47C644F3" w14:textId="77777777" w:rsidR="009678B7" w:rsidRDefault="009678B7">
      <w:pPr>
        <w:spacing w:after="60"/>
        <w:rPr>
          <w:lang w:eastAsia="zh-TW"/>
        </w:rPr>
      </w:pPr>
    </w:p>
    <w:p w14:paraId="1C4FF19A" w14:textId="77777777" w:rsidR="009678B7" w:rsidRDefault="00000000">
      <w:pPr>
        <w:spacing w:after="60"/>
        <w:rPr>
          <w:lang w:eastAsia="zh-TW"/>
        </w:rPr>
      </w:pPr>
      <w:proofErr w:type="gramStart"/>
      <w:r>
        <w:rPr>
          <w:lang w:eastAsia="zh-TW"/>
        </w:rPr>
        <w:t>妣</w:t>
      </w:r>
      <w:proofErr w:type="gramEnd"/>
      <w:r>
        <w:rPr>
          <w:lang w:eastAsia="zh-TW"/>
        </w:rPr>
        <w:t xml:space="preserve"> 胡 氏 : 宋仁宗至和二年乙未十月初二申時生。</w:t>
      </w:r>
    </w:p>
    <w:p w14:paraId="41F453D2" w14:textId="77777777" w:rsidR="009678B7" w:rsidRDefault="009678B7">
      <w:pPr>
        <w:spacing w:after="60"/>
        <w:rPr>
          <w:lang w:eastAsia="zh-TW"/>
        </w:rPr>
      </w:pPr>
    </w:p>
    <w:p w14:paraId="554085F1" w14:textId="77777777" w:rsidR="009678B7" w:rsidRDefault="00000000">
      <w:pPr>
        <w:spacing w:after="60"/>
        <w:rPr>
          <w:lang w:eastAsia="zh-TW"/>
        </w:rPr>
      </w:pPr>
      <w:r>
        <w:rPr>
          <w:lang w:eastAsia="zh-TW"/>
        </w:rPr>
        <w:t>(歿於宋靖康元年丙午四月初四未時。與夫合</w:t>
      </w:r>
      <w:proofErr w:type="gramStart"/>
      <w:r>
        <w:rPr>
          <w:lang w:eastAsia="zh-TW"/>
        </w:rPr>
        <w:t>冢</w:t>
      </w:r>
      <w:proofErr w:type="gramEnd"/>
      <w:r>
        <w:rPr>
          <w:lang w:eastAsia="zh-TW"/>
        </w:rPr>
        <w:t>仝向。)</w:t>
      </w:r>
    </w:p>
    <w:p w14:paraId="275F428C" w14:textId="77777777" w:rsidR="009678B7" w:rsidRDefault="009678B7">
      <w:pPr>
        <w:spacing w:after="60"/>
        <w:rPr>
          <w:lang w:eastAsia="zh-TW"/>
        </w:rPr>
      </w:pPr>
    </w:p>
    <w:p w14:paraId="0C88C017" w14:textId="77777777" w:rsidR="009678B7" w:rsidRDefault="00000000">
      <w:pPr>
        <w:spacing w:after="60"/>
        <w:rPr>
          <w:lang w:eastAsia="zh-TW"/>
        </w:rPr>
      </w:pPr>
      <w:r>
        <w:rPr>
          <w:lang w:eastAsia="zh-TW"/>
        </w:rPr>
        <w:t>子 : 君道</w:t>
      </w:r>
    </w:p>
    <w:p w14:paraId="753DF3EA" w14:textId="77777777" w:rsidR="009678B7" w:rsidRDefault="009678B7">
      <w:pPr>
        <w:spacing w:after="60"/>
        <w:rPr>
          <w:lang w:eastAsia="zh-TW"/>
        </w:rPr>
      </w:pPr>
    </w:p>
    <w:p w14:paraId="64C355BC" w14:textId="77777777" w:rsidR="009678B7" w:rsidRDefault="00000000">
      <w:pPr>
        <w:spacing w:after="60"/>
        <w:rPr>
          <w:lang w:eastAsia="zh-TW"/>
        </w:rPr>
      </w:pPr>
      <w:r>
        <w:rPr>
          <w:lang w:eastAsia="zh-TW"/>
        </w:rPr>
        <w:t>子 : 君進</w:t>
      </w:r>
    </w:p>
    <w:p w14:paraId="34BD05B5" w14:textId="77777777" w:rsidR="009678B7" w:rsidRDefault="009678B7">
      <w:pPr>
        <w:spacing w:after="60"/>
        <w:rPr>
          <w:lang w:eastAsia="zh-TW"/>
        </w:rPr>
      </w:pPr>
    </w:p>
    <w:p w14:paraId="5290C69F" w14:textId="77777777" w:rsidR="009678B7" w:rsidRDefault="00000000">
      <w:pPr>
        <w:spacing w:after="60"/>
        <w:rPr>
          <w:lang w:eastAsia="zh-TW"/>
        </w:rPr>
      </w:pPr>
      <w:r>
        <w:rPr>
          <w:lang w:eastAsia="zh-TW"/>
        </w:rPr>
        <w:t>子 : 君遜</w:t>
      </w:r>
    </w:p>
    <w:p w14:paraId="1720A1BF" w14:textId="77777777" w:rsidR="009678B7" w:rsidRDefault="009678B7">
      <w:pPr>
        <w:spacing w:after="60"/>
        <w:rPr>
          <w:lang w:eastAsia="zh-TW"/>
        </w:rPr>
      </w:pPr>
    </w:p>
    <w:p w14:paraId="59E9EA03" w14:textId="77777777" w:rsidR="00C12D52" w:rsidRDefault="00C12D52">
      <w:pPr>
        <w:spacing w:after="60"/>
        <w:rPr>
          <w:lang w:eastAsia="zh-TW"/>
        </w:rPr>
      </w:pPr>
    </w:p>
    <w:p w14:paraId="7DC355D2" w14:textId="77777777" w:rsidR="00C12D52" w:rsidRDefault="00C12D52">
      <w:pPr>
        <w:spacing w:after="60"/>
        <w:rPr>
          <w:lang w:eastAsia="zh-TW"/>
        </w:rPr>
      </w:pPr>
    </w:p>
    <w:p w14:paraId="49C0463C" w14:textId="77777777" w:rsidR="0005758E" w:rsidRDefault="0005758E">
      <w:pPr>
        <w:spacing w:after="60"/>
        <w:rPr>
          <w:lang w:eastAsia="zh-TW"/>
        </w:rPr>
      </w:pPr>
    </w:p>
    <w:p w14:paraId="705349D4" w14:textId="77777777" w:rsidR="0005758E" w:rsidRDefault="0005758E">
      <w:pPr>
        <w:spacing w:after="60"/>
        <w:rPr>
          <w:lang w:eastAsia="zh-TW"/>
        </w:rPr>
      </w:pPr>
    </w:p>
    <w:p w14:paraId="464448A5" w14:textId="77777777" w:rsidR="0005758E" w:rsidRDefault="0005758E">
      <w:pPr>
        <w:spacing w:after="60"/>
        <w:rPr>
          <w:lang w:eastAsia="zh-TW"/>
        </w:rPr>
      </w:pPr>
    </w:p>
    <w:p w14:paraId="44A3BAE2" w14:textId="77777777" w:rsidR="0005758E" w:rsidRDefault="0005758E">
      <w:pPr>
        <w:spacing w:after="60"/>
        <w:rPr>
          <w:lang w:eastAsia="zh-TW"/>
        </w:rPr>
      </w:pPr>
    </w:p>
    <w:p w14:paraId="58453AE1" w14:textId="77777777" w:rsidR="0005758E" w:rsidRDefault="0005758E">
      <w:pPr>
        <w:spacing w:after="60"/>
        <w:rPr>
          <w:lang w:eastAsia="zh-TW"/>
        </w:rPr>
      </w:pPr>
    </w:p>
    <w:p w14:paraId="72F0AE37" w14:textId="77777777" w:rsidR="0005758E" w:rsidRDefault="0005758E">
      <w:pPr>
        <w:spacing w:after="60"/>
        <w:rPr>
          <w:lang w:eastAsia="zh-TW"/>
        </w:rPr>
      </w:pPr>
    </w:p>
    <w:p w14:paraId="16586413" w14:textId="77777777" w:rsidR="0005758E" w:rsidRDefault="0005758E">
      <w:pPr>
        <w:spacing w:after="60"/>
        <w:rPr>
          <w:lang w:eastAsia="zh-TW"/>
        </w:rPr>
      </w:pPr>
    </w:p>
    <w:p w14:paraId="5803FC8D" w14:textId="77777777" w:rsidR="0005758E" w:rsidRDefault="0005758E">
      <w:pPr>
        <w:spacing w:after="60"/>
        <w:rPr>
          <w:lang w:eastAsia="zh-TW"/>
        </w:rPr>
      </w:pPr>
    </w:p>
    <w:p w14:paraId="2BFC8A49" w14:textId="77777777" w:rsidR="0005758E" w:rsidRDefault="0005758E">
      <w:pPr>
        <w:spacing w:after="60"/>
        <w:rPr>
          <w:lang w:eastAsia="zh-TW"/>
        </w:rPr>
      </w:pPr>
    </w:p>
    <w:p w14:paraId="1251DCED" w14:textId="77777777" w:rsidR="0005758E" w:rsidRDefault="0005758E">
      <w:pPr>
        <w:spacing w:after="60"/>
        <w:rPr>
          <w:lang w:eastAsia="zh-TW"/>
        </w:rPr>
      </w:pPr>
    </w:p>
    <w:p w14:paraId="699531BC" w14:textId="77777777" w:rsidR="0005758E" w:rsidRDefault="0005758E">
      <w:pPr>
        <w:spacing w:after="60"/>
        <w:rPr>
          <w:lang w:eastAsia="zh-TW"/>
        </w:rPr>
      </w:pPr>
    </w:p>
    <w:p w14:paraId="1BA1D7A2" w14:textId="77777777" w:rsidR="0005758E" w:rsidRDefault="0005758E">
      <w:pPr>
        <w:spacing w:after="60"/>
        <w:rPr>
          <w:lang w:eastAsia="zh-TW"/>
        </w:rPr>
      </w:pPr>
    </w:p>
    <w:p w14:paraId="2ADA2FA1" w14:textId="77777777" w:rsidR="0005758E" w:rsidRDefault="0005758E">
      <w:pPr>
        <w:spacing w:after="60"/>
        <w:rPr>
          <w:lang w:eastAsia="zh-TW"/>
        </w:rPr>
      </w:pPr>
    </w:p>
    <w:p w14:paraId="0F61FBCC" w14:textId="77777777" w:rsidR="0005758E" w:rsidRDefault="0005758E">
      <w:pPr>
        <w:spacing w:after="60"/>
        <w:rPr>
          <w:lang w:eastAsia="zh-TW"/>
        </w:rPr>
      </w:pPr>
    </w:p>
    <w:p w14:paraId="3D057F73" w14:textId="77777777" w:rsidR="0005758E" w:rsidRDefault="0005758E">
      <w:pPr>
        <w:spacing w:after="60"/>
        <w:rPr>
          <w:lang w:eastAsia="zh-TW"/>
        </w:rPr>
      </w:pPr>
    </w:p>
    <w:p w14:paraId="16F73D6A" w14:textId="77777777" w:rsidR="009678B7" w:rsidRPr="00534164" w:rsidRDefault="00901A31" w:rsidP="0005758E">
      <w:pPr>
        <w:pStyle w:val="1"/>
        <w:spacing w:after="60"/>
        <w:jc w:val="center"/>
        <w:rPr>
          <w:sz w:val="20"/>
          <w:szCs w:val="20"/>
          <w:lang w:eastAsia="zh-TW"/>
        </w:rPr>
      </w:pPr>
      <w:bookmarkStart w:id="9" w:name="_[_七派_]"/>
      <w:bookmarkEnd w:id="9"/>
      <w:r w:rsidRPr="00534164">
        <w:rPr>
          <w:sz w:val="20"/>
          <w:szCs w:val="20"/>
          <w:lang w:eastAsia="zh-TW"/>
        </w:rPr>
        <w:lastRenderedPageBreak/>
        <w:t xml:space="preserve">[ </w:t>
      </w:r>
      <w:r w:rsidRPr="00534164">
        <w:rPr>
          <w:sz w:val="20"/>
          <w:szCs w:val="20"/>
          <w:lang w:eastAsia="zh-TW"/>
        </w:rPr>
        <w:t>七派</w:t>
      </w:r>
      <w:r w:rsidRPr="00534164">
        <w:rPr>
          <w:sz w:val="20"/>
          <w:szCs w:val="20"/>
          <w:lang w:eastAsia="zh-TW"/>
        </w:rPr>
        <w:t xml:space="preserve"> ]</w:t>
      </w:r>
    </w:p>
    <w:p w14:paraId="25FBCECC" w14:textId="77777777" w:rsidR="009678B7" w:rsidRDefault="009678B7">
      <w:pPr>
        <w:spacing w:after="60"/>
        <w:rPr>
          <w:lang w:eastAsia="zh-TW"/>
        </w:rPr>
      </w:pPr>
    </w:p>
    <w:p w14:paraId="48391FEE" w14:textId="77777777" w:rsidR="009678B7" w:rsidRDefault="00000000">
      <w:pPr>
        <w:spacing w:after="60"/>
        <w:rPr>
          <w:lang w:eastAsia="zh-TW"/>
        </w:rPr>
      </w:pPr>
      <w:r>
        <w:rPr>
          <w:lang w:eastAsia="zh-TW"/>
        </w:rPr>
        <w:t xml:space="preserve">萬擧 長子 : </w:t>
      </w:r>
      <w:proofErr w:type="gramStart"/>
      <w:r>
        <w:rPr>
          <w:lang w:eastAsia="zh-TW"/>
        </w:rPr>
        <w:t>君道</w:t>
      </w:r>
      <w:proofErr w:type="gramEnd"/>
      <w:r>
        <w:rPr>
          <w:lang w:eastAsia="zh-TW"/>
        </w:rPr>
        <w:t xml:space="preserve"> (字 子</w:t>
      </w:r>
      <w:proofErr w:type="gramStart"/>
      <w:r>
        <w:rPr>
          <w:lang w:eastAsia="zh-TW"/>
        </w:rPr>
        <w:t>猷</w:t>
      </w:r>
      <w:proofErr w:type="gramEnd"/>
      <w:r>
        <w:rPr>
          <w:lang w:eastAsia="zh-TW"/>
        </w:rPr>
        <w:t xml:space="preserve">) | </w:t>
      </w:r>
      <w:proofErr w:type="gramStart"/>
      <w:r>
        <w:rPr>
          <w:lang w:eastAsia="zh-TW"/>
        </w:rPr>
        <w:t>宋神宗熙寧</w:t>
      </w:r>
      <w:proofErr w:type="gramEnd"/>
      <w:r>
        <w:rPr>
          <w:lang w:eastAsia="zh-TW"/>
        </w:rPr>
        <w:t>十年丁巳正月初三午時生。</w:t>
      </w:r>
    </w:p>
    <w:p w14:paraId="528AD3AA" w14:textId="77777777" w:rsidR="009678B7" w:rsidRDefault="009678B7">
      <w:pPr>
        <w:spacing w:after="60"/>
        <w:rPr>
          <w:lang w:eastAsia="zh-TW"/>
        </w:rPr>
      </w:pPr>
    </w:p>
    <w:p w14:paraId="32E6F14F" w14:textId="77777777" w:rsidR="009678B7" w:rsidRDefault="00000000">
      <w:pPr>
        <w:spacing w:after="60"/>
        <w:rPr>
          <w:lang w:eastAsia="zh-TW"/>
        </w:rPr>
      </w:pPr>
      <w:r>
        <w:rPr>
          <w:lang w:eastAsia="zh-TW"/>
        </w:rPr>
        <w:t>(歿於</w:t>
      </w:r>
      <w:proofErr w:type="gramStart"/>
      <w:r>
        <w:rPr>
          <w:lang w:eastAsia="zh-TW"/>
        </w:rPr>
        <w:t>紹興廿年庚午</w:t>
      </w:r>
      <w:proofErr w:type="gramEnd"/>
      <w:r>
        <w:rPr>
          <w:lang w:eastAsia="zh-TW"/>
        </w:rPr>
        <w:t>六月初三戌時。</w:t>
      </w:r>
      <w:proofErr w:type="gramStart"/>
      <w:r>
        <w:rPr>
          <w:lang w:eastAsia="zh-TW"/>
        </w:rPr>
        <w:t>葬月形山</w:t>
      </w:r>
      <w:proofErr w:type="gramEnd"/>
      <w:r>
        <w:rPr>
          <w:lang w:eastAsia="zh-TW"/>
        </w:rPr>
        <w:t>對岸子山午向。)</w:t>
      </w:r>
    </w:p>
    <w:p w14:paraId="60C4214A" w14:textId="77777777" w:rsidR="009678B7" w:rsidRDefault="009678B7">
      <w:pPr>
        <w:spacing w:after="60"/>
        <w:rPr>
          <w:lang w:eastAsia="zh-TW"/>
        </w:rPr>
      </w:pPr>
    </w:p>
    <w:p w14:paraId="5F3DF98F" w14:textId="77777777" w:rsidR="009678B7" w:rsidRDefault="009678B7">
      <w:pPr>
        <w:spacing w:after="60"/>
        <w:rPr>
          <w:lang w:eastAsia="zh-TW"/>
        </w:rPr>
      </w:pPr>
    </w:p>
    <w:p w14:paraId="679BCF71" w14:textId="77777777" w:rsidR="009678B7" w:rsidRDefault="00000000">
      <w:pPr>
        <w:spacing w:after="60"/>
        <w:rPr>
          <w:lang w:eastAsia="zh-TW"/>
        </w:rPr>
      </w:pPr>
      <w:proofErr w:type="gramStart"/>
      <w:r>
        <w:rPr>
          <w:lang w:eastAsia="zh-TW"/>
        </w:rPr>
        <w:t>妣</w:t>
      </w:r>
      <w:proofErr w:type="gramEnd"/>
      <w:r>
        <w:rPr>
          <w:lang w:eastAsia="zh-TW"/>
        </w:rPr>
        <w:t xml:space="preserve"> </w:t>
      </w:r>
      <w:proofErr w:type="gramStart"/>
      <w:r>
        <w:rPr>
          <w:lang w:eastAsia="zh-TW"/>
        </w:rPr>
        <w:t>鄒</w:t>
      </w:r>
      <w:proofErr w:type="gramEnd"/>
      <w:r>
        <w:rPr>
          <w:lang w:eastAsia="zh-TW"/>
        </w:rPr>
        <w:t xml:space="preserve"> 氏 : 宋神宗元豐二年己未四月初二未時生。</w:t>
      </w:r>
    </w:p>
    <w:p w14:paraId="5F7222DA" w14:textId="77777777" w:rsidR="009678B7" w:rsidRDefault="009678B7">
      <w:pPr>
        <w:spacing w:after="60"/>
        <w:rPr>
          <w:lang w:eastAsia="zh-TW"/>
        </w:rPr>
      </w:pPr>
    </w:p>
    <w:p w14:paraId="38AFE840" w14:textId="77777777" w:rsidR="009678B7" w:rsidRDefault="00000000">
      <w:pPr>
        <w:spacing w:after="60"/>
        <w:rPr>
          <w:lang w:eastAsia="zh-TW"/>
        </w:rPr>
      </w:pPr>
      <w:r>
        <w:rPr>
          <w:lang w:eastAsia="zh-TW"/>
        </w:rPr>
        <w:t>(歿於紹興</w:t>
      </w:r>
      <w:proofErr w:type="gramStart"/>
      <w:r>
        <w:rPr>
          <w:lang w:eastAsia="zh-TW"/>
        </w:rPr>
        <w:t>廿二年王申九月廿六</w:t>
      </w:r>
      <w:proofErr w:type="gramEnd"/>
      <w:r>
        <w:rPr>
          <w:lang w:eastAsia="zh-TW"/>
        </w:rPr>
        <w:t>辰時。葬</w:t>
      </w:r>
      <w:proofErr w:type="gramStart"/>
      <w:r>
        <w:rPr>
          <w:lang w:eastAsia="zh-TW"/>
        </w:rPr>
        <w:t>祔夫墓居右同</w:t>
      </w:r>
      <w:proofErr w:type="gramEnd"/>
      <w:r>
        <w:rPr>
          <w:lang w:eastAsia="zh-TW"/>
        </w:rPr>
        <w:t>向。)</w:t>
      </w:r>
    </w:p>
    <w:p w14:paraId="4F6DBE09" w14:textId="77777777" w:rsidR="009678B7" w:rsidRDefault="009678B7">
      <w:pPr>
        <w:spacing w:after="60"/>
        <w:rPr>
          <w:lang w:eastAsia="zh-TW"/>
        </w:rPr>
      </w:pPr>
    </w:p>
    <w:p w14:paraId="4020307E" w14:textId="77777777" w:rsidR="009678B7" w:rsidRDefault="00000000">
      <w:pPr>
        <w:spacing w:after="60"/>
        <w:rPr>
          <w:lang w:eastAsia="zh-TW"/>
        </w:rPr>
      </w:pPr>
      <w:r>
        <w:rPr>
          <w:lang w:eastAsia="zh-TW"/>
        </w:rPr>
        <w:t>子 : 大</w:t>
      </w:r>
      <w:proofErr w:type="gramStart"/>
      <w:r>
        <w:rPr>
          <w:lang w:eastAsia="zh-TW"/>
        </w:rPr>
        <w:t>瑀</w:t>
      </w:r>
      <w:proofErr w:type="gramEnd"/>
    </w:p>
    <w:p w14:paraId="2DF127B8" w14:textId="77777777" w:rsidR="009678B7" w:rsidRDefault="009678B7">
      <w:pPr>
        <w:spacing w:after="60"/>
        <w:rPr>
          <w:lang w:eastAsia="zh-TW"/>
        </w:rPr>
      </w:pPr>
    </w:p>
    <w:p w14:paraId="178D7E6F" w14:textId="77777777" w:rsidR="009678B7" w:rsidRDefault="00000000">
      <w:pPr>
        <w:spacing w:after="60"/>
        <w:rPr>
          <w:lang w:eastAsia="zh-TW"/>
        </w:rPr>
      </w:pPr>
      <w:r>
        <w:rPr>
          <w:lang w:eastAsia="zh-TW"/>
        </w:rPr>
        <w:t>子 : 大琼</w:t>
      </w:r>
    </w:p>
    <w:p w14:paraId="2A3831D5" w14:textId="77777777" w:rsidR="009678B7" w:rsidRDefault="009678B7">
      <w:pPr>
        <w:spacing w:after="60"/>
        <w:rPr>
          <w:lang w:eastAsia="zh-TW"/>
        </w:rPr>
      </w:pPr>
    </w:p>
    <w:p w14:paraId="48DC731F" w14:textId="77777777" w:rsidR="009678B7" w:rsidRDefault="00000000">
      <w:pPr>
        <w:spacing w:after="60"/>
        <w:rPr>
          <w:lang w:eastAsia="zh-TW"/>
        </w:rPr>
      </w:pPr>
      <w:r>
        <w:rPr>
          <w:lang w:eastAsia="zh-TW"/>
        </w:rPr>
        <w:t>子 : 大淵</w:t>
      </w:r>
    </w:p>
    <w:p w14:paraId="4C3955AF" w14:textId="77777777" w:rsidR="009678B7" w:rsidRDefault="009678B7">
      <w:pPr>
        <w:spacing w:after="60"/>
        <w:rPr>
          <w:lang w:eastAsia="zh-TW"/>
        </w:rPr>
      </w:pPr>
    </w:p>
    <w:p w14:paraId="4E990A38" w14:textId="77777777" w:rsidR="009678B7" w:rsidRDefault="00000000">
      <w:pPr>
        <w:spacing w:after="60"/>
        <w:rPr>
          <w:lang w:eastAsia="zh-TW"/>
        </w:rPr>
      </w:pPr>
      <w:r>
        <w:rPr>
          <w:lang w:eastAsia="zh-TW"/>
        </w:rPr>
        <w:t>子 : 大震</w:t>
      </w:r>
    </w:p>
    <w:p w14:paraId="6029D28B" w14:textId="77777777" w:rsidR="009678B7" w:rsidRDefault="009678B7">
      <w:pPr>
        <w:spacing w:after="60"/>
        <w:rPr>
          <w:lang w:eastAsia="zh-TW"/>
        </w:rPr>
      </w:pPr>
    </w:p>
    <w:p w14:paraId="3F7F1449" w14:textId="77777777" w:rsidR="00C12D52" w:rsidRDefault="00C12D52">
      <w:pPr>
        <w:spacing w:after="60"/>
        <w:rPr>
          <w:lang w:eastAsia="zh-TW"/>
        </w:rPr>
      </w:pPr>
    </w:p>
    <w:p w14:paraId="0939FCAE" w14:textId="77777777" w:rsidR="0005758E" w:rsidRDefault="0005758E">
      <w:pPr>
        <w:spacing w:after="60"/>
        <w:rPr>
          <w:lang w:eastAsia="zh-TW"/>
        </w:rPr>
      </w:pPr>
    </w:p>
    <w:p w14:paraId="109F4F9E" w14:textId="77777777" w:rsidR="0005758E" w:rsidRDefault="0005758E">
      <w:pPr>
        <w:spacing w:after="60"/>
        <w:rPr>
          <w:lang w:eastAsia="zh-TW"/>
        </w:rPr>
      </w:pPr>
    </w:p>
    <w:p w14:paraId="4ABE20E9" w14:textId="77777777" w:rsidR="0005758E" w:rsidRDefault="0005758E">
      <w:pPr>
        <w:spacing w:after="60"/>
        <w:rPr>
          <w:lang w:eastAsia="zh-TW"/>
        </w:rPr>
      </w:pPr>
    </w:p>
    <w:p w14:paraId="7B01738A" w14:textId="77777777" w:rsidR="0005758E" w:rsidRDefault="0005758E">
      <w:pPr>
        <w:spacing w:after="60"/>
        <w:rPr>
          <w:lang w:eastAsia="zh-TW"/>
        </w:rPr>
      </w:pPr>
    </w:p>
    <w:p w14:paraId="01BA80BA" w14:textId="77777777" w:rsidR="0005758E" w:rsidRDefault="0005758E">
      <w:pPr>
        <w:spacing w:after="60"/>
        <w:rPr>
          <w:lang w:eastAsia="zh-TW"/>
        </w:rPr>
      </w:pPr>
    </w:p>
    <w:p w14:paraId="6AE92254" w14:textId="77777777" w:rsidR="0005758E" w:rsidRDefault="0005758E">
      <w:pPr>
        <w:spacing w:after="60"/>
        <w:rPr>
          <w:lang w:eastAsia="zh-TW"/>
        </w:rPr>
      </w:pPr>
    </w:p>
    <w:p w14:paraId="0CD6EAA8" w14:textId="77777777" w:rsidR="0005758E" w:rsidRDefault="0005758E">
      <w:pPr>
        <w:spacing w:after="60"/>
        <w:rPr>
          <w:lang w:eastAsia="zh-TW"/>
        </w:rPr>
      </w:pPr>
    </w:p>
    <w:p w14:paraId="2BF4D612" w14:textId="77777777" w:rsidR="0005758E" w:rsidRDefault="0005758E">
      <w:pPr>
        <w:spacing w:after="60"/>
        <w:rPr>
          <w:lang w:eastAsia="zh-TW"/>
        </w:rPr>
      </w:pPr>
    </w:p>
    <w:p w14:paraId="6AC53C5D" w14:textId="77777777" w:rsidR="0005758E" w:rsidRDefault="0005758E">
      <w:pPr>
        <w:spacing w:after="60"/>
        <w:rPr>
          <w:lang w:eastAsia="zh-TW"/>
        </w:rPr>
      </w:pPr>
    </w:p>
    <w:p w14:paraId="2BA9B518" w14:textId="77777777" w:rsidR="0005758E" w:rsidRDefault="0005758E">
      <w:pPr>
        <w:spacing w:after="60"/>
        <w:rPr>
          <w:lang w:eastAsia="zh-TW"/>
        </w:rPr>
      </w:pPr>
    </w:p>
    <w:p w14:paraId="2895368F" w14:textId="77777777" w:rsidR="0005758E" w:rsidRDefault="0005758E">
      <w:pPr>
        <w:spacing w:after="60"/>
        <w:rPr>
          <w:lang w:eastAsia="zh-TW"/>
        </w:rPr>
      </w:pPr>
    </w:p>
    <w:p w14:paraId="7F5AC172" w14:textId="77777777" w:rsidR="0005758E" w:rsidRDefault="0005758E">
      <w:pPr>
        <w:spacing w:after="60"/>
        <w:rPr>
          <w:lang w:eastAsia="zh-TW"/>
        </w:rPr>
      </w:pPr>
    </w:p>
    <w:p w14:paraId="57BC26C7" w14:textId="77777777" w:rsidR="0005758E" w:rsidRDefault="0005758E">
      <w:pPr>
        <w:spacing w:after="60"/>
        <w:rPr>
          <w:lang w:eastAsia="zh-TW"/>
        </w:rPr>
      </w:pPr>
    </w:p>
    <w:p w14:paraId="68287D94" w14:textId="77777777" w:rsidR="0005758E" w:rsidRDefault="0005758E">
      <w:pPr>
        <w:spacing w:after="60"/>
        <w:rPr>
          <w:lang w:eastAsia="zh-TW"/>
        </w:rPr>
      </w:pPr>
    </w:p>
    <w:p w14:paraId="74667612" w14:textId="77777777" w:rsidR="009678B7" w:rsidRPr="00534164" w:rsidRDefault="00901A31" w:rsidP="0005758E">
      <w:pPr>
        <w:pStyle w:val="1"/>
        <w:spacing w:after="60"/>
        <w:jc w:val="center"/>
        <w:rPr>
          <w:sz w:val="20"/>
          <w:szCs w:val="20"/>
          <w:lang w:eastAsia="zh-TW"/>
        </w:rPr>
      </w:pPr>
      <w:bookmarkStart w:id="10" w:name="_[_八派_]"/>
      <w:bookmarkEnd w:id="10"/>
      <w:r w:rsidRPr="00534164">
        <w:rPr>
          <w:sz w:val="20"/>
          <w:szCs w:val="20"/>
          <w:lang w:eastAsia="zh-TW"/>
        </w:rPr>
        <w:lastRenderedPageBreak/>
        <w:t xml:space="preserve">[ </w:t>
      </w:r>
      <w:r w:rsidRPr="00534164">
        <w:rPr>
          <w:sz w:val="20"/>
          <w:szCs w:val="20"/>
          <w:lang w:eastAsia="zh-TW"/>
        </w:rPr>
        <w:t>八派</w:t>
      </w:r>
      <w:r w:rsidRPr="00534164">
        <w:rPr>
          <w:sz w:val="20"/>
          <w:szCs w:val="20"/>
          <w:lang w:eastAsia="zh-TW"/>
        </w:rPr>
        <w:t xml:space="preserve"> ]</w:t>
      </w:r>
    </w:p>
    <w:p w14:paraId="19CC928B" w14:textId="77777777" w:rsidR="009678B7" w:rsidRDefault="009678B7">
      <w:pPr>
        <w:spacing w:after="60"/>
        <w:rPr>
          <w:lang w:eastAsia="zh-TW"/>
        </w:rPr>
      </w:pPr>
    </w:p>
    <w:p w14:paraId="581E97AA" w14:textId="77777777" w:rsidR="009678B7" w:rsidRDefault="00000000">
      <w:pPr>
        <w:spacing w:after="60"/>
        <w:rPr>
          <w:lang w:eastAsia="zh-TW"/>
        </w:rPr>
      </w:pPr>
      <w:proofErr w:type="gramStart"/>
      <w:r>
        <w:rPr>
          <w:lang w:eastAsia="zh-TW"/>
        </w:rPr>
        <w:t>君道</w:t>
      </w:r>
      <w:proofErr w:type="gramEnd"/>
      <w:r>
        <w:rPr>
          <w:lang w:eastAsia="zh-TW"/>
        </w:rPr>
        <w:t xml:space="preserve"> 長子 : 大</w:t>
      </w:r>
      <w:proofErr w:type="gramStart"/>
      <w:r>
        <w:rPr>
          <w:lang w:eastAsia="zh-TW"/>
        </w:rPr>
        <w:t>瑀</w:t>
      </w:r>
      <w:proofErr w:type="gramEnd"/>
      <w:r>
        <w:rPr>
          <w:lang w:eastAsia="zh-TW"/>
        </w:rPr>
        <w:t xml:space="preserve"> (字 </w:t>
      </w:r>
      <w:proofErr w:type="gramStart"/>
      <w:r>
        <w:rPr>
          <w:lang w:eastAsia="zh-TW"/>
        </w:rPr>
        <w:t>垠</w:t>
      </w:r>
      <w:proofErr w:type="gramEnd"/>
      <w:r>
        <w:rPr>
          <w:lang w:eastAsia="zh-TW"/>
        </w:rPr>
        <w:t xml:space="preserve">臣) | </w:t>
      </w:r>
      <w:proofErr w:type="gramStart"/>
      <w:r>
        <w:rPr>
          <w:lang w:eastAsia="zh-TW"/>
        </w:rPr>
        <w:t>宋哲宗元符三年</w:t>
      </w:r>
      <w:proofErr w:type="gramEnd"/>
      <w:r>
        <w:rPr>
          <w:lang w:eastAsia="zh-TW"/>
        </w:rPr>
        <w:t>庚辰八月十六日寅時生。</w:t>
      </w:r>
    </w:p>
    <w:p w14:paraId="28AD454D" w14:textId="77777777" w:rsidR="009678B7" w:rsidRDefault="009678B7">
      <w:pPr>
        <w:spacing w:after="60"/>
        <w:rPr>
          <w:lang w:eastAsia="zh-TW"/>
        </w:rPr>
      </w:pPr>
    </w:p>
    <w:p w14:paraId="1A486E12" w14:textId="77777777" w:rsidR="009678B7" w:rsidRDefault="00000000">
      <w:pPr>
        <w:spacing w:after="60"/>
        <w:rPr>
          <w:lang w:eastAsia="zh-TW"/>
        </w:rPr>
      </w:pPr>
      <w:r>
        <w:rPr>
          <w:lang w:eastAsia="zh-TW"/>
        </w:rPr>
        <w:t>(歿</w:t>
      </w:r>
      <w:proofErr w:type="gramStart"/>
      <w:r>
        <w:rPr>
          <w:lang w:eastAsia="zh-TW"/>
        </w:rPr>
        <w:t>於乾道</w:t>
      </w:r>
      <w:proofErr w:type="gramEnd"/>
      <w:r>
        <w:rPr>
          <w:lang w:eastAsia="zh-TW"/>
        </w:rPr>
        <w:t>九年癸巳二月十五日未時。葬高田</w:t>
      </w:r>
      <w:proofErr w:type="gramStart"/>
      <w:r>
        <w:rPr>
          <w:lang w:eastAsia="zh-TW"/>
        </w:rPr>
        <w:t>坳</w:t>
      </w:r>
      <w:proofErr w:type="gramEnd"/>
      <w:r>
        <w:rPr>
          <w:lang w:eastAsia="zh-TW"/>
        </w:rPr>
        <w:t>未山</w:t>
      </w:r>
      <w:proofErr w:type="gramStart"/>
      <w:r>
        <w:rPr>
          <w:lang w:eastAsia="zh-TW"/>
        </w:rPr>
        <w:t>丑</w:t>
      </w:r>
      <w:proofErr w:type="gramEnd"/>
      <w:r>
        <w:rPr>
          <w:lang w:eastAsia="zh-TW"/>
        </w:rPr>
        <w:t>向。)</w:t>
      </w:r>
    </w:p>
    <w:p w14:paraId="67B36CDF" w14:textId="77777777" w:rsidR="009678B7" w:rsidRDefault="009678B7">
      <w:pPr>
        <w:spacing w:after="60"/>
        <w:rPr>
          <w:lang w:eastAsia="zh-TW"/>
        </w:rPr>
      </w:pPr>
    </w:p>
    <w:p w14:paraId="69649A06" w14:textId="77777777" w:rsidR="009678B7" w:rsidRDefault="00000000">
      <w:pPr>
        <w:spacing w:after="60"/>
        <w:rPr>
          <w:lang w:eastAsia="zh-TW"/>
        </w:rPr>
      </w:pPr>
      <w:proofErr w:type="gramStart"/>
      <w:r>
        <w:rPr>
          <w:lang w:eastAsia="zh-TW"/>
        </w:rPr>
        <w:t>妣</w:t>
      </w:r>
      <w:proofErr w:type="gramEnd"/>
      <w:r>
        <w:rPr>
          <w:lang w:eastAsia="zh-TW"/>
        </w:rPr>
        <w:t xml:space="preserve"> 趙 氏 : 宋徽宗二年壬午十一月初二午時生。</w:t>
      </w:r>
    </w:p>
    <w:p w14:paraId="5375D16A" w14:textId="77777777" w:rsidR="009678B7" w:rsidRDefault="009678B7">
      <w:pPr>
        <w:spacing w:after="60"/>
        <w:rPr>
          <w:lang w:eastAsia="zh-TW"/>
        </w:rPr>
      </w:pPr>
    </w:p>
    <w:p w14:paraId="69EFA54C" w14:textId="77777777" w:rsidR="009678B7" w:rsidRDefault="00000000">
      <w:pPr>
        <w:spacing w:after="60"/>
        <w:rPr>
          <w:lang w:eastAsia="zh-TW"/>
        </w:rPr>
      </w:pPr>
      <w:r>
        <w:rPr>
          <w:lang w:eastAsia="zh-TW"/>
        </w:rPr>
        <w:t>(歿</w:t>
      </w:r>
      <w:proofErr w:type="gramStart"/>
      <w:r>
        <w:rPr>
          <w:lang w:eastAsia="zh-TW"/>
        </w:rPr>
        <w:t>於乾道</w:t>
      </w:r>
      <w:proofErr w:type="gramEnd"/>
      <w:r>
        <w:rPr>
          <w:lang w:eastAsia="zh-TW"/>
        </w:rPr>
        <w:t>七年辛</w:t>
      </w:r>
      <w:proofErr w:type="gramStart"/>
      <w:r>
        <w:rPr>
          <w:lang w:eastAsia="zh-TW"/>
        </w:rPr>
        <w:t>丑</w:t>
      </w:r>
      <w:proofErr w:type="gramEnd"/>
      <w:r>
        <w:rPr>
          <w:lang w:eastAsia="zh-TW"/>
        </w:rPr>
        <w:t>十月十八日戌時。葬</w:t>
      </w:r>
      <w:proofErr w:type="gramStart"/>
      <w:r>
        <w:rPr>
          <w:lang w:eastAsia="zh-TW"/>
        </w:rPr>
        <w:t>祔</w:t>
      </w:r>
      <w:proofErr w:type="gramEnd"/>
      <w:r>
        <w:rPr>
          <w:lang w:eastAsia="zh-TW"/>
        </w:rPr>
        <w:t>夫仝向。)</w:t>
      </w:r>
    </w:p>
    <w:p w14:paraId="29A553FD" w14:textId="77777777" w:rsidR="009678B7" w:rsidRDefault="009678B7">
      <w:pPr>
        <w:spacing w:after="60"/>
        <w:rPr>
          <w:lang w:eastAsia="zh-TW"/>
        </w:rPr>
      </w:pPr>
    </w:p>
    <w:p w14:paraId="4693E2A8" w14:textId="77777777" w:rsidR="009678B7" w:rsidRDefault="00000000">
      <w:pPr>
        <w:spacing w:after="60"/>
        <w:rPr>
          <w:lang w:eastAsia="zh-TW"/>
        </w:rPr>
      </w:pPr>
      <w:r>
        <w:rPr>
          <w:lang w:eastAsia="zh-TW"/>
        </w:rPr>
        <w:t>子 : 千六</w:t>
      </w:r>
    </w:p>
    <w:p w14:paraId="326B2764" w14:textId="77777777" w:rsidR="009678B7" w:rsidRDefault="009678B7">
      <w:pPr>
        <w:spacing w:after="60"/>
        <w:rPr>
          <w:lang w:eastAsia="zh-TW"/>
        </w:rPr>
      </w:pPr>
    </w:p>
    <w:p w14:paraId="53D2F16E" w14:textId="77777777" w:rsidR="009678B7" w:rsidRDefault="00000000">
      <w:pPr>
        <w:spacing w:after="60"/>
        <w:rPr>
          <w:lang w:eastAsia="zh-TW"/>
        </w:rPr>
      </w:pPr>
      <w:r>
        <w:rPr>
          <w:lang w:eastAsia="zh-TW"/>
        </w:rPr>
        <w:t>子 : 千拾</w:t>
      </w:r>
    </w:p>
    <w:p w14:paraId="5E84FB73" w14:textId="77777777" w:rsidR="00C12D52" w:rsidRDefault="00C12D52">
      <w:pPr>
        <w:spacing w:after="60"/>
        <w:rPr>
          <w:lang w:eastAsia="zh-TW"/>
        </w:rPr>
      </w:pPr>
    </w:p>
    <w:p w14:paraId="2EAF5999" w14:textId="77777777" w:rsidR="0005758E" w:rsidRDefault="0005758E">
      <w:pPr>
        <w:spacing w:after="60"/>
        <w:rPr>
          <w:lang w:eastAsia="zh-TW"/>
        </w:rPr>
      </w:pPr>
    </w:p>
    <w:p w14:paraId="180D0EDD" w14:textId="77777777" w:rsidR="0005758E" w:rsidRDefault="0005758E">
      <w:pPr>
        <w:spacing w:after="60"/>
        <w:rPr>
          <w:lang w:eastAsia="zh-TW"/>
        </w:rPr>
      </w:pPr>
    </w:p>
    <w:p w14:paraId="47FFE450" w14:textId="77777777" w:rsidR="0005758E" w:rsidRDefault="0005758E">
      <w:pPr>
        <w:spacing w:after="60"/>
        <w:rPr>
          <w:lang w:eastAsia="zh-TW"/>
        </w:rPr>
      </w:pPr>
    </w:p>
    <w:p w14:paraId="3EE6BB76" w14:textId="77777777" w:rsidR="0005758E" w:rsidRDefault="0005758E">
      <w:pPr>
        <w:spacing w:after="60"/>
        <w:rPr>
          <w:lang w:eastAsia="zh-TW"/>
        </w:rPr>
      </w:pPr>
    </w:p>
    <w:p w14:paraId="34B27503" w14:textId="77777777" w:rsidR="0005758E" w:rsidRDefault="0005758E">
      <w:pPr>
        <w:spacing w:after="60"/>
        <w:rPr>
          <w:lang w:eastAsia="zh-TW"/>
        </w:rPr>
      </w:pPr>
    </w:p>
    <w:p w14:paraId="3D3FB115" w14:textId="77777777" w:rsidR="0005758E" w:rsidRDefault="0005758E">
      <w:pPr>
        <w:spacing w:after="60"/>
        <w:rPr>
          <w:lang w:eastAsia="zh-TW"/>
        </w:rPr>
      </w:pPr>
    </w:p>
    <w:p w14:paraId="4F7946EC" w14:textId="77777777" w:rsidR="0005758E" w:rsidRDefault="0005758E">
      <w:pPr>
        <w:spacing w:after="60"/>
        <w:rPr>
          <w:lang w:eastAsia="zh-TW"/>
        </w:rPr>
      </w:pPr>
    </w:p>
    <w:p w14:paraId="7AA2B2D5" w14:textId="77777777" w:rsidR="0005758E" w:rsidRDefault="0005758E">
      <w:pPr>
        <w:spacing w:after="60"/>
        <w:rPr>
          <w:lang w:eastAsia="zh-TW"/>
        </w:rPr>
      </w:pPr>
    </w:p>
    <w:p w14:paraId="4EB3932F" w14:textId="77777777" w:rsidR="0005758E" w:rsidRDefault="0005758E">
      <w:pPr>
        <w:spacing w:after="60"/>
        <w:rPr>
          <w:lang w:eastAsia="zh-TW"/>
        </w:rPr>
      </w:pPr>
    </w:p>
    <w:p w14:paraId="5A224B03" w14:textId="77777777" w:rsidR="0005758E" w:rsidRDefault="0005758E">
      <w:pPr>
        <w:spacing w:after="60"/>
        <w:rPr>
          <w:lang w:eastAsia="zh-TW"/>
        </w:rPr>
      </w:pPr>
    </w:p>
    <w:p w14:paraId="70A4A33B" w14:textId="77777777" w:rsidR="0005758E" w:rsidRDefault="0005758E">
      <w:pPr>
        <w:spacing w:after="60"/>
        <w:rPr>
          <w:lang w:eastAsia="zh-TW"/>
        </w:rPr>
      </w:pPr>
    </w:p>
    <w:p w14:paraId="7716F2E9" w14:textId="77777777" w:rsidR="0005758E" w:rsidRDefault="0005758E">
      <w:pPr>
        <w:spacing w:after="60"/>
        <w:rPr>
          <w:lang w:eastAsia="zh-TW"/>
        </w:rPr>
      </w:pPr>
    </w:p>
    <w:p w14:paraId="4671C4D0" w14:textId="77777777" w:rsidR="0005758E" w:rsidRDefault="0005758E">
      <w:pPr>
        <w:spacing w:after="60"/>
        <w:rPr>
          <w:lang w:eastAsia="zh-TW"/>
        </w:rPr>
      </w:pPr>
    </w:p>
    <w:p w14:paraId="15983642" w14:textId="77777777" w:rsidR="0005758E" w:rsidRDefault="0005758E">
      <w:pPr>
        <w:spacing w:after="60"/>
        <w:rPr>
          <w:lang w:eastAsia="zh-TW"/>
        </w:rPr>
      </w:pPr>
    </w:p>
    <w:p w14:paraId="0B663B86" w14:textId="77777777" w:rsidR="0005758E" w:rsidRDefault="0005758E">
      <w:pPr>
        <w:spacing w:after="60"/>
        <w:rPr>
          <w:lang w:eastAsia="zh-TW"/>
        </w:rPr>
      </w:pPr>
    </w:p>
    <w:p w14:paraId="6C064A56" w14:textId="77777777" w:rsidR="0005758E" w:rsidRDefault="0005758E">
      <w:pPr>
        <w:spacing w:after="60"/>
        <w:rPr>
          <w:lang w:eastAsia="zh-TW"/>
        </w:rPr>
      </w:pPr>
    </w:p>
    <w:p w14:paraId="485EAA18" w14:textId="77777777" w:rsidR="0005758E" w:rsidRDefault="0005758E">
      <w:pPr>
        <w:spacing w:after="60"/>
        <w:rPr>
          <w:lang w:eastAsia="zh-TW"/>
        </w:rPr>
      </w:pPr>
    </w:p>
    <w:p w14:paraId="72B04770" w14:textId="77777777" w:rsidR="0005758E" w:rsidRDefault="0005758E">
      <w:pPr>
        <w:spacing w:after="60"/>
        <w:rPr>
          <w:lang w:eastAsia="zh-TW"/>
        </w:rPr>
      </w:pPr>
    </w:p>
    <w:p w14:paraId="6FB18307" w14:textId="77777777" w:rsidR="0005758E" w:rsidRDefault="0005758E">
      <w:pPr>
        <w:spacing w:after="60"/>
        <w:rPr>
          <w:lang w:eastAsia="zh-TW"/>
        </w:rPr>
      </w:pPr>
    </w:p>
    <w:p w14:paraId="07FCA0C0" w14:textId="77777777" w:rsidR="0005758E" w:rsidRDefault="0005758E">
      <w:pPr>
        <w:spacing w:after="60"/>
        <w:rPr>
          <w:lang w:eastAsia="zh-TW"/>
        </w:rPr>
      </w:pPr>
    </w:p>
    <w:p w14:paraId="01AFAD50" w14:textId="77777777" w:rsidR="009678B7" w:rsidRPr="00534164" w:rsidRDefault="00901A31" w:rsidP="0005758E">
      <w:pPr>
        <w:pStyle w:val="1"/>
        <w:spacing w:after="60"/>
        <w:jc w:val="center"/>
        <w:rPr>
          <w:sz w:val="20"/>
          <w:szCs w:val="20"/>
          <w:lang w:eastAsia="zh-TW"/>
        </w:rPr>
      </w:pPr>
      <w:bookmarkStart w:id="11" w:name="_[_九派_]"/>
      <w:bookmarkEnd w:id="11"/>
      <w:r w:rsidRPr="00534164">
        <w:rPr>
          <w:sz w:val="20"/>
          <w:szCs w:val="20"/>
          <w:lang w:eastAsia="zh-TW"/>
        </w:rPr>
        <w:lastRenderedPageBreak/>
        <w:t xml:space="preserve">[ </w:t>
      </w:r>
      <w:r w:rsidRPr="00534164">
        <w:rPr>
          <w:sz w:val="20"/>
          <w:szCs w:val="20"/>
          <w:lang w:eastAsia="zh-TW"/>
        </w:rPr>
        <w:t>九派</w:t>
      </w:r>
      <w:r w:rsidRPr="00534164">
        <w:rPr>
          <w:sz w:val="20"/>
          <w:szCs w:val="20"/>
          <w:lang w:eastAsia="zh-TW"/>
        </w:rPr>
        <w:t xml:space="preserve"> ]</w:t>
      </w:r>
    </w:p>
    <w:p w14:paraId="4B987515" w14:textId="77777777" w:rsidR="009678B7" w:rsidRDefault="009678B7">
      <w:pPr>
        <w:spacing w:after="60"/>
        <w:rPr>
          <w:lang w:eastAsia="zh-TW"/>
        </w:rPr>
      </w:pPr>
    </w:p>
    <w:p w14:paraId="32D0881D" w14:textId="77777777" w:rsidR="009678B7" w:rsidRDefault="00000000">
      <w:pPr>
        <w:spacing w:after="60"/>
        <w:rPr>
          <w:lang w:eastAsia="zh-TW"/>
        </w:rPr>
      </w:pPr>
      <w:r>
        <w:rPr>
          <w:lang w:eastAsia="zh-TW"/>
        </w:rPr>
        <w:t>大</w:t>
      </w:r>
      <w:proofErr w:type="gramStart"/>
      <w:r>
        <w:rPr>
          <w:lang w:eastAsia="zh-TW"/>
        </w:rPr>
        <w:t>瑀</w:t>
      </w:r>
      <w:proofErr w:type="gramEnd"/>
      <w:r>
        <w:rPr>
          <w:lang w:eastAsia="zh-TW"/>
        </w:rPr>
        <w:t xml:space="preserve"> 長子 : 千六 (字 </w:t>
      </w:r>
      <w:proofErr w:type="gramStart"/>
      <w:r>
        <w:rPr>
          <w:lang w:eastAsia="zh-TW"/>
        </w:rPr>
        <w:t>百泉</w:t>
      </w:r>
      <w:proofErr w:type="gramEnd"/>
      <w:r>
        <w:rPr>
          <w:lang w:eastAsia="zh-TW"/>
        </w:rPr>
        <w:t>) | 宋徽宗宣和四年壬寅二月十五日辰時生。</w:t>
      </w:r>
    </w:p>
    <w:p w14:paraId="05029715" w14:textId="77777777" w:rsidR="009678B7" w:rsidRDefault="009678B7">
      <w:pPr>
        <w:spacing w:after="60"/>
        <w:rPr>
          <w:lang w:eastAsia="zh-TW"/>
        </w:rPr>
      </w:pPr>
    </w:p>
    <w:p w14:paraId="4F6AAC3D" w14:textId="77777777" w:rsidR="009678B7" w:rsidRDefault="00000000">
      <w:pPr>
        <w:spacing w:after="60"/>
        <w:rPr>
          <w:lang w:eastAsia="zh-TW"/>
        </w:rPr>
      </w:pPr>
      <w:r>
        <w:rPr>
          <w:lang w:eastAsia="zh-TW"/>
        </w:rPr>
        <w:t>(歿於紹熙五年甲寅三月廿四日戌時。</w:t>
      </w:r>
      <w:proofErr w:type="gramStart"/>
      <w:r>
        <w:rPr>
          <w:lang w:eastAsia="zh-TW"/>
        </w:rPr>
        <w:t>葬林家</w:t>
      </w:r>
      <w:proofErr w:type="gramEnd"/>
      <w:r>
        <w:rPr>
          <w:lang w:eastAsia="zh-TW"/>
        </w:rPr>
        <w:t>冲巽山乾。)</w:t>
      </w:r>
    </w:p>
    <w:p w14:paraId="4A5E6F0F" w14:textId="77777777" w:rsidR="009678B7" w:rsidRDefault="009678B7">
      <w:pPr>
        <w:spacing w:after="60"/>
        <w:rPr>
          <w:lang w:eastAsia="zh-TW"/>
        </w:rPr>
      </w:pPr>
    </w:p>
    <w:p w14:paraId="23D7768E" w14:textId="77777777" w:rsidR="009678B7" w:rsidRDefault="00000000">
      <w:pPr>
        <w:spacing w:after="60"/>
        <w:rPr>
          <w:lang w:eastAsia="zh-TW"/>
        </w:rPr>
      </w:pPr>
      <w:proofErr w:type="gramStart"/>
      <w:r>
        <w:rPr>
          <w:lang w:eastAsia="zh-TW"/>
        </w:rPr>
        <w:t>妣</w:t>
      </w:r>
      <w:proofErr w:type="gramEnd"/>
      <w:r>
        <w:rPr>
          <w:lang w:eastAsia="zh-TW"/>
        </w:rPr>
        <w:t xml:space="preserve"> 陳 氏 : 宋宣和三年辛</w:t>
      </w:r>
      <w:proofErr w:type="gramStart"/>
      <w:r>
        <w:rPr>
          <w:lang w:eastAsia="zh-TW"/>
        </w:rPr>
        <w:t>丑</w:t>
      </w:r>
      <w:proofErr w:type="gramEnd"/>
      <w:r>
        <w:rPr>
          <w:lang w:eastAsia="zh-TW"/>
        </w:rPr>
        <w:t>九月初二巳時生。</w:t>
      </w:r>
    </w:p>
    <w:p w14:paraId="1BEBF2D7" w14:textId="77777777" w:rsidR="009678B7" w:rsidRDefault="009678B7">
      <w:pPr>
        <w:spacing w:after="60"/>
        <w:rPr>
          <w:lang w:eastAsia="zh-TW"/>
        </w:rPr>
      </w:pPr>
    </w:p>
    <w:p w14:paraId="45CFDFFF" w14:textId="77777777" w:rsidR="009678B7" w:rsidRDefault="00000000">
      <w:pPr>
        <w:spacing w:after="60"/>
        <w:rPr>
          <w:lang w:eastAsia="zh-TW"/>
        </w:rPr>
      </w:pPr>
      <w:r>
        <w:rPr>
          <w:lang w:eastAsia="zh-TW"/>
        </w:rPr>
        <w:t>(歿</w:t>
      </w:r>
      <w:proofErr w:type="gramStart"/>
      <w:r>
        <w:rPr>
          <w:lang w:eastAsia="zh-TW"/>
        </w:rPr>
        <w:t>於慶歷四年戌午</w:t>
      </w:r>
      <w:proofErr w:type="gramEnd"/>
      <w:r>
        <w:rPr>
          <w:lang w:eastAsia="zh-TW"/>
        </w:rPr>
        <w:t>九月初五日巳時。</w:t>
      </w:r>
      <w:proofErr w:type="gramStart"/>
      <w:r>
        <w:rPr>
          <w:lang w:eastAsia="zh-TW"/>
        </w:rPr>
        <w:t>葬與夫</w:t>
      </w:r>
      <w:proofErr w:type="gramEnd"/>
      <w:r>
        <w:rPr>
          <w:lang w:eastAsia="zh-TW"/>
        </w:rPr>
        <w:t>合</w:t>
      </w:r>
      <w:proofErr w:type="gramStart"/>
      <w:r>
        <w:rPr>
          <w:lang w:eastAsia="zh-TW"/>
        </w:rPr>
        <w:t>冢</w:t>
      </w:r>
      <w:proofErr w:type="gramEnd"/>
      <w:r>
        <w:rPr>
          <w:lang w:eastAsia="zh-TW"/>
        </w:rPr>
        <w:t>。)</w:t>
      </w:r>
    </w:p>
    <w:p w14:paraId="52D114D3" w14:textId="77777777" w:rsidR="009678B7" w:rsidRDefault="009678B7">
      <w:pPr>
        <w:spacing w:after="60"/>
        <w:rPr>
          <w:lang w:eastAsia="zh-TW"/>
        </w:rPr>
      </w:pPr>
    </w:p>
    <w:p w14:paraId="3A18BEAA" w14:textId="77777777" w:rsidR="009678B7" w:rsidRDefault="00000000">
      <w:pPr>
        <w:spacing w:after="60"/>
        <w:rPr>
          <w:lang w:eastAsia="zh-TW"/>
        </w:rPr>
      </w:pPr>
      <w:r>
        <w:rPr>
          <w:lang w:eastAsia="zh-TW"/>
        </w:rPr>
        <w:t>子 : 四一</w:t>
      </w:r>
    </w:p>
    <w:p w14:paraId="62575BB1" w14:textId="77777777" w:rsidR="009678B7" w:rsidRDefault="009678B7">
      <w:pPr>
        <w:spacing w:after="60"/>
        <w:rPr>
          <w:lang w:eastAsia="zh-TW"/>
        </w:rPr>
      </w:pPr>
    </w:p>
    <w:p w14:paraId="4C6590A2" w14:textId="77777777" w:rsidR="009678B7" w:rsidRDefault="00000000">
      <w:pPr>
        <w:spacing w:after="60"/>
        <w:rPr>
          <w:lang w:eastAsia="zh-TW"/>
        </w:rPr>
      </w:pPr>
      <w:r>
        <w:rPr>
          <w:lang w:eastAsia="zh-TW"/>
        </w:rPr>
        <w:t>子 : 四三 (無後)</w:t>
      </w:r>
    </w:p>
    <w:p w14:paraId="6F6A6FF0" w14:textId="77777777" w:rsidR="009678B7" w:rsidRDefault="009678B7">
      <w:pPr>
        <w:spacing w:after="60"/>
        <w:rPr>
          <w:lang w:eastAsia="zh-TW"/>
        </w:rPr>
      </w:pPr>
    </w:p>
    <w:p w14:paraId="61554944" w14:textId="77777777" w:rsidR="0005758E" w:rsidRDefault="0005758E">
      <w:pPr>
        <w:spacing w:after="60"/>
        <w:rPr>
          <w:lang w:eastAsia="zh-TW"/>
        </w:rPr>
      </w:pPr>
    </w:p>
    <w:p w14:paraId="1FE891F1" w14:textId="77777777" w:rsidR="0005758E" w:rsidRDefault="0005758E">
      <w:pPr>
        <w:spacing w:after="60"/>
        <w:rPr>
          <w:lang w:eastAsia="zh-TW"/>
        </w:rPr>
      </w:pPr>
    </w:p>
    <w:p w14:paraId="38339508" w14:textId="77777777" w:rsidR="0005758E" w:rsidRDefault="0005758E">
      <w:pPr>
        <w:spacing w:after="60"/>
        <w:rPr>
          <w:lang w:eastAsia="zh-TW"/>
        </w:rPr>
      </w:pPr>
    </w:p>
    <w:p w14:paraId="2DE91C83" w14:textId="77777777" w:rsidR="0005758E" w:rsidRDefault="0005758E">
      <w:pPr>
        <w:spacing w:after="60"/>
        <w:rPr>
          <w:lang w:eastAsia="zh-TW"/>
        </w:rPr>
      </w:pPr>
    </w:p>
    <w:p w14:paraId="62F7A7CD" w14:textId="77777777" w:rsidR="0005758E" w:rsidRDefault="0005758E">
      <w:pPr>
        <w:spacing w:after="60"/>
        <w:rPr>
          <w:lang w:eastAsia="zh-TW"/>
        </w:rPr>
      </w:pPr>
    </w:p>
    <w:p w14:paraId="51ED57FC" w14:textId="77777777" w:rsidR="0005758E" w:rsidRDefault="0005758E">
      <w:pPr>
        <w:spacing w:after="60"/>
        <w:rPr>
          <w:lang w:eastAsia="zh-TW"/>
        </w:rPr>
      </w:pPr>
    </w:p>
    <w:p w14:paraId="195549B2" w14:textId="77777777" w:rsidR="0005758E" w:rsidRDefault="0005758E">
      <w:pPr>
        <w:spacing w:after="60"/>
        <w:rPr>
          <w:lang w:eastAsia="zh-TW"/>
        </w:rPr>
      </w:pPr>
    </w:p>
    <w:p w14:paraId="77F901C2" w14:textId="77777777" w:rsidR="0005758E" w:rsidRDefault="0005758E">
      <w:pPr>
        <w:spacing w:after="60"/>
        <w:rPr>
          <w:lang w:eastAsia="zh-TW"/>
        </w:rPr>
      </w:pPr>
    </w:p>
    <w:p w14:paraId="26C57659" w14:textId="77777777" w:rsidR="0005758E" w:rsidRDefault="0005758E">
      <w:pPr>
        <w:spacing w:after="60"/>
        <w:rPr>
          <w:lang w:eastAsia="zh-TW"/>
        </w:rPr>
      </w:pPr>
    </w:p>
    <w:p w14:paraId="005A0C61" w14:textId="77777777" w:rsidR="0005758E" w:rsidRDefault="0005758E">
      <w:pPr>
        <w:spacing w:after="60"/>
        <w:rPr>
          <w:lang w:eastAsia="zh-TW"/>
        </w:rPr>
      </w:pPr>
    </w:p>
    <w:p w14:paraId="199982C3" w14:textId="77777777" w:rsidR="0005758E" w:rsidRDefault="0005758E">
      <w:pPr>
        <w:spacing w:after="60"/>
        <w:rPr>
          <w:lang w:eastAsia="zh-TW"/>
        </w:rPr>
      </w:pPr>
    </w:p>
    <w:p w14:paraId="313A3C0C" w14:textId="77777777" w:rsidR="0005758E" w:rsidRDefault="0005758E">
      <w:pPr>
        <w:spacing w:after="60"/>
        <w:rPr>
          <w:lang w:eastAsia="zh-TW"/>
        </w:rPr>
      </w:pPr>
    </w:p>
    <w:p w14:paraId="221E6BF6" w14:textId="77777777" w:rsidR="0005758E" w:rsidRDefault="0005758E">
      <w:pPr>
        <w:spacing w:after="60"/>
        <w:rPr>
          <w:lang w:eastAsia="zh-TW"/>
        </w:rPr>
      </w:pPr>
    </w:p>
    <w:p w14:paraId="042092FD" w14:textId="77777777" w:rsidR="0005758E" w:rsidRDefault="0005758E">
      <w:pPr>
        <w:spacing w:after="60"/>
        <w:rPr>
          <w:lang w:eastAsia="zh-TW"/>
        </w:rPr>
      </w:pPr>
    </w:p>
    <w:p w14:paraId="70B3A67C" w14:textId="77777777" w:rsidR="0005758E" w:rsidRDefault="0005758E">
      <w:pPr>
        <w:spacing w:after="60"/>
        <w:rPr>
          <w:lang w:eastAsia="zh-TW"/>
        </w:rPr>
      </w:pPr>
    </w:p>
    <w:p w14:paraId="3706D431" w14:textId="77777777" w:rsidR="0005758E" w:rsidRDefault="0005758E">
      <w:pPr>
        <w:spacing w:after="60"/>
        <w:rPr>
          <w:lang w:eastAsia="zh-TW"/>
        </w:rPr>
      </w:pPr>
    </w:p>
    <w:p w14:paraId="1C071A12" w14:textId="77777777" w:rsidR="0005758E" w:rsidRDefault="0005758E">
      <w:pPr>
        <w:spacing w:after="60"/>
        <w:rPr>
          <w:lang w:eastAsia="zh-TW"/>
        </w:rPr>
      </w:pPr>
    </w:p>
    <w:p w14:paraId="577FD5D7" w14:textId="77777777" w:rsidR="0005758E" w:rsidRDefault="0005758E">
      <w:pPr>
        <w:spacing w:after="60"/>
        <w:rPr>
          <w:lang w:eastAsia="zh-TW"/>
        </w:rPr>
      </w:pPr>
    </w:p>
    <w:p w14:paraId="5E3B86E0" w14:textId="77777777" w:rsidR="0005758E" w:rsidRDefault="0005758E">
      <w:pPr>
        <w:spacing w:after="60"/>
        <w:rPr>
          <w:lang w:eastAsia="zh-TW"/>
        </w:rPr>
      </w:pPr>
    </w:p>
    <w:p w14:paraId="2CB21D30" w14:textId="77777777" w:rsidR="00C12D52" w:rsidRDefault="00C12D52">
      <w:pPr>
        <w:spacing w:after="60"/>
        <w:rPr>
          <w:lang w:eastAsia="zh-TW"/>
        </w:rPr>
      </w:pPr>
    </w:p>
    <w:p w14:paraId="48167DCC" w14:textId="77777777" w:rsidR="009678B7" w:rsidRPr="00534164" w:rsidRDefault="00901A31" w:rsidP="0005758E">
      <w:pPr>
        <w:pStyle w:val="1"/>
        <w:spacing w:after="60"/>
        <w:jc w:val="center"/>
        <w:rPr>
          <w:sz w:val="20"/>
          <w:szCs w:val="20"/>
          <w:lang w:eastAsia="zh-TW"/>
        </w:rPr>
      </w:pPr>
      <w:bookmarkStart w:id="12" w:name="_[_十派_]"/>
      <w:bookmarkEnd w:id="12"/>
      <w:r w:rsidRPr="00534164">
        <w:rPr>
          <w:sz w:val="20"/>
          <w:szCs w:val="20"/>
          <w:lang w:eastAsia="zh-TW"/>
        </w:rPr>
        <w:lastRenderedPageBreak/>
        <w:t xml:space="preserve">[ </w:t>
      </w:r>
      <w:r w:rsidRPr="00534164">
        <w:rPr>
          <w:sz w:val="20"/>
          <w:szCs w:val="20"/>
          <w:lang w:eastAsia="zh-TW"/>
        </w:rPr>
        <w:t>十派</w:t>
      </w:r>
      <w:r w:rsidRPr="00534164">
        <w:rPr>
          <w:sz w:val="20"/>
          <w:szCs w:val="20"/>
          <w:lang w:eastAsia="zh-TW"/>
        </w:rPr>
        <w:t xml:space="preserve"> ]</w:t>
      </w:r>
    </w:p>
    <w:p w14:paraId="21E4E044" w14:textId="77777777" w:rsidR="009678B7" w:rsidRDefault="009678B7">
      <w:pPr>
        <w:spacing w:after="60"/>
        <w:rPr>
          <w:lang w:eastAsia="zh-TW"/>
        </w:rPr>
      </w:pPr>
    </w:p>
    <w:p w14:paraId="647C4C6B" w14:textId="77777777" w:rsidR="009678B7" w:rsidRDefault="00000000">
      <w:pPr>
        <w:spacing w:after="60"/>
        <w:rPr>
          <w:lang w:eastAsia="zh-TW"/>
        </w:rPr>
      </w:pPr>
      <w:r>
        <w:rPr>
          <w:lang w:eastAsia="zh-TW"/>
        </w:rPr>
        <w:t>千六 長子 : 四一 (字 崇功) | 宋高宗十五年乙壬七月初十日亥時生。又</w:t>
      </w:r>
      <w:proofErr w:type="gramStart"/>
      <w:r>
        <w:rPr>
          <w:lang w:eastAsia="zh-TW"/>
        </w:rPr>
        <w:t>云</w:t>
      </w:r>
      <w:proofErr w:type="gramEnd"/>
      <w:r>
        <w:rPr>
          <w:lang w:eastAsia="zh-TW"/>
        </w:rPr>
        <w:t>行四</w:t>
      </w:r>
      <w:proofErr w:type="gramStart"/>
      <w:r>
        <w:rPr>
          <w:lang w:eastAsia="zh-TW"/>
        </w:rPr>
        <w:t>一名惟志</w:t>
      </w:r>
      <w:proofErr w:type="gramEnd"/>
      <w:r>
        <w:rPr>
          <w:lang w:eastAsia="zh-TW"/>
        </w:rPr>
        <w:t>。</w:t>
      </w:r>
    </w:p>
    <w:p w14:paraId="0F8C9C29" w14:textId="77777777" w:rsidR="009678B7" w:rsidRDefault="009678B7">
      <w:pPr>
        <w:spacing w:after="60"/>
        <w:rPr>
          <w:lang w:eastAsia="zh-TW"/>
        </w:rPr>
      </w:pPr>
    </w:p>
    <w:p w14:paraId="204F8AF7" w14:textId="77777777" w:rsidR="009678B7" w:rsidRDefault="00000000">
      <w:pPr>
        <w:spacing w:after="60"/>
        <w:rPr>
          <w:lang w:eastAsia="zh-TW"/>
        </w:rPr>
      </w:pPr>
      <w:r>
        <w:rPr>
          <w:lang w:eastAsia="zh-TW"/>
        </w:rPr>
        <w:t>(歿於宋寶慶三年丁亥四月廿五日申時。葬</w:t>
      </w:r>
      <w:proofErr w:type="gramStart"/>
      <w:r>
        <w:rPr>
          <w:lang w:eastAsia="zh-TW"/>
        </w:rPr>
        <w:t>祔父墓右</w:t>
      </w:r>
      <w:proofErr w:type="gramEnd"/>
      <w:r>
        <w:rPr>
          <w:lang w:eastAsia="zh-TW"/>
        </w:rPr>
        <w:t>。)</w:t>
      </w:r>
    </w:p>
    <w:p w14:paraId="2692F6CE" w14:textId="77777777" w:rsidR="009678B7" w:rsidRDefault="009678B7">
      <w:pPr>
        <w:spacing w:after="60"/>
        <w:rPr>
          <w:lang w:eastAsia="zh-TW"/>
        </w:rPr>
      </w:pPr>
    </w:p>
    <w:p w14:paraId="6F1304D7" w14:textId="77777777" w:rsidR="009678B7" w:rsidRDefault="00000000">
      <w:pPr>
        <w:spacing w:after="60"/>
        <w:rPr>
          <w:lang w:eastAsia="zh-TW"/>
        </w:rPr>
      </w:pPr>
      <w:proofErr w:type="gramStart"/>
      <w:r>
        <w:rPr>
          <w:lang w:eastAsia="zh-TW"/>
        </w:rPr>
        <w:t>妣</w:t>
      </w:r>
      <w:proofErr w:type="gramEnd"/>
      <w:r>
        <w:rPr>
          <w:lang w:eastAsia="zh-TW"/>
        </w:rPr>
        <w:t xml:space="preserve"> 錢 氏 : 宋高宗紹興十六年丙寅五月廿三丑時生。</w:t>
      </w:r>
    </w:p>
    <w:p w14:paraId="47AD9B4D" w14:textId="77777777" w:rsidR="009678B7" w:rsidRDefault="009678B7">
      <w:pPr>
        <w:spacing w:after="60"/>
        <w:rPr>
          <w:lang w:eastAsia="zh-TW"/>
        </w:rPr>
      </w:pPr>
    </w:p>
    <w:p w14:paraId="6A2BA1BA" w14:textId="77777777" w:rsidR="009678B7" w:rsidRDefault="00000000">
      <w:pPr>
        <w:spacing w:after="60"/>
        <w:rPr>
          <w:lang w:eastAsia="zh-TW"/>
        </w:rPr>
      </w:pPr>
      <w:r>
        <w:rPr>
          <w:lang w:eastAsia="zh-TW"/>
        </w:rPr>
        <w:t>(歿於嘉定十五年壬午九月廿四亥時。葬無稽。)</w:t>
      </w:r>
    </w:p>
    <w:p w14:paraId="26E844B9" w14:textId="77777777" w:rsidR="009678B7" w:rsidRDefault="009678B7">
      <w:pPr>
        <w:spacing w:after="60"/>
        <w:rPr>
          <w:lang w:eastAsia="zh-TW"/>
        </w:rPr>
      </w:pPr>
    </w:p>
    <w:p w14:paraId="37A1331E" w14:textId="77777777" w:rsidR="009678B7" w:rsidRDefault="00000000">
      <w:pPr>
        <w:spacing w:after="60"/>
        <w:rPr>
          <w:lang w:eastAsia="zh-TW"/>
        </w:rPr>
      </w:pPr>
      <w:r>
        <w:rPr>
          <w:lang w:eastAsia="zh-TW"/>
        </w:rPr>
        <w:t>子 : 仲二 (無後)</w:t>
      </w:r>
    </w:p>
    <w:p w14:paraId="3E32CB6F" w14:textId="77777777" w:rsidR="009678B7" w:rsidRDefault="009678B7">
      <w:pPr>
        <w:spacing w:after="60"/>
        <w:rPr>
          <w:lang w:eastAsia="zh-TW"/>
        </w:rPr>
      </w:pPr>
    </w:p>
    <w:p w14:paraId="3DB32A61" w14:textId="77777777" w:rsidR="009678B7" w:rsidRDefault="00000000">
      <w:pPr>
        <w:spacing w:after="60"/>
        <w:rPr>
          <w:lang w:eastAsia="zh-TW"/>
        </w:rPr>
      </w:pPr>
      <w:r>
        <w:rPr>
          <w:lang w:eastAsia="zh-TW"/>
        </w:rPr>
        <w:t>子 : 宗仲</w:t>
      </w:r>
    </w:p>
    <w:p w14:paraId="1D6DA8E7" w14:textId="77777777" w:rsidR="009678B7" w:rsidRDefault="009678B7">
      <w:pPr>
        <w:spacing w:after="60"/>
        <w:rPr>
          <w:lang w:eastAsia="zh-TW"/>
        </w:rPr>
      </w:pPr>
    </w:p>
    <w:p w14:paraId="12F55B58" w14:textId="77777777" w:rsidR="00C12D52" w:rsidRDefault="00C12D52">
      <w:pPr>
        <w:spacing w:after="60"/>
        <w:rPr>
          <w:lang w:eastAsia="zh-TW"/>
        </w:rPr>
      </w:pPr>
    </w:p>
    <w:p w14:paraId="69BE0600" w14:textId="77777777" w:rsidR="00E068E5" w:rsidRDefault="00E068E5">
      <w:pPr>
        <w:spacing w:after="60"/>
        <w:rPr>
          <w:lang w:eastAsia="zh-TW"/>
        </w:rPr>
      </w:pPr>
    </w:p>
    <w:p w14:paraId="39F90F55" w14:textId="77777777" w:rsidR="00E068E5" w:rsidRDefault="00E068E5">
      <w:pPr>
        <w:spacing w:after="60"/>
        <w:rPr>
          <w:lang w:eastAsia="zh-TW"/>
        </w:rPr>
      </w:pPr>
    </w:p>
    <w:p w14:paraId="22CE07D9" w14:textId="77777777" w:rsidR="00E068E5" w:rsidRDefault="00E068E5">
      <w:pPr>
        <w:spacing w:after="60"/>
        <w:rPr>
          <w:lang w:eastAsia="zh-TW"/>
        </w:rPr>
      </w:pPr>
    </w:p>
    <w:p w14:paraId="550FCCBF" w14:textId="77777777" w:rsidR="00C12D52" w:rsidRDefault="00C12D52">
      <w:pPr>
        <w:spacing w:after="60"/>
        <w:rPr>
          <w:lang w:eastAsia="zh-TW"/>
        </w:rPr>
      </w:pPr>
    </w:p>
    <w:p w14:paraId="5A2EAF13" w14:textId="77777777" w:rsidR="0005758E" w:rsidRDefault="0005758E">
      <w:pPr>
        <w:spacing w:after="60"/>
        <w:rPr>
          <w:lang w:eastAsia="zh-TW"/>
        </w:rPr>
      </w:pPr>
    </w:p>
    <w:p w14:paraId="4BFF5720" w14:textId="77777777" w:rsidR="0005758E" w:rsidRDefault="0005758E">
      <w:pPr>
        <w:spacing w:after="60"/>
        <w:rPr>
          <w:lang w:eastAsia="zh-TW"/>
        </w:rPr>
      </w:pPr>
    </w:p>
    <w:p w14:paraId="1DBE3DB2" w14:textId="77777777" w:rsidR="0005758E" w:rsidRDefault="0005758E">
      <w:pPr>
        <w:spacing w:after="60"/>
        <w:rPr>
          <w:lang w:eastAsia="zh-TW"/>
        </w:rPr>
      </w:pPr>
    </w:p>
    <w:p w14:paraId="26518BB0" w14:textId="77777777" w:rsidR="0005758E" w:rsidRDefault="0005758E">
      <w:pPr>
        <w:spacing w:after="60"/>
        <w:rPr>
          <w:lang w:eastAsia="zh-TW"/>
        </w:rPr>
      </w:pPr>
    </w:p>
    <w:p w14:paraId="2168B75B" w14:textId="77777777" w:rsidR="0005758E" w:rsidRDefault="0005758E">
      <w:pPr>
        <w:spacing w:after="60"/>
        <w:rPr>
          <w:lang w:eastAsia="zh-TW"/>
        </w:rPr>
      </w:pPr>
    </w:p>
    <w:p w14:paraId="494EDE6C" w14:textId="77777777" w:rsidR="0005758E" w:rsidRDefault="0005758E">
      <w:pPr>
        <w:spacing w:after="60"/>
        <w:rPr>
          <w:lang w:eastAsia="zh-TW"/>
        </w:rPr>
      </w:pPr>
    </w:p>
    <w:p w14:paraId="71B7B032" w14:textId="77777777" w:rsidR="0005758E" w:rsidRDefault="0005758E">
      <w:pPr>
        <w:spacing w:after="60"/>
        <w:rPr>
          <w:lang w:eastAsia="zh-TW"/>
        </w:rPr>
      </w:pPr>
    </w:p>
    <w:p w14:paraId="2EEF5BA3" w14:textId="77777777" w:rsidR="0005758E" w:rsidRDefault="0005758E">
      <w:pPr>
        <w:spacing w:after="60"/>
        <w:rPr>
          <w:lang w:eastAsia="zh-TW"/>
        </w:rPr>
      </w:pPr>
    </w:p>
    <w:p w14:paraId="2F9B3E3A" w14:textId="77777777" w:rsidR="0005758E" w:rsidRDefault="0005758E">
      <w:pPr>
        <w:spacing w:after="60"/>
        <w:rPr>
          <w:lang w:eastAsia="zh-TW"/>
        </w:rPr>
      </w:pPr>
    </w:p>
    <w:p w14:paraId="71AF11E1" w14:textId="77777777" w:rsidR="0005758E" w:rsidRDefault="0005758E">
      <w:pPr>
        <w:spacing w:after="60"/>
        <w:rPr>
          <w:lang w:eastAsia="zh-TW"/>
        </w:rPr>
      </w:pPr>
    </w:p>
    <w:p w14:paraId="644DEAA2" w14:textId="77777777" w:rsidR="0005758E" w:rsidRDefault="0005758E">
      <w:pPr>
        <w:spacing w:after="60"/>
        <w:rPr>
          <w:lang w:eastAsia="zh-TW"/>
        </w:rPr>
      </w:pPr>
    </w:p>
    <w:p w14:paraId="1C2F3979" w14:textId="77777777" w:rsidR="0005758E" w:rsidRDefault="0005758E">
      <w:pPr>
        <w:spacing w:after="60"/>
        <w:rPr>
          <w:lang w:eastAsia="zh-TW"/>
        </w:rPr>
      </w:pPr>
    </w:p>
    <w:p w14:paraId="5ABC8AA8" w14:textId="77777777" w:rsidR="0005758E" w:rsidRDefault="0005758E">
      <w:pPr>
        <w:spacing w:after="60"/>
        <w:rPr>
          <w:lang w:eastAsia="zh-TW"/>
        </w:rPr>
      </w:pPr>
    </w:p>
    <w:p w14:paraId="0E20359D" w14:textId="77777777" w:rsidR="0005758E" w:rsidRDefault="0005758E">
      <w:pPr>
        <w:spacing w:after="60"/>
        <w:rPr>
          <w:lang w:eastAsia="zh-TW"/>
        </w:rPr>
      </w:pPr>
    </w:p>
    <w:p w14:paraId="04B56EB4" w14:textId="77777777" w:rsidR="0005758E" w:rsidRDefault="0005758E">
      <w:pPr>
        <w:spacing w:after="60"/>
        <w:rPr>
          <w:lang w:eastAsia="zh-TW"/>
        </w:rPr>
      </w:pPr>
    </w:p>
    <w:p w14:paraId="3F649860" w14:textId="77777777" w:rsidR="009678B7" w:rsidRPr="00534164" w:rsidRDefault="00901A31" w:rsidP="0005758E">
      <w:pPr>
        <w:pStyle w:val="1"/>
        <w:spacing w:after="60"/>
        <w:jc w:val="center"/>
        <w:rPr>
          <w:sz w:val="20"/>
          <w:szCs w:val="20"/>
          <w:lang w:eastAsia="zh-TW"/>
        </w:rPr>
      </w:pPr>
      <w:bookmarkStart w:id="13" w:name="_[_十一派_]"/>
      <w:bookmarkEnd w:id="13"/>
      <w:r w:rsidRPr="00534164">
        <w:rPr>
          <w:sz w:val="20"/>
          <w:szCs w:val="20"/>
          <w:lang w:eastAsia="zh-TW"/>
        </w:rPr>
        <w:lastRenderedPageBreak/>
        <w:t xml:space="preserve">[ </w:t>
      </w:r>
      <w:r w:rsidRPr="00534164">
        <w:rPr>
          <w:sz w:val="20"/>
          <w:szCs w:val="20"/>
          <w:lang w:eastAsia="zh-TW"/>
        </w:rPr>
        <w:t>十一派</w:t>
      </w:r>
      <w:r w:rsidRPr="00534164">
        <w:rPr>
          <w:sz w:val="20"/>
          <w:szCs w:val="20"/>
          <w:lang w:eastAsia="zh-TW"/>
        </w:rPr>
        <w:t xml:space="preserve"> ]</w:t>
      </w:r>
    </w:p>
    <w:p w14:paraId="1136826E" w14:textId="77777777" w:rsidR="009678B7" w:rsidRDefault="009678B7">
      <w:pPr>
        <w:spacing w:after="60"/>
        <w:rPr>
          <w:lang w:eastAsia="zh-TW"/>
        </w:rPr>
      </w:pPr>
    </w:p>
    <w:p w14:paraId="73366A7C" w14:textId="77777777" w:rsidR="009678B7" w:rsidRDefault="00000000">
      <w:pPr>
        <w:spacing w:after="60"/>
        <w:rPr>
          <w:lang w:eastAsia="zh-TW"/>
        </w:rPr>
      </w:pPr>
      <w:r>
        <w:rPr>
          <w:lang w:eastAsia="zh-TW"/>
        </w:rPr>
        <w:t xml:space="preserve">四一 次子 : </w:t>
      </w:r>
      <w:proofErr w:type="gramStart"/>
      <w:r>
        <w:rPr>
          <w:lang w:eastAsia="zh-TW"/>
        </w:rPr>
        <w:t>宗仲</w:t>
      </w:r>
      <w:proofErr w:type="gramEnd"/>
      <w:r>
        <w:rPr>
          <w:lang w:eastAsia="zh-TW"/>
        </w:rPr>
        <w:t xml:space="preserve"> (字 </w:t>
      </w:r>
      <w:proofErr w:type="gramStart"/>
      <w:r>
        <w:rPr>
          <w:lang w:eastAsia="zh-TW"/>
        </w:rPr>
        <w:t>纘</w:t>
      </w:r>
      <w:proofErr w:type="gramEnd"/>
      <w:r>
        <w:rPr>
          <w:lang w:eastAsia="zh-TW"/>
        </w:rPr>
        <w:t>祖) | 宋孝宗五年乙</w:t>
      </w:r>
      <w:proofErr w:type="gramStart"/>
      <w:r>
        <w:rPr>
          <w:lang w:eastAsia="zh-TW"/>
        </w:rPr>
        <w:t>丑</w:t>
      </w:r>
      <w:proofErr w:type="gramEnd"/>
      <w:r>
        <w:rPr>
          <w:lang w:eastAsia="zh-TW"/>
        </w:rPr>
        <w:t>正月十五午時生。</w:t>
      </w:r>
    </w:p>
    <w:p w14:paraId="099FFD8D" w14:textId="77777777" w:rsidR="009678B7" w:rsidRDefault="009678B7">
      <w:pPr>
        <w:spacing w:after="60"/>
        <w:rPr>
          <w:lang w:eastAsia="zh-TW"/>
        </w:rPr>
      </w:pPr>
    </w:p>
    <w:p w14:paraId="59CED048" w14:textId="77777777" w:rsidR="009678B7" w:rsidRDefault="00000000">
      <w:pPr>
        <w:spacing w:after="60"/>
        <w:rPr>
          <w:lang w:eastAsia="zh-TW"/>
        </w:rPr>
      </w:pPr>
      <w:r>
        <w:rPr>
          <w:lang w:eastAsia="zh-TW"/>
        </w:rPr>
        <w:t>(歿於淳</w:t>
      </w:r>
      <w:proofErr w:type="gramStart"/>
      <w:r>
        <w:rPr>
          <w:lang w:eastAsia="zh-TW"/>
        </w:rPr>
        <w:t>祐</w:t>
      </w:r>
      <w:proofErr w:type="gramEnd"/>
      <w:r>
        <w:rPr>
          <w:lang w:eastAsia="zh-TW"/>
        </w:rPr>
        <w:t>十年庚戌九月二十一日辰時。</w:t>
      </w:r>
      <w:proofErr w:type="gramStart"/>
      <w:r>
        <w:rPr>
          <w:lang w:eastAsia="zh-TW"/>
        </w:rPr>
        <w:t>葬南岸</w:t>
      </w:r>
      <w:proofErr w:type="gramEnd"/>
      <w:r>
        <w:rPr>
          <w:lang w:eastAsia="zh-TW"/>
        </w:rPr>
        <w:t>蔡家山辰山</w:t>
      </w:r>
      <w:proofErr w:type="gramStart"/>
      <w:r>
        <w:rPr>
          <w:lang w:eastAsia="zh-TW"/>
        </w:rPr>
        <w:t>戌</w:t>
      </w:r>
      <w:proofErr w:type="gramEnd"/>
      <w:r>
        <w:rPr>
          <w:lang w:eastAsia="zh-TW"/>
        </w:rPr>
        <w:t>向。)</w:t>
      </w:r>
    </w:p>
    <w:p w14:paraId="6E192DA0" w14:textId="77777777" w:rsidR="009678B7" w:rsidRDefault="009678B7">
      <w:pPr>
        <w:spacing w:after="60"/>
        <w:rPr>
          <w:lang w:eastAsia="zh-TW"/>
        </w:rPr>
      </w:pPr>
    </w:p>
    <w:p w14:paraId="56F83A4D" w14:textId="77777777" w:rsidR="009678B7" w:rsidRDefault="00000000">
      <w:pPr>
        <w:spacing w:after="60"/>
        <w:rPr>
          <w:lang w:eastAsia="zh-TW"/>
        </w:rPr>
      </w:pPr>
      <w:proofErr w:type="gramStart"/>
      <w:r>
        <w:rPr>
          <w:lang w:eastAsia="zh-TW"/>
        </w:rPr>
        <w:t>妣</w:t>
      </w:r>
      <w:proofErr w:type="gramEnd"/>
      <w:r>
        <w:rPr>
          <w:lang w:eastAsia="zh-TW"/>
        </w:rPr>
        <w:t xml:space="preserve"> 吳 氏 : 宋孝宗四年</w:t>
      </w:r>
      <w:proofErr w:type="gramStart"/>
      <w:r>
        <w:rPr>
          <w:lang w:eastAsia="zh-TW"/>
        </w:rPr>
        <w:t>戌子</w:t>
      </w:r>
      <w:proofErr w:type="gramEnd"/>
      <w:r>
        <w:rPr>
          <w:lang w:eastAsia="zh-TW"/>
        </w:rPr>
        <w:t>三月初六日辰時生。</w:t>
      </w:r>
    </w:p>
    <w:p w14:paraId="0BE17A76" w14:textId="77777777" w:rsidR="009678B7" w:rsidRDefault="009678B7">
      <w:pPr>
        <w:spacing w:after="60"/>
        <w:rPr>
          <w:lang w:eastAsia="zh-TW"/>
        </w:rPr>
      </w:pPr>
    </w:p>
    <w:p w14:paraId="6423B637" w14:textId="77777777" w:rsidR="009678B7" w:rsidRDefault="00000000">
      <w:pPr>
        <w:spacing w:after="60"/>
        <w:rPr>
          <w:lang w:eastAsia="zh-TW"/>
        </w:rPr>
      </w:pPr>
      <w:r>
        <w:rPr>
          <w:lang w:eastAsia="zh-TW"/>
        </w:rPr>
        <w:t>(歿於淳</w:t>
      </w:r>
      <w:proofErr w:type="gramStart"/>
      <w:r>
        <w:rPr>
          <w:lang w:eastAsia="zh-TW"/>
        </w:rPr>
        <w:t>祐</w:t>
      </w:r>
      <w:proofErr w:type="gramEnd"/>
      <w:r>
        <w:rPr>
          <w:lang w:eastAsia="zh-TW"/>
        </w:rPr>
        <w:t>十二年壬子十月初七日戌時。葬</w:t>
      </w:r>
      <w:proofErr w:type="gramStart"/>
      <w:r>
        <w:rPr>
          <w:lang w:eastAsia="zh-TW"/>
        </w:rPr>
        <w:t>祔夫墓右</w:t>
      </w:r>
      <w:proofErr w:type="gramEnd"/>
      <w:r>
        <w:rPr>
          <w:lang w:eastAsia="zh-TW"/>
        </w:rPr>
        <w:t>。)</w:t>
      </w:r>
    </w:p>
    <w:p w14:paraId="49124268" w14:textId="77777777" w:rsidR="009678B7" w:rsidRDefault="009678B7">
      <w:pPr>
        <w:spacing w:after="60"/>
        <w:rPr>
          <w:lang w:eastAsia="zh-TW"/>
        </w:rPr>
      </w:pPr>
    </w:p>
    <w:p w14:paraId="5C8A753C" w14:textId="77777777" w:rsidR="009678B7" w:rsidRDefault="00000000">
      <w:pPr>
        <w:spacing w:after="60"/>
        <w:rPr>
          <w:lang w:eastAsia="zh-TW"/>
        </w:rPr>
      </w:pPr>
      <w:r>
        <w:rPr>
          <w:lang w:eastAsia="zh-TW"/>
        </w:rPr>
        <w:t>子 : 季八</w:t>
      </w:r>
    </w:p>
    <w:p w14:paraId="46C05663" w14:textId="77777777" w:rsidR="009678B7" w:rsidRDefault="009678B7">
      <w:pPr>
        <w:spacing w:after="60"/>
        <w:rPr>
          <w:lang w:eastAsia="zh-TW"/>
        </w:rPr>
      </w:pPr>
    </w:p>
    <w:p w14:paraId="5BBEFAC4" w14:textId="77777777" w:rsidR="00C12D52" w:rsidRDefault="00C12D52">
      <w:pPr>
        <w:spacing w:after="60"/>
        <w:rPr>
          <w:lang w:eastAsia="zh-TW"/>
        </w:rPr>
      </w:pPr>
    </w:p>
    <w:p w14:paraId="48A71322" w14:textId="77777777" w:rsidR="0005758E" w:rsidRDefault="0005758E">
      <w:pPr>
        <w:spacing w:after="60"/>
        <w:rPr>
          <w:lang w:eastAsia="zh-TW"/>
        </w:rPr>
      </w:pPr>
    </w:p>
    <w:p w14:paraId="4C95E8B3" w14:textId="77777777" w:rsidR="0005758E" w:rsidRDefault="0005758E">
      <w:pPr>
        <w:spacing w:after="60"/>
        <w:rPr>
          <w:lang w:eastAsia="zh-TW"/>
        </w:rPr>
      </w:pPr>
    </w:p>
    <w:p w14:paraId="2E0D03B4" w14:textId="77777777" w:rsidR="0005758E" w:rsidRDefault="0005758E">
      <w:pPr>
        <w:spacing w:after="60"/>
        <w:rPr>
          <w:lang w:eastAsia="zh-TW"/>
        </w:rPr>
      </w:pPr>
    </w:p>
    <w:p w14:paraId="4453E0B7" w14:textId="77777777" w:rsidR="0005758E" w:rsidRDefault="0005758E">
      <w:pPr>
        <w:spacing w:after="60"/>
        <w:rPr>
          <w:lang w:eastAsia="zh-TW"/>
        </w:rPr>
      </w:pPr>
    </w:p>
    <w:p w14:paraId="60E09B87" w14:textId="77777777" w:rsidR="0005758E" w:rsidRDefault="0005758E">
      <w:pPr>
        <w:spacing w:after="60"/>
        <w:rPr>
          <w:lang w:eastAsia="zh-TW"/>
        </w:rPr>
      </w:pPr>
    </w:p>
    <w:p w14:paraId="23BB7C16" w14:textId="77777777" w:rsidR="0005758E" w:rsidRDefault="0005758E">
      <w:pPr>
        <w:spacing w:after="60"/>
        <w:rPr>
          <w:lang w:eastAsia="zh-TW"/>
        </w:rPr>
      </w:pPr>
    </w:p>
    <w:p w14:paraId="6A941D00" w14:textId="77777777" w:rsidR="0005758E" w:rsidRDefault="0005758E">
      <w:pPr>
        <w:spacing w:after="60"/>
        <w:rPr>
          <w:lang w:eastAsia="zh-TW"/>
        </w:rPr>
      </w:pPr>
    </w:p>
    <w:p w14:paraId="4F296E01" w14:textId="77777777" w:rsidR="0005758E" w:rsidRDefault="0005758E">
      <w:pPr>
        <w:spacing w:after="60"/>
        <w:rPr>
          <w:lang w:eastAsia="zh-TW"/>
        </w:rPr>
      </w:pPr>
    </w:p>
    <w:p w14:paraId="036DF083" w14:textId="77777777" w:rsidR="0005758E" w:rsidRDefault="0005758E">
      <w:pPr>
        <w:spacing w:after="60"/>
        <w:rPr>
          <w:lang w:eastAsia="zh-TW"/>
        </w:rPr>
      </w:pPr>
    </w:p>
    <w:p w14:paraId="2BB08465" w14:textId="77777777" w:rsidR="0005758E" w:rsidRDefault="0005758E">
      <w:pPr>
        <w:spacing w:after="60"/>
        <w:rPr>
          <w:lang w:eastAsia="zh-TW"/>
        </w:rPr>
      </w:pPr>
    </w:p>
    <w:p w14:paraId="2DD3D003" w14:textId="77777777" w:rsidR="0005758E" w:rsidRDefault="0005758E">
      <w:pPr>
        <w:spacing w:after="60"/>
        <w:rPr>
          <w:lang w:eastAsia="zh-TW"/>
        </w:rPr>
      </w:pPr>
    </w:p>
    <w:p w14:paraId="31DFDB35" w14:textId="77777777" w:rsidR="0005758E" w:rsidRDefault="0005758E">
      <w:pPr>
        <w:spacing w:after="60"/>
        <w:rPr>
          <w:lang w:eastAsia="zh-TW"/>
        </w:rPr>
      </w:pPr>
    </w:p>
    <w:p w14:paraId="73E94B1B" w14:textId="77777777" w:rsidR="0005758E" w:rsidRDefault="0005758E">
      <w:pPr>
        <w:spacing w:after="60"/>
        <w:rPr>
          <w:lang w:eastAsia="zh-TW"/>
        </w:rPr>
      </w:pPr>
    </w:p>
    <w:p w14:paraId="57F33641" w14:textId="77777777" w:rsidR="0005758E" w:rsidRDefault="0005758E">
      <w:pPr>
        <w:spacing w:after="60"/>
        <w:rPr>
          <w:lang w:eastAsia="zh-TW"/>
        </w:rPr>
      </w:pPr>
    </w:p>
    <w:p w14:paraId="287547BD" w14:textId="77777777" w:rsidR="0005758E" w:rsidRDefault="0005758E">
      <w:pPr>
        <w:spacing w:after="60"/>
        <w:rPr>
          <w:lang w:eastAsia="zh-TW"/>
        </w:rPr>
      </w:pPr>
    </w:p>
    <w:p w14:paraId="364DD542" w14:textId="77777777" w:rsidR="0005758E" w:rsidRDefault="0005758E">
      <w:pPr>
        <w:spacing w:after="60"/>
        <w:rPr>
          <w:lang w:eastAsia="zh-TW"/>
        </w:rPr>
      </w:pPr>
    </w:p>
    <w:p w14:paraId="62FB1646" w14:textId="77777777" w:rsidR="0005758E" w:rsidRDefault="0005758E">
      <w:pPr>
        <w:spacing w:after="60"/>
        <w:rPr>
          <w:lang w:eastAsia="zh-TW"/>
        </w:rPr>
      </w:pPr>
    </w:p>
    <w:p w14:paraId="55925857" w14:textId="77777777" w:rsidR="0005758E" w:rsidRDefault="0005758E">
      <w:pPr>
        <w:spacing w:after="60"/>
        <w:rPr>
          <w:lang w:eastAsia="zh-TW"/>
        </w:rPr>
      </w:pPr>
    </w:p>
    <w:p w14:paraId="6A53E46F" w14:textId="77777777" w:rsidR="0005758E" w:rsidRDefault="0005758E">
      <w:pPr>
        <w:spacing w:after="60"/>
        <w:rPr>
          <w:lang w:eastAsia="zh-TW"/>
        </w:rPr>
      </w:pPr>
    </w:p>
    <w:p w14:paraId="2F6F6691" w14:textId="77777777" w:rsidR="0005758E" w:rsidRDefault="0005758E">
      <w:pPr>
        <w:spacing w:after="60"/>
        <w:rPr>
          <w:lang w:eastAsia="zh-TW"/>
        </w:rPr>
      </w:pPr>
    </w:p>
    <w:p w14:paraId="5FBEA642" w14:textId="77777777" w:rsidR="0005758E" w:rsidRDefault="0005758E">
      <w:pPr>
        <w:spacing w:after="60"/>
        <w:rPr>
          <w:lang w:eastAsia="zh-TW"/>
        </w:rPr>
      </w:pPr>
    </w:p>
    <w:p w14:paraId="2FFD2D29" w14:textId="77777777" w:rsidR="009678B7" w:rsidRPr="00534164" w:rsidRDefault="00901A31" w:rsidP="0005758E">
      <w:pPr>
        <w:pStyle w:val="1"/>
        <w:spacing w:after="60"/>
        <w:jc w:val="center"/>
        <w:rPr>
          <w:sz w:val="20"/>
          <w:szCs w:val="20"/>
          <w:lang w:eastAsia="zh-TW"/>
        </w:rPr>
      </w:pPr>
      <w:bookmarkStart w:id="14" w:name="_[_十二派_]"/>
      <w:bookmarkEnd w:id="14"/>
      <w:r w:rsidRPr="00534164">
        <w:rPr>
          <w:sz w:val="20"/>
          <w:szCs w:val="20"/>
          <w:lang w:eastAsia="zh-TW"/>
        </w:rPr>
        <w:lastRenderedPageBreak/>
        <w:t xml:space="preserve">[ </w:t>
      </w:r>
      <w:r w:rsidRPr="00534164">
        <w:rPr>
          <w:sz w:val="20"/>
          <w:szCs w:val="20"/>
          <w:lang w:eastAsia="zh-TW"/>
        </w:rPr>
        <w:t>十二派</w:t>
      </w:r>
      <w:r w:rsidRPr="00534164">
        <w:rPr>
          <w:sz w:val="20"/>
          <w:szCs w:val="20"/>
          <w:lang w:eastAsia="zh-TW"/>
        </w:rPr>
        <w:t xml:space="preserve"> ]</w:t>
      </w:r>
    </w:p>
    <w:p w14:paraId="1EBA490D" w14:textId="77777777" w:rsidR="009678B7" w:rsidRDefault="009678B7">
      <w:pPr>
        <w:spacing w:after="60"/>
        <w:rPr>
          <w:lang w:eastAsia="zh-TW"/>
        </w:rPr>
      </w:pPr>
    </w:p>
    <w:p w14:paraId="6B913250" w14:textId="77777777" w:rsidR="009678B7" w:rsidRDefault="00000000">
      <w:pPr>
        <w:spacing w:after="60"/>
        <w:rPr>
          <w:lang w:eastAsia="zh-TW"/>
        </w:rPr>
      </w:pPr>
      <w:proofErr w:type="gramStart"/>
      <w:r>
        <w:rPr>
          <w:lang w:eastAsia="zh-TW"/>
        </w:rPr>
        <w:t>宗仲</w:t>
      </w:r>
      <w:proofErr w:type="gramEnd"/>
      <w:r>
        <w:rPr>
          <w:lang w:eastAsia="zh-TW"/>
        </w:rPr>
        <w:t xml:space="preserve"> 之子 : 季八 (字 啓昆) | 宋光宗紹熙元年庚戌正月初六日寅時生。</w:t>
      </w:r>
    </w:p>
    <w:p w14:paraId="3C4428EA" w14:textId="77777777" w:rsidR="009678B7" w:rsidRDefault="009678B7">
      <w:pPr>
        <w:spacing w:after="60"/>
        <w:rPr>
          <w:lang w:eastAsia="zh-TW"/>
        </w:rPr>
      </w:pPr>
    </w:p>
    <w:p w14:paraId="1DE26A9B" w14:textId="77777777" w:rsidR="009678B7" w:rsidRDefault="00000000">
      <w:pPr>
        <w:spacing w:after="60"/>
        <w:rPr>
          <w:lang w:eastAsia="zh-TW"/>
        </w:rPr>
      </w:pPr>
      <w:r>
        <w:rPr>
          <w:lang w:eastAsia="zh-TW"/>
        </w:rPr>
        <w:t>(歿於宋理宗寶</w:t>
      </w:r>
      <w:proofErr w:type="gramStart"/>
      <w:r>
        <w:rPr>
          <w:lang w:eastAsia="zh-TW"/>
        </w:rPr>
        <w:t>祐</w:t>
      </w:r>
      <w:proofErr w:type="gramEnd"/>
      <w:r>
        <w:rPr>
          <w:lang w:eastAsia="zh-TW"/>
        </w:rPr>
        <w:t>元年</w:t>
      </w:r>
      <w:proofErr w:type="gramStart"/>
      <w:r>
        <w:rPr>
          <w:lang w:eastAsia="zh-TW"/>
        </w:rPr>
        <w:t>癸丑</w:t>
      </w:r>
      <w:proofErr w:type="gramEnd"/>
      <w:r>
        <w:rPr>
          <w:lang w:eastAsia="zh-TW"/>
        </w:rPr>
        <w:t>四月廿三巳時。葬寧</w:t>
      </w:r>
      <w:proofErr w:type="gramStart"/>
      <w:r>
        <w:rPr>
          <w:lang w:eastAsia="zh-TW"/>
        </w:rPr>
        <w:t>邑</w:t>
      </w:r>
      <w:proofErr w:type="gramEnd"/>
      <w:r>
        <w:rPr>
          <w:lang w:eastAsia="zh-TW"/>
        </w:rPr>
        <w:t>七都六區地名東</w:t>
      </w:r>
      <w:proofErr w:type="gramStart"/>
      <w:r>
        <w:rPr>
          <w:lang w:eastAsia="zh-TW"/>
        </w:rPr>
        <w:t>務山牛眠咀巽山乾向</w:t>
      </w:r>
      <w:proofErr w:type="gramEnd"/>
      <w:r>
        <w:rPr>
          <w:lang w:eastAsia="zh-TW"/>
        </w:rPr>
        <w:t>。)</w:t>
      </w:r>
    </w:p>
    <w:p w14:paraId="12208EBC" w14:textId="77777777" w:rsidR="009678B7" w:rsidRDefault="009678B7">
      <w:pPr>
        <w:spacing w:after="60"/>
        <w:rPr>
          <w:lang w:eastAsia="zh-TW"/>
        </w:rPr>
      </w:pPr>
    </w:p>
    <w:p w14:paraId="06106E49" w14:textId="77777777" w:rsidR="009678B7" w:rsidRDefault="009678B7">
      <w:pPr>
        <w:spacing w:after="60"/>
        <w:rPr>
          <w:lang w:eastAsia="zh-TW"/>
        </w:rPr>
      </w:pPr>
    </w:p>
    <w:p w14:paraId="3F638B89" w14:textId="77777777" w:rsidR="009678B7" w:rsidRDefault="00000000">
      <w:pPr>
        <w:spacing w:after="60"/>
        <w:rPr>
          <w:lang w:eastAsia="zh-TW"/>
        </w:rPr>
      </w:pPr>
      <w:proofErr w:type="gramStart"/>
      <w:r>
        <w:rPr>
          <w:lang w:eastAsia="zh-TW"/>
        </w:rPr>
        <w:t>妣</w:t>
      </w:r>
      <w:proofErr w:type="gramEnd"/>
      <w:r>
        <w:rPr>
          <w:lang w:eastAsia="zh-TW"/>
        </w:rPr>
        <w:t xml:space="preserve"> 胡 氏 : 宋淳熙十六年己酉六月十九日戌時生。</w:t>
      </w:r>
    </w:p>
    <w:p w14:paraId="68ECD644" w14:textId="77777777" w:rsidR="009678B7" w:rsidRDefault="009678B7">
      <w:pPr>
        <w:spacing w:after="60"/>
        <w:rPr>
          <w:lang w:eastAsia="zh-TW"/>
        </w:rPr>
      </w:pPr>
    </w:p>
    <w:p w14:paraId="60E4E430" w14:textId="77777777" w:rsidR="009678B7" w:rsidRDefault="00000000">
      <w:pPr>
        <w:spacing w:after="60"/>
        <w:rPr>
          <w:lang w:eastAsia="zh-TW"/>
        </w:rPr>
      </w:pPr>
      <w:r>
        <w:rPr>
          <w:lang w:eastAsia="zh-TW"/>
        </w:rPr>
        <w:t>(歿於</w:t>
      </w:r>
      <w:proofErr w:type="gramStart"/>
      <w:r>
        <w:rPr>
          <w:lang w:eastAsia="zh-TW"/>
        </w:rPr>
        <w:t>宋理宗景定元年</w:t>
      </w:r>
      <w:proofErr w:type="gramEnd"/>
      <w:r>
        <w:rPr>
          <w:lang w:eastAsia="zh-TW"/>
        </w:rPr>
        <w:t>庚申二月十五日未時。</w:t>
      </w:r>
      <w:proofErr w:type="gramStart"/>
      <w:r>
        <w:rPr>
          <w:lang w:eastAsia="zh-TW"/>
        </w:rPr>
        <w:t>殘夫墓右</w:t>
      </w:r>
      <w:proofErr w:type="gramEnd"/>
      <w:r>
        <w:rPr>
          <w:lang w:eastAsia="zh-TW"/>
        </w:rPr>
        <w:t>。)</w:t>
      </w:r>
    </w:p>
    <w:p w14:paraId="4812FE72" w14:textId="77777777" w:rsidR="009678B7" w:rsidRDefault="009678B7">
      <w:pPr>
        <w:spacing w:after="60"/>
        <w:rPr>
          <w:lang w:eastAsia="zh-TW"/>
        </w:rPr>
      </w:pPr>
    </w:p>
    <w:p w14:paraId="1BB842AB" w14:textId="77777777" w:rsidR="009678B7" w:rsidRDefault="00000000">
      <w:pPr>
        <w:spacing w:after="60"/>
        <w:rPr>
          <w:lang w:eastAsia="zh-TW"/>
        </w:rPr>
      </w:pPr>
      <w:r>
        <w:rPr>
          <w:lang w:eastAsia="zh-TW"/>
        </w:rPr>
        <w:t>子 : 日新</w:t>
      </w:r>
    </w:p>
    <w:p w14:paraId="06E25924" w14:textId="77777777" w:rsidR="009678B7" w:rsidRDefault="009678B7">
      <w:pPr>
        <w:spacing w:after="60"/>
        <w:rPr>
          <w:lang w:eastAsia="zh-TW"/>
        </w:rPr>
      </w:pPr>
    </w:p>
    <w:p w14:paraId="34826457" w14:textId="77777777" w:rsidR="009678B7" w:rsidRDefault="00000000">
      <w:pPr>
        <w:spacing w:after="60"/>
        <w:rPr>
          <w:lang w:eastAsia="zh-TW"/>
        </w:rPr>
      </w:pPr>
      <w:r>
        <w:rPr>
          <w:lang w:eastAsia="zh-TW"/>
        </w:rPr>
        <w:t>子 : 日明</w:t>
      </w:r>
    </w:p>
    <w:p w14:paraId="0950222B" w14:textId="77777777" w:rsidR="009678B7" w:rsidRDefault="009678B7">
      <w:pPr>
        <w:spacing w:after="60"/>
        <w:rPr>
          <w:lang w:eastAsia="zh-TW"/>
        </w:rPr>
      </w:pPr>
    </w:p>
    <w:p w14:paraId="623B86D0" w14:textId="77777777" w:rsidR="009678B7" w:rsidRDefault="00000000">
      <w:pPr>
        <w:spacing w:after="60"/>
        <w:rPr>
          <w:lang w:eastAsia="zh-TW"/>
        </w:rPr>
      </w:pPr>
      <w:r>
        <w:rPr>
          <w:lang w:eastAsia="zh-TW"/>
        </w:rPr>
        <w:t>子 : 日</w:t>
      </w:r>
      <w:proofErr w:type="gramStart"/>
      <w:r>
        <w:rPr>
          <w:lang w:eastAsia="zh-TW"/>
        </w:rPr>
        <w:t>昕</w:t>
      </w:r>
      <w:proofErr w:type="gramEnd"/>
    </w:p>
    <w:p w14:paraId="20AFC66F" w14:textId="77777777" w:rsidR="009678B7" w:rsidRDefault="009678B7">
      <w:pPr>
        <w:spacing w:after="60"/>
        <w:rPr>
          <w:lang w:eastAsia="zh-TW"/>
        </w:rPr>
      </w:pPr>
    </w:p>
    <w:p w14:paraId="125C673F" w14:textId="77777777" w:rsidR="009678B7" w:rsidRDefault="00000000">
      <w:pPr>
        <w:spacing w:after="60"/>
        <w:rPr>
          <w:lang w:eastAsia="zh-TW"/>
        </w:rPr>
      </w:pPr>
      <w:r>
        <w:rPr>
          <w:lang w:eastAsia="zh-TW"/>
        </w:rPr>
        <w:t>載</w:t>
      </w:r>
      <w:proofErr w:type="gramStart"/>
      <w:r>
        <w:rPr>
          <w:lang w:eastAsia="zh-TW"/>
        </w:rPr>
        <w:t>云</w:t>
      </w:r>
      <w:proofErr w:type="gramEnd"/>
      <w:r>
        <w:rPr>
          <w:lang w:eastAsia="zh-TW"/>
        </w:rPr>
        <w:t>: 以前世居南岸,季八</w:t>
      </w:r>
      <w:proofErr w:type="gramStart"/>
      <w:r>
        <w:rPr>
          <w:lang w:eastAsia="zh-TW"/>
        </w:rPr>
        <w:t>公始自</w:t>
      </w:r>
      <w:proofErr w:type="gramEnd"/>
      <w:r>
        <w:rPr>
          <w:lang w:eastAsia="zh-TW"/>
        </w:rPr>
        <w:t>南岸</w:t>
      </w:r>
      <w:proofErr w:type="gramStart"/>
      <w:r>
        <w:rPr>
          <w:lang w:eastAsia="zh-TW"/>
        </w:rPr>
        <w:t>徒居泉田</w:t>
      </w:r>
      <w:proofErr w:type="gramEnd"/>
      <w:r>
        <w:rPr>
          <w:lang w:eastAsia="zh-TW"/>
        </w:rPr>
        <w:t>,創</w:t>
      </w:r>
      <w:proofErr w:type="gramStart"/>
      <w:r>
        <w:rPr>
          <w:lang w:eastAsia="zh-TW"/>
        </w:rPr>
        <w:t>置田宅</w:t>
      </w:r>
      <w:proofErr w:type="gramEnd"/>
      <w:r>
        <w:rPr>
          <w:lang w:eastAsia="zh-TW"/>
        </w:rPr>
        <w:t>後子孫</w:t>
      </w:r>
      <w:proofErr w:type="gramStart"/>
      <w:r>
        <w:rPr>
          <w:lang w:eastAsia="zh-TW"/>
        </w:rPr>
        <w:t>世</w:t>
      </w:r>
      <w:proofErr w:type="gramEnd"/>
      <w:r>
        <w:rPr>
          <w:lang w:eastAsia="zh-TW"/>
        </w:rPr>
        <w:t>守則</w:t>
      </w:r>
      <w:proofErr w:type="gramStart"/>
      <w:r>
        <w:rPr>
          <w:lang w:eastAsia="zh-TW"/>
        </w:rPr>
        <w:t>公始實</w:t>
      </w:r>
      <w:proofErr w:type="gramEnd"/>
      <w:r>
        <w:rPr>
          <w:lang w:eastAsia="zh-TW"/>
        </w:rPr>
        <w:t>爲泉田一派之祖也。</w:t>
      </w:r>
    </w:p>
    <w:p w14:paraId="7DF183F8" w14:textId="77777777" w:rsidR="009678B7" w:rsidRDefault="009678B7">
      <w:pPr>
        <w:spacing w:after="60"/>
        <w:rPr>
          <w:lang w:eastAsia="zh-TW"/>
        </w:rPr>
      </w:pPr>
    </w:p>
    <w:p w14:paraId="3560C81E" w14:textId="77777777" w:rsidR="00C12D52" w:rsidRDefault="00C12D52">
      <w:pPr>
        <w:spacing w:after="60"/>
        <w:rPr>
          <w:lang w:eastAsia="zh-TW"/>
        </w:rPr>
      </w:pPr>
    </w:p>
    <w:p w14:paraId="5CE9E6A9" w14:textId="77777777" w:rsidR="0005758E" w:rsidRDefault="0005758E">
      <w:pPr>
        <w:spacing w:after="60"/>
        <w:rPr>
          <w:lang w:eastAsia="zh-TW"/>
        </w:rPr>
      </w:pPr>
    </w:p>
    <w:p w14:paraId="1442D157" w14:textId="77777777" w:rsidR="0005758E" w:rsidRDefault="0005758E">
      <w:pPr>
        <w:spacing w:after="60"/>
        <w:rPr>
          <w:lang w:eastAsia="zh-TW"/>
        </w:rPr>
      </w:pPr>
    </w:p>
    <w:p w14:paraId="6265B851" w14:textId="77777777" w:rsidR="0005758E" w:rsidRDefault="0005758E">
      <w:pPr>
        <w:spacing w:after="60"/>
        <w:rPr>
          <w:lang w:eastAsia="zh-TW"/>
        </w:rPr>
      </w:pPr>
    </w:p>
    <w:p w14:paraId="735CE0BA" w14:textId="77777777" w:rsidR="0005758E" w:rsidRDefault="0005758E">
      <w:pPr>
        <w:spacing w:after="60"/>
        <w:rPr>
          <w:lang w:eastAsia="zh-TW"/>
        </w:rPr>
      </w:pPr>
    </w:p>
    <w:p w14:paraId="4D262F96" w14:textId="77777777" w:rsidR="0005758E" w:rsidRDefault="0005758E">
      <w:pPr>
        <w:spacing w:after="60"/>
        <w:rPr>
          <w:lang w:eastAsia="zh-TW"/>
        </w:rPr>
      </w:pPr>
    </w:p>
    <w:p w14:paraId="4CFC7C9C" w14:textId="77777777" w:rsidR="0005758E" w:rsidRDefault="0005758E">
      <w:pPr>
        <w:spacing w:after="60"/>
        <w:rPr>
          <w:lang w:eastAsia="zh-TW"/>
        </w:rPr>
      </w:pPr>
    </w:p>
    <w:p w14:paraId="0D4554D3" w14:textId="77777777" w:rsidR="0005758E" w:rsidRDefault="0005758E">
      <w:pPr>
        <w:spacing w:after="60"/>
        <w:rPr>
          <w:lang w:eastAsia="zh-TW"/>
        </w:rPr>
      </w:pPr>
    </w:p>
    <w:p w14:paraId="37D3E890" w14:textId="77777777" w:rsidR="0005758E" w:rsidRDefault="0005758E">
      <w:pPr>
        <w:spacing w:after="60"/>
        <w:rPr>
          <w:lang w:eastAsia="zh-TW"/>
        </w:rPr>
      </w:pPr>
    </w:p>
    <w:p w14:paraId="578DA1D8" w14:textId="77777777" w:rsidR="0005758E" w:rsidRDefault="0005758E">
      <w:pPr>
        <w:spacing w:after="60"/>
        <w:rPr>
          <w:lang w:eastAsia="zh-TW"/>
        </w:rPr>
      </w:pPr>
    </w:p>
    <w:p w14:paraId="6F86CAE2" w14:textId="77777777" w:rsidR="0005758E" w:rsidRDefault="0005758E">
      <w:pPr>
        <w:spacing w:after="60"/>
        <w:rPr>
          <w:lang w:eastAsia="zh-TW"/>
        </w:rPr>
      </w:pPr>
    </w:p>
    <w:p w14:paraId="21224421" w14:textId="77777777" w:rsidR="0005758E" w:rsidRDefault="0005758E">
      <w:pPr>
        <w:spacing w:after="60"/>
        <w:rPr>
          <w:lang w:eastAsia="zh-TW"/>
        </w:rPr>
      </w:pPr>
    </w:p>
    <w:p w14:paraId="3A9C5B90" w14:textId="77777777" w:rsidR="0005758E" w:rsidRDefault="0005758E">
      <w:pPr>
        <w:spacing w:after="60"/>
        <w:rPr>
          <w:lang w:eastAsia="zh-TW"/>
        </w:rPr>
      </w:pPr>
    </w:p>
    <w:p w14:paraId="1B717849" w14:textId="77777777" w:rsidR="0005758E" w:rsidRDefault="0005758E">
      <w:pPr>
        <w:spacing w:after="60"/>
        <w:rPr>
          <w:lang w:eastAsia="zh-TW"/>
        </w:rPr>
      </w:pPr>
    </w:p>
    <w:p w14:paraId="6B203B3E" w14:textId="77777777" w:rsidR="009678B7" w:rsidRPr="00534164" w:rsidRDefault="00901A31" w:rsidP="0005758E">
      <w:pPr>
        <w:pStyle w:val="1"/>
        <w:spacing w:after="60"/>
        <w:jc w:val="center"/>
        <w:rPr>
          <w:sz w:val="20"/>
          <w:szCs w:val="20"/>
          <w:lang w:eastAsia="zh-TW"/>
        </w:rPr>
      </w:pPr>
      <w:bookmarkStart w:id="15" w:name="_[_十三派_]"/>
      <w:bookmarkEnd w:id="15"/>
      <w:r w:rsidRPr="00534164">
        <w:rPr>
          <w:sz w:val="20"/>
          <w:szCs w:val="20"/>
          <w:lang w:eastAsia="zh-TW"/>
        </w:rPr>
        <w:lastRenderedPageBreak/>
        <w:t xml:space="preserve">[ </w:t>
      </w:r>
      <w:r w:rsidRPr="00534164">
        <w:rPr>
          <w:sz w:val="20"/>
          <w:szCs w:val="20"/>
          <w:lang w:eastAsia="zh-TW"/>
        </w:rPr>
        <w:t>十三派</w:t>
      </w:r>
      <w:r w:rsidRPr="00534164">
        <w:rPr>
          <w:sz w:val="20"/>
          <w:szCs w:val="20"/>
          <w:lang w:eastAsia="zh-TW"/>
        </w:rPr>
        <w:t xml:space="preserve"> ]</w:t>
      </w:r>
    </w:p>
    <w:p w14:paraId="4E8DB89A" w14:textId="77777777" w:rsidR="009678B7" w:rsidRDefault="009678B7">
      <w:pPr>
        <w:spacing w:after="60"/>
        <w:rPr>
          <w:lang w:eastAsia="zh-TW"/>
        </w:rPr>
      </w:pPr>
    </w:p>
    <w:p w14:paraId="2DEFC82F" w14:textId="77777777" w:rsidR="009678B7" w:rsidRDefault="00000000">
      <w:pPr>
        <w:spacing w:after="60"/>
        <w:rPr>
          <w:lang w:eastAsia="zh-TW"/>
        </w:rPr>
      </w:pPr>
      <w:r>
        <w:rPr>
          <w:lang w:eastAsia="zh-TW"/>
        </w:rPr>
        <w:t xml:space="preserve">季八 長子 : 日新 (字 </w:t>
      </w:r>
      <w:proofErr w:type="gramStart"/>
      <w:r>
        <w:rPr>
          <w:lang w:eastAsia="zh-TW"/>
        </w:rPr>
        <w:t>惟懷</w:t>
      </w:r>
      <w:proofErr w:type="gramEnd"/>
      <w:r>
        <w:rPr>
          <w:lang w:eastAsia="zh-TW"/>
        </w:rPr>
        <w:t>) | 宋寧宗嘉定七年甲戌九月十三日亥時生。</w:t>
      </w:r>
    </w:p>
    <w:p w14:paraId="62DF7D8D" w14:textId="77777777" w:rsidR="009678B7" w:rsidRDefault="009678B7">
      <w:pPr>
        <w:spacing w:after="60"/>
        <w:rPr>
          <w:lang w:eastAsia="zh-TW"/>
        </w:rPr>
      </w:pPr>
    </w:p>
    <w:p w14:paraId="32E07931" w14:textId="77777777" w:rsidR="009678B7" w:rsidRDefault="00000000">
      <w:pPr>
        <w:spacing w:after="60"/>
        <w:rPr>
          <w:lang w:eastAsia="zh-TW"/>
        </w:rPr>
      </w:pPr>
      <w:r>
        <w:rPr>
          <w:lang w:eastAsia="zh-TW"/>
        </w:rPr>
        <w:t>(</w:t>
      </w:r>
      <w:proofErr w:type="gramStart"/>
      <w:r>
        <w:rPr>
          <w:lang w:eastAsia="zh-TW"/>
        </w:rPr>
        <w:t>歿於度宗咸淳</w:t>
      </w:r>
      <w:proofErr w:type="gramEnd"/>
      <w:r>
        <w:rPr>
          <w:lang w:eastAsia="zh-TW"/>
        </w:rPr>
        <w:t>十四年甲戌十二月初二日戌時。葬寧</w:t>
      </w:r>
      <w:proofErr w:type="gramStart"/>
      <w:r>
        <w:rPr>
          <w:lang w:eastAsia="zh-TW"/>
        </w:rPr>
        <w:t>邑</w:t>
      </w:r>
      <w:proofErr w:type="gramEnd"/>
      <w:r>
        <w:rPr>
          <w:lang w:eastAsia="zh-TW"/>
        </w:rPr>
        <w:t>夜落橋後山三角</w:t>
      </w:r>
      <w:proofErr w:type="gramStart"/>
      <w:r>
        <w:rPr>
          <w:lang w:eastAsia="zh-TW"/>
        </w:rPr>
        <w:t>岭</w:t>
      </w:r>
      <w:proofErr w:type="gramEnd"/>
      <w:r>
        <w:rPr>
          <w:lang w:eastAsia="zh-TW"/>
        </w:rPr>
        <w:t>中</w:t>
      </w:r>
      <w:proofErr w:type="gramStart"/>
      <w:r>
        <w:rPr>
          <w:lang w:eastAsia="zh-TW"/>
        </w:rPr>
        <w:t>咀子</w:t>
      </w:r>
      <w:proofErr w:type="gramEnd"/>
      <w:r>
        <w:rPr>
          <w:lang w:eastAsia="zh-TW"/>
        </w:rPr>
        <w:t>山午向。)</w:t>
      </w:r>
    </w:p>
    <w:p w14:paraId="68962703" w14:textId="77777777" w:rsidR="009678B7" w:rsidRDefault="009678B7">
      <w:pPr>
        <w:spacing w:after="60"/>
        <w:rPr>
          <w:lang w:eastAsia="zh-TW"/>
        </w:rPr>
      </w:pPr>
    </w:p>
    <w:p w14:paraId="6363929A" w14:textId="77777777" w:rsidR="009678B7" w:rsidRDefault="00000000">
      <w:pPr>
        <w:spacing w:after="60"/>
        <w:rPr>
          <w:lang w:eastAsia="zh-TW"/>
        </w:rPr>
      </w:pPr>
      <w:proofErr w:type="gramStart"/>
      <w:r>
        <w:rPr>
          <w:lang w:eastAsia="zh-TW"/>
        </w:rPr>
        <w:t>妣</w:t>
      </w:r>
      <w:proofErr w:type="gramEnd"/>
      <w:r>
        <w:rPr>
          <w:lang w:eastAsia="zh-TW"/>
        </w:rPr>
        <w:t xml:space="preserve"> 黃 氏 : 宋嘉定九年丙子八月初五日寅時生。</w:t>
      </w:r>
    </w:p>
    <w:p w14:paraId="7DFC0917" w14:textId="77777777" w:rsidR="009678B7" w:rsidRDefault="009678B7">
      <w:pPr>
        <w:spacing w:after="60"/>
        <w:rPr>
          <w:lang w:eastAsia="zh-TW"/>
        </w:rPr>
      </w:pPr>
    </w:p>
    <w:p w14:paraId="48F5ADD1" w14:textId="77777777" w:rsidR="009678B7" w:rsidRDefault="00000000">
      <w:pPr>
        <w:spacing w:after="60"/>
        <w:rPr>
          <w:lang w:eastAsia="zh-TW"/>
        </w:rPr>
      </w:pPr>
      <w:r>
        <w:rPr>
          <w:lang w:eastAsia="zh-TW"/>
        </w:rPr>
        <w:t>(歿</w:t>
      </w:r>
      <w:proofErr w:type="gramStart"/>
      <w:r>
        <w:rPr>
          <w:lang w:eastAsia="zh-TW"/>
        </w:rPr>
        <w:t>於恭宗德祐</w:t>
      </w:r>
      <w:proofErr w:type="gramEnd"/>
      <w:r>
        <w:rPr>
          <w:lang w:eastAsia="zh-TW"/>
        </w:rPr>
        <w:t>元年乙亥七月初七日子時。葬</w:t>
      </w:r>
      <w:proofErr w:type="gramStart"/>
      <w:r>
        <w:rPr>
          <w:lang w:eastAsia="zh-TW"/>
        </w:rPr>
        <w:t>祔夫墓右</w:t>
      </w:r>
      <w:proofErr w:type="gramEnd"/>
      <w:r>
        <w:rPr>
          <w:lang w:eastAsia="zh-TW"/>
        </w:rPr>
        <w:t>。)</w:t>
      </w:r>
    </w:p>
    <w:p w14:paraId="141A0B83" w14:textId="77777777" w:rsidR="009678B7" w:rsidRDefault="009678B7">
      <w:pPr>
        <w:spacing w:after="60"/>
        <w:rPr>
          <w:lang w:eastAsia="zh-TW"/>
        </w:rPr>
      </w:pPr>
    </w:p>
    <w:p w14:paraId="4638593C" w14:textId="77777777" w:rsidR="00C12D52" w:rsidRDefault="00C12D52">
      <w:pPr>
        <w:spacing w:after="60"/>
        <w:rPr>
          <w:lang w:eastAsia="zh-TW"/>
        </w:rPr>
      </w:pPr>
    </w:p>
    <w:p w14:paraId="7AC438EC" w14:textId="77777777" w:rsidR="0005758E" w:rsidRDefault="0005758E">
      <w:pPr>
        <w:spacing w:after="60"/>
        <w:rPr>
          <w:lang w:eastAsia="zh-TW"/>
        </w:rPr>
      </w:pPr>
    </w:p>
    <w:p w14:paraId="54C8A5AD" w14:textId="77777777" w:rsidR="0005758E" w:rsidRDefault="0005758E">
      <w:pPr>
        <w:spacing w:after="60"/>
        <w:rPr>
          <w:lang w:eastAsia="zh-TW"/>
        </w:rPr>
      </w:pPr>
    </w:p>
    <w:p w14:paraId="3088C613" w14:textId="77777777" w:rsidR="0005758E" w:rsidRDefault="0005758E">
      <w:pPr>
        <w:spacing w:after="60"/>
        <w:rPr>
          <w:lang w:eastAsia="zh-TW"/>
        </w:rPr>
      </w:pPr>
    </w:p>
    <w:p w14:paraId="0A2393C8" w14:textId="77777777" w:rsidR="0005758E" w:rsidRDefault="0005758E">
      <w:pPr>
        <w:spacing w:after="60"/>
        <w:rPr>
          <w:lang w:eastAsia="zh-TW"/>
        </w:rPr>
      </w:pPr>
    </w:p>
    <w:p w14:paraId="11E92112" w14:textId="77777777" w:rsidR="0005758E" w:rsidRDefault="0005758E">
      <w:pPr>
        <w:spacing w:after="60"/>
        <w:rPr>
          <w:lang w:eastAsia="zh-TW"/>
        </w:rPr>
      </w:pPr>
    </w:p>
    <w:p w14:paraId="37A678F8" w14:textId="77777777" w:rsidR="0005758E" w:rsidRDefault="0005758E">
      <w:pPr>
        <w:spacing w:after="60"/>
        <w:rPr>
          <w:lang w:eastAsia="zh-TW"/>
        </w:rPr>
      </w:pPr>
    </w:p>
    <w:p w14:paraId="087B9C3C" w14:textId="77777777" w:rsidR="0005758E" w:rsidRDefault="0005758E">
      <w:pPr>
        <w:spacing w:after="60"/>
        <w:rPr>
          <w:lang w:eastAsia="zh-TW"/>
        </w:rPr>
      </w:pPr>
    </w:p>
    <w:p w14:paraId="092570FC" w14:textId="77777777" w:rsidR="0005758E" w:rsidRDefault="0005758E">
      <w:pPr>
        <w:spacing w:after="60"/>
        <w:rPr>
          <w:lang w:eastAsia="zh-TW"/>
        </w:rPr>
      </w:pPr>
    </w:p>
    <w:p w14:paraId="7C6C1616" w14:textId="77777777" w:rsidR="0005758E" w:rsidRDefault="0005758E">
      <w:pPr>
        <w:spacing w:after="60"/>
        <w:rPr>
          <w:lang w:eastAsia="zh-TW"/>
        </w:rPr>
      </w:pPr>
    </w:p>
    <w:p w14:paraId="59984014" w14:textId="77777777" w:rsidR="0005758E" w:rsidRDefault="0005758E">
      <w:pPr>
        <w:spacing w:after="60"/>
        <w:rPr>
          <w:lang w:eastAsia="zh-TW"/>
        </w:rPr>
      </w:pPr>
    </w:p>
    <w:p w14:paraId="40DF234C" w14:textId="77777777" w:rsidR="0005758E" w:rsidRDefault="0005758E">
      <w:pPr>
        <w:spacing w:after="60"/>
        <w:rPr>
          <w:lang w:eastAsia="zh-TW"/>
        </w:rPr>
      </w:pPr>
    </w:p>
    <w:p w14:paraId="4B59E0E4" w14:textId="77777777" w:rsidR="0005758E" w:rsidRDefault="0005758E">
      <w:pPr>
        <w:spacing w:after="60"/>
        <w:rPr>
          <w:lang w:eastAsia="zh-TW"/>
        </w:rPr>
      </w:pPr>
    </w:p>
    <w:p w14:paraId="52157334" w14:textId="77777777" w:rsidR="0005758E" w:rsidRDefault="0005758E">
      <w:pPr>
        <w:spacing w:after="60"/>
        <w:rPr>
          <w:lang w:eastAsia="zh-TW"/>
        </w:rPr>
      </w:pPr>
    </w:p>
    <w:p w14:paraId="1BF16CB5" w14:textId="77777777" w:rsidR="0005758E" w:rsidRDefault="0005758E">
      <w:pPr>
        <w:spacing w:after="60"/>
        <w:rPr>
          <w:lang w:eastAsia="zh-TW"/>
        </w:rPr>
      </w:pPr>
    </w:p>
    <w:p w14:paraId="17E414ED" w14:textId="77777777" w:rsidR="0005758E" w:rsidRDefault="0005758E">
      <w:pPr>
        <w:spacing w:after="60"/>
        <w:rPr>
          <w:lang w:eastAsia="zh-TW"/>
        </w:rPr>
      </w:pPr>
    </w:p>
    <w:p w14:paraId="24039247" w14:textId="77777777" w:rsidR="0005758E" w:rsidRDefault="0005758E">
      <w:pPr>
        <w:spacing w:after="60"/>
        <w:rPr>
          <w:lang w:eastAsia="zh-TW"/>
        </w:rPr>
      </w:pPr>
    </w:p>
    <w:p w14:paraId="380F80E4" w14:textId="77777777" w:rsidR="0005758E" w:rsidRDefault="0005758E">
      <w:pPr>
        <w:spacing w:after="60"/>
        <w:rPr>
          <w:lang w:eastAsia="zh-TW"/>
        </w:rPr>
      </w:pPr>
    </w:p>
    <w:p w14:paraId="45D06F2A" w14:textId="77777777" w:rsidR="0005758E" w:rsidRDefault="0005758E">
      <w:pPr>
        <w:spacing w:after="60"/>
        <w:rPr>
          <w:lang w:eastAsia="zh-TW"/>
        </w:rPr>
      </w:pPr>
    </w:p>
    <w:p w14:paraId="68456AE8" w14:textId="77777777" w:rsidR="0005758E" w:rsidRDefault="0005758E">
      <w:pPr>
        <w:spacing w:after="60"/>
        <w:rPr>
          <w:lang w:eastAsia="zh-TW"/>
        </w:rPr>
      </w:pPr>
    </w:p>
    <w:p w14:paraId="4A233F84" w14:textId="77777777" w:rsidR="0005758E" w:rsidRDefault="0005758E">
      <w:pPr>
        <w:spacing w:after="60"/>
        <w:rPr>
          <w:lang w:eastAsia="zh-TW"/>
        </w:rPr>
      </w:pPr>
    </w:p>
    <w:p w14:paraId="454880BF" w14:textId="77777777" w:rsidR="0005758E" w:rsidRDefault="0005758E">
      <w:pPr>
        <w:spacing w:after="60"/>
        <w:rPr>
          <w:lang w:eastAsia="zh-TW"/>
        </w:rPr>
      </w:pPr>
    </w:p>
    <w:p w14:paraId="097FF868" w14:textId="77777777" w:rsidR="0005758E" w:rsidRDefault="0005758E">
      <w:pPr>
        <w:spacing w:after="60"/>
        <w:rPr>
          <w:lang w:eastAsia="zh-TW"/>
        </w:rPr>
      </w:pPr>
    </w:p>
    <w:p w14:paraId="0D69592B" w14:textId="77777777" w:rsidR="0005758E" w:rsidRDefault="0005758E" w:rsidP="0005758E">
      <w:pPr>
        <w:spacing w:after="60"/>
        <w:jc w:val="center"/>
        <w:rPr>
          <w:lang w:eastAsia="zh-TW"/>
        </w:rPr>
      </w:pPr>
    </w:p>
    <w:p w14:paraId="1D8E809E" w14:textId="77777777" w:rsidR="009678B7" w:rsidRPr="00534164" w:rsidRDefault="00901A31" w:rsidP="0005758E">
      <w:pPr>
        <w:pStyle w:val="1"/>
        <w:spacing w:after="60"/>
        <w:jc w:val="center"/>
        <w:rPr>
          <w:sz w:val="20"/>
          <w:szCs w:val="20"/>
          <w:lang w:eastAsia="zh-TW"/>
        </w:rPr>
      </w:pPr>
      <w:bookmarkStart w:id="16" w:name="_[_十四派_]"/>
      <w:bookmarkEnd w:id="16"/>
      <w:r w:rsidRPr="00534164">
        <w:rPr>
          <w:sz w:val="20"/>
          <w:szCs w:val="20"/>
          <w:lang w:eastAsia="zh-TW"/>
        </w:rPr>
        <w:lastRenderedPageBreak/>
        <w:t xml:space="preserve">[ </w:t>
      </w:r>
      <w:r w:rsidRPr="00534164">
        <w:rPr>
          <w:sz w:val="20"/>
          <w:szCs w:val="20"/>
          <w:lang w:eastAsia="zh-TW"/>
        </w:rPr>
        <w:t>十四派</w:t>
      </w:r>
      <w:r w:rsidRPr="00534164">
        <w:rPr>
          <w:sz w:val="20"/>
          <w:szCs w:val="20"/>
          <w:lang w:eastAsia="zh-TW"/>
        </w:rPr>
        <w:t xml:space="preserve"> ]</w:t>
      </w:r>
    </w:p>
    <w:p w14:paraId="7EE8F780" w14:textId="77777777" w:rsidR="009678B7" w:rsidRDefault="009678B7">
      <w:pPr>
        <w:spacing w:after="60"/>
        <w:rPr>
          <w:lang w:eastAsia="zh-TW"/>
        </w:rPr>
      </w:pPr>
    </w:p>
    <w:p w14:paraId="4A6BDBFD" w14:textId="77777777" w:rsidR="009678B7" w:rsidRDefault="00000000">
      <w:pPr>
        <w:spacing w:after="60"/>
        <w:rPr>
          <w:lang w:eastAsia="zh-TW"/>
        </w:rPr>
      </w:pPr>
      <w:r>
        <w:rPr>
          <w:lang w:eastAsia="zh-TW"/>
        </w:rPr>
        <w:t xml:space="preserve">日新 之子 : 仁壽 (字 鏡明) | </w:t>
      </w:r>
      <w:proofErr w:type="gramStart"/>
      <w:r>
        <w:rPr>
          <w:lang w:eastAsia="zh-TW"/>
        </w:rPr>
        <w:t>宋理宗端平三年</w:t>
      </w:r>
      <w:proofErr w:type="gramEnd"/>
      <w:r>
        <w:rPr>
          <w:lang w:eastAsia="zh-TW"/>
        </w:rPr>
        <w:t>丙申二月十六日午時生。</w:t>
      </w:r>
    </w:p>
    <w:p w14:paraId="26E367BB" w14:textId="77777777" w:rsidR="009678B7" w:rsidRDefault="009678B7">
      <w:pPr>
        <w:spacing w:after="60"/>
        <w:rPr>
          <w:lang w:eastAsia="zh-TW"/>
        </w:rPr>
      </w:pPr>
    </w:p>
    <w:p w14:paraId="7D0F3D35" w14:textId="77777777" w:rsidR="009678B7" w:rsidRDefault="00000000">
      <w:pPr>
        <w:spacing w:after="60"/>
        <w:rPr>
          <w:lang w:eastAsia="zh-TW"/>
        </w:rPr>
      </w:pPr>
      <w:r>
        <w:rPr>
          <w:lang w:eastAsia="zh-TW"/>
        </w:rPr>
        <w:t>(歿於</w:t>
      </w:r>
      <w:proofErr w:type="gramStart"/>
      <w:r>
        <w:rPr>
          <w:lang w:eastAsia="zh-TW"/>
        </w:rPr>
        <w:t>元成宗元</w:t>
      </w:r>
      <w:proofErr w:type="gramEnd"/>
      <w:r>
        <w:rPr>
          <w:lang w:eastAsia="zh-TW"/>
        </w:rPr>
        <w:t>貞二年丙申四月十七卯時。葬於寧</w:t>
      </w:r>
      <w:proofErr w:type="gramStart"/>
      <w:r>
        <w:rPr>
          <w:lang w:eastAsia="zh-TW"/>
        </w:rPr>
        <w:t>邑</w:t>
      </w:r>
      <w:proofErr w:type="gramEnd"/>
      <w:r>
        <w:rPr>
          <w:lang w:eastAsia="zh-TW"/>
        </w:rPr>
        <w:t>七都六區泉港口尖峰</w:t>
      </w:r>
      <w:proofErr w:type="gramStart"/>
      <w:r>
        <w:rPr>
          <w:lang w:eastAsia="zh-TW"/>
        </w:rPr>
        <w:t>巽山乾</w:t>
      </w:r>
      <w:proofErr w:type="gramEnd"/>
      <w:r>
        <w:rPr>
          <w:lang w:eastAsia="zh-TW"/>
        </w:rPr>
        <w:t>。)</w:t>
      </w:r>
    </w:p>
    <w:p w14:paraId="4CAC1702" w14:textId="77777777" w:rsidR="009678B7" w:rsidRDefault="009678B7">
      <w:pPr>
        <w:spacing w:after="60"/>
        <w:rPr>
          <w:lang w:eastAsia="zh-TW"/>
        </w:rPr>
      </w:pPr>
    </w:p>
    <w:p w14:paraId="00FB9234" w14:textId="77777777" w:rsidR="009678B7" w:rsidRDefault="00000000">
      <w:pPr>
        <w:spacing w:after="60"/>
        <w:rPr>
          <w:lang w:eastAsia="zh-TW"/>
        </w:rPr>
      </w:pPr>
      <w:proofErr w:type="gramStart"/>
      <w:r>
        <w:rPr>
          <w:lang w:eastAsia="zh-TW"/>
        </w:rPr>
        <w:t>妣</w:t>
      </w:r>
      <w:proofErr w:type="gramEnd"/>
      <w:r>
        <w:rPr>
          <w:lang w:eastAsia="zh-TW"/>
        </w:rPr>
        <w:t xml:space="preserve"> 宋 氏 : 宋嘉熙元年丁酉七月初三日申時生。</w:t>
      </w:r>
    </w:p>
    <w:p w14:paraId="4E248CA3" w14:textId="77777777" w:rsidR="009678B7" w:rsidRDefault="009678B7">
      <w:pPr>
        <w:spacing w:after="60"/>
        <w:rPr>
          <w:lang w:eastAsia="zh-TW"/>
        </w:rPr>
      </w:pPr>
    </w:p>
    <w:p w14:paraId="6B342873" w14:textId="77777777" w:rsidR="009678B7" w:rsidRDefault="00000000">
      <w:pPr>
        <w:spacing w:after="60"/>
        <w:rPr>
          <w:lang w:eastAsia="zh-TW"/>
        </w:rPr>
      </w:pPr>
      <w:r>
        <w:rPr>
          <w:lang w:eastAsia="zh-TW"/>
        </w:rPr>
        <w:t>(歿於</w:t>
      </w:r>
      <w:proofErr w:type="gramStart"/>
      <w:r>
        <w:rPr>
          <w:lang w:eastAsia="zh-TW"/>
        </w:rPr>
        <w:t>元成宗</w:t>
      </w:r>
      <w:proofErr w:type="gramEnd"/>
      <w:r>
        <w:rPr>
          <w:lang w:eastAsia="zh-TW"/>
        </w:rPr>
        <w:t>大德三年已</w:t>
      </w:r>
      <w:proofErr w:type="gramStart"/>
      <w:r>
        <w:rPr>
          <w:lang w:eastAsia="zh-TW"/>
        </w:rPr>
        <w:t>亥</w:t>
      </w:r>
      <w:proofErr w:type="gramEnd"/>
      <w:r>
        <w:rPr>
          <w:lang w:eastAsia="zh-TW"/>
        </w:rPr>
        <w:t>三月十三日午時。葬於三角</w:t>
      </w:r>
      <w:proofErr w:type="gramStart"/>
      <w:r>
        <w:rPr>
          <w:lang w:eastAsia="zh-TW"/>
        </w:rPr>
        <w:t>岭姑墓左各</w:t>
      </w:r>
      <w:proofErr w:type="gramEnd"/>
      <w:r>
        <w:rPr>
          <w:lang w:eastAsia="zh-TW"/>
        </w:rPr>
        <w:t>筐子山午向。)</w:t>
      </w:r>
    </w:p>
    <w:p w14:paraId="4B00A3E9" w14:textId="77777777" w:rsidR="009678B7" w:rsidRDefault="009678B7">
      <w:pPr>
        <w:spacing w:after="60"/>
        <w:rPr>
          <w:lang w:eastAsia="zh-TW"/>
        </w:rPr>
      </w:pPr>
    </w:p>
    <w:p w14:paraId="729CFD47" w14:textId="77777777" w:rsidR="009678B7" w:rsidRDefault="009678B7">
      <w:pPr>
        <w:spacing w:after="60"/>
        <w:rPr>
          <w:lang w:eastAsia="zh-TW"/>
        </w:rPr>
      </w:pPr>
    </w:p>
    <w:p w14:paraId="0BAD929E" w14:textId="77777777" w:rsidR="009678B7" w:rsidRDefault="00000000">
      <w:pPr>
        <w:spacing w:after="60"/>
        <w:rPr>
          <w:lang w:eastAsia="zh-TW"/>
        </w:rPr>
      </w:pPr>
      <w:r>
        <w:rPr>
          <w:lang w:eastAsia="zh-TW"/>
        </w:rPr>
        <w:t xml:space="preserve">子 : </w:t>
      </w:r>
      <w:proofErr w:type="gramStart"/>
      <w:r>
        <w:rPr>
          <w:lang w:eastAsia="zh-TW"/>
        </w:rPr>
        <w:t>宗富</w:t>
      </w:r>
      <w:proofErr w:type="gramEnd"/>
      <w:r>
        <w:rPr>
          <w:lang w:eastAsia="zh-TW"/>
        </w:rPr>
        <w:t xml:space="preserve">  (無後)</w:t>
      </w:r>
    </w:p>
    <w:p w14:paraId="1CDE7AC3" w14:textId="77777777" w:rsidR="009678B7" w:rsidRDefault="009678B7">
      <w:pPr>
        <w:spacing w:after="60"/>
        <w:rPr>
          <w:lang w:eastAsia="zh-TW"/>
        </w:rPr>
      </w:pPr>
    </w:p>
    <w:p w14:paraId="1E1849A2" w14:textId="77777777" w:rsidR="009678B7" w:rsidRDefault="00000000">
      <w:pPr>
        <w:spacing w:after="60"/>
        <w:rPr>
          <w:lang w:eastAsia="zh-TW"/>
        </w:rPr>
      </w:pPr>
      <w:r>
        <w:rPr>
          <w:lang w:eastAsia="zh-TW"/>
        </w:rPr>
        <w:t>子 : 宗貴</w:t>
      </w:r>
    </w:p>
    <w:p w14:paraId="24CD8792" w14:textId="77777777" w:rsidR="009678B7" w:rsidRDefault="009678B7">
      <w:pPr>
        <w:spacing w:after="60"/>
        <w:rPr>
          <w:lang w:eastAsia="zh-TW"/>
        </w:rPr>
      </w:pPr>
    </w:p>
    <w:p w14:paraId="7BD6BCF5" w14:textId="77777777" w:rsidR="009678B7" w:rsidRDefault="00000000">
      <w:pPr>
        <w:spacing w:after="60"/>
        <w:rPr>
          <w:lang w:eastAsia="zh-TW"/>
        </w:rPr>
      </w:pPr>
      <w:r>
        <w:rPr>
          <w:lang w:eastAsia="zh-TW"/>
        </w:rPr>
        <w:t>子 : 宗澤</w:t>
      </w:r>
    </w:p>
    <w:p w14:paraId="781C09CC" w14:textId="77777777" w:rsidR="009678B7" w:rsidRDefault="009678B7">
      <w:pPr>
        <w:spacing w:after="60"/>
        <w:rPr>
          <w:lang w:eastAsia="zh-TW"/>
        </w:rPr>
      </w:pPr>
    </w:p>
    <w:p w14:paraId="66B0CE9E" w14:textId="77777777" w:rsidR="009678B7" w:rsidRDefault="00000000">
      <w:pPr>
        <w:spacing w:after="60"/>
        <w:rPr>
          <w:lang w:eastAsia="zh-TW"/>
        </w:rPr>
      </w:pPr>
      <w:r>
        <w:rPr>
          <w:lang w:eastAsia="zh-TW"/>
        </w:rPr>
        <w:t>子 : 宗學</w:t>
      </w:r>
    </w:p>
    <w:p w14:paraId="27F378D0" w14:textId="77777777" w:rsidR="009678B7" w:rsidRDefault="009678B7">
      <w:pPr>
        <w:spacing w:after="60"/>
        <w:rPr>
          <w:lang w:eastAsia="zh-TW"/>
        </w:rPr>
      </w:pPr>
    </w:p>
    <w:p w14:paraId="426E8F3E" w14:textId="77777777" w:rsidR="009678B7" w:rsidRDefault="00000000">
      <w:pPr>
        <w:spacing w:after="60"/>
        <w:rPr>
          <w:lang w:eastAsia="zh-TW"/>
        </w:rPr>
      </w:pPr>
      <w:r>
        <w:rPr>
          <w:lang w:eastAsia="zh-TW"/>
        </w:rPr>
        <w:t>子 : 宗美</w:t>
      </w:r>
    </w:p>
    <w:p w14:paraId="267A0289" w14:textId="77777777" w:rsidR="009678B7" w:rsidRDefault="009678B7">
      <w:pPr>
        <w:spacing w:after="60"/>
        <w:rPr>
          <w:lang w:eastAsia="zh-TW"/>
        </w:rPr>
      </w:pPr>
    </w:p>
    <w:p w14:paraId="31C00069" w14:textId="77777777" w:rsidR="00C12D52" w:rsidRDefault="00C12D52">
      <w:pPr>
        <w:spacing w:after="60"/>
        <w:rPr>
          <w:lang w:eastAsia="zh-TW"/>
        </w:rPr>
      </w:pPr>
    </w:p>
    <w:p w14:paraId="2DDC904A" w14:textId="77777777" w:rsidR="00C12D52" w:rsidRDefault="00C12D52">
      <w:pPr>
        <w:spacing w:after="60"/>
        <w:rPr>
          <w:lang w:eastAsia="zh-TW"/>
        </w:rPr>
      </w:pPr>
    </w:p>
    <w:p w14:paraId="0198400D" w14:textId="77777777" w:rsidR="0005758E" w:rsidRDefault="0005758E">
      <w:pPr>
        <w:spacing w:after="60"/>
        <w:rPr>
          <w:lang w:eastAsia="zh-TW"/>
        </w:rPr>
      </w:pPr>
    </w:p>
    <w:p w14:paraId="48DDEC0B" w14:textId="77777777" w:rsidR="0005758E" w:rsidRDefault="0005758E">
      <w:pPr>
        <w:spacing w:after="60"/>
        <w:rPr>
          <w:lang w:eastAsia="zh-TW"/>
        </w:rPr>
      </w:pPr>
    </w:p>
    <w:p w14:paraId="04B53A1E" w14:textId="77777777" w:rsidR="0005758E" w:rsidRDefault="0005758E">
      <w:pPr>
        <w:spacing w:after="60"/>
        <w:rPr>
          <w:lang w:eastAsia="zh-TW"/>
        </w:rPr>
      </w:pPr>
    </w:p>
    <w:p w14:paraId="378340DA" w14:textId="77777777" w:rsidR="0005758E" w:rsidRDefault="0005758E">
      <w:pPr>
        <w:spacing w:after="60"/>
        <w:rPr>
          <w:lang w:eastAsia="zh-TW"/>
        </w:rPr>
      </w:pPr>
    </w:p>
    <w:p w14:paraId="415BCEA0" w14:textId="77777777" w:rsidR="0005758E" w:rsidRDefault="0005758E">
      <w:pPr>
        <w:spacing w:after="60"/>
        <w:rPr>
          <w:lang w:eastAsia="zh-TW"/>
        </w:rPr>
      </w:pPr>
    </w:p>
    <w:p w14:paraId="7A12AB62" w14:textId="77777777" w:rsidR="0005758E" w:rsidRDefault="0005758E">
      <w:pPr>
        <w:spacing w:after="60"/>
        <w:rPr>
          <w:lang w:eastAsia="zh-TW"/>
        </w:rPr>
      </w:pPr>
    </w:p>
    <w:p w14:paraId="3945D7F2" w14:textId="77777777" w:rsidR="0005758E" w:rsidRDefault="0005758E">
      <w:pPr>
        <w:spacing w:after="60"/>
        <w:rPr>
          <w:lang w:eastAsia="zh-TW"/>
        </w:rPr>
      </w:pPr>
    </w:p>
    <w:p w14:paraId="477A36CE" w14:textId="77777777" w:rsidR="0005758E" w:rsidRDefault="0005758E">
      <w:pPr>
        <w:spacing w:after="60"/>
        <w:rPr>
          <w:lang w:eastAsia="zh-TW"/>
        </w:rPr>
      </w:pPr>
    </w:p>
    <w:p w14:paraId="36955926" w14:textId="77777777" w:rsidR="0005758E" w:rsidRDefault="0005758E">
      <w:pPr>
        <w:spacing w:after="60"/>
        <w:rPr>
          <w:lang w:eastAsia="zh-TW"/>
        </w:rPr>
      </w:pPr>
    </w:p>
    <w:p w14:paraId="1A89D841" w14:textId="77777777" w:rsidR="0005758E" w:rsidRDefault="0005758E">
      <w:pPr>
        <w:spacing w:after="60"/>
        <w:rPr>
          <w:lang w:eastAsia="zh-TW"/>
        </w:rPr>
      </w:pPr>
    </w:p>
    <w:p w14:paraId="3539FA19" w14:textId="77777777" w:rsidR="0005758E" w:rsidRDefault="0005758E">
      <w:pPr>
        <w:spacing w:after="60"/>
        <w:rPr>
          <w:lang w:eastAsia="zh-TW"/>
        </w:rPr>
      </w:pPr>
    </w:p>
    <w:p w14:paraId="0C3C6BAC" w14:textId="77777777" w:rsidR="009678B7" w:rsidRPr="00534164" w:rsidRDefault="00901A31" w:rsidP="0005758E">
      <w:pPr>
        <w:pStyle w:val="1"/>
        <w:spacing w:after="60"/>
        <w:jc w:val="center"/>
        <w:rPr>
          <w:sz w:val="20"/>
          <w:szCs w:val="20"/>
          <w:lang w:eastAsia="zh-TW"/>
        </w:rPr>
      </w:pPr>
      <w:bookmarkStart w:id="17" w:name="_[_十五派_]"/>
      <w:bookmarkEnd w:id="17"/>
      <w:r w:rsidRPr="00534164">
        <w:rPr>
          <w:sz w:val="20"/>
          <w:szCs w:val="20"/>
          <w:lang w:eastAsia="zh-TW"/>
        </w:rPr>
        <w:lastRenderedPageBreak/>
        <w:t xml:space="preserve">[ </w:t>
      </w:r>
      <w:r w:rsidRPr="00534164">
        <w:rPr>
          <w:sz w:val="20"/>
          <w:szCs w:val="20"/>
          <w:lang w:eastAsia="zh-TW"/>
        </w:rPr>
        <w:t>十五派</w:t>
      </w:r>
      <w:r w:rsidRPr="00534164">
        <w:rPr>
          <w:sz w:val="20"/>
          <w:szCs w:val="20"/>
          <w:lang w:eastAsia="zh-TW"/>
        </w:rPr>
        <w:t xml:space="preserve"> ]</w:t>
      </w:r>
    </w:p>
    <w:p w14:paraId="04FB701E" w14:textId="77777777" w:rsidR="009678B7" w:rsidRDefault="009678B7">
      <w:pPr>
        <w:spacing w:after="60"/>
        <w:rPr>
          <w:lang w:eastAsia="zh-TW"/>
        </w:rPr>
      </w:pPr>
    </w:p>
    <w:p w14:paraId="3D08DF14" w14:textId="77777777" w:rsidR="009678B7" w:rsidRDefault="00000000">
      <w:pPr>
        <w:spacing w:after="60"/>
        <w:rPr>
          <w:lang w:eastAsia="zh-TW"/>
        </w:rPr>
      </w:pPr>
      <w:r>
        <w:rPr>
          <w:lang w:eastAsia="zh-TW"/>
        </w:rPr>
        <w:t xml:space="preserve">仁壽 次子 : </w:t>
      </w:r>
      <w:proofErr w:type="gramStart"/>
      <w:r>
        <w:rPr>
          <w:lang w:eastAsia="zh-TW"/>
        </w:rPr>
        <w:t>宗貴</w:t>
      </w:r>
      <w:proofErr w:type="gramEnd"/>
      <w:r>
        <w:rPr>
          <w:lang w:eastAsia="zh-TW"/>
        </w:rPr>
        <w:t xml:space="preserve"> (字 衍</w:t>
      </w:r>
      <w:proofErr w:type="gramStart"/>
      <w:r>
        <w:rPr>
          <w:lang w:eastAsia="zh-TW"/>
        </w:rPr>
        <w:t>潢</w:t>
      </w:r>
      <w:proofErr w:type="gramEnd"/>
      <w:r>
        <w:rPr>
          <w:lang w:eastAsia="zh-TW"/>
        </w:rPr>
        <w:t>) | 宋寶祐六年戊辰十月初九未時生。</w:t>
      </w:r>
    </w:p>
    <w:p w14:paraId="1862D43D" w14:textId="77777777" w:rsidR="009678B7" w:rsidRDefault="009678B7">
      <w:pPr>
        <w:spacing w:after="60"/>
        <w:rPr>
          <w:lang w:eastAsia="zh-TW"/>
        </w:rPr>
      </w:pPr>
    </w:p>
    <w:p w14:paraId="2274F710" w14:textId="77777777" w:rsidR="009678B7" w:rsidRDefault="00000000">
      <w:pPr>
        <w:spacing w:after="60"/>
        <w:rPr>
          <w:lang w:eastAsia="zh-TW"/>
        </w:rPr>
      </w:pPr>
      <w:r>
        <w:rPr>
          <w:lang w:eastAsia="zh-TW"/>
        </w:rPr>
        <w:t>(歿於元英</w:t>
      </w:r>
      <w:proofErr w:type="gramStart"/>
      <w:r>
        <w:rPr>
          <w:lang w:eastAsia="zh-TW"/>
        </w:rPr>
        <w:t>宗泰定五年戌辰</w:t>
      </w:r>
      <w:proofErr w:type="gramEnd"/>
      <w:r>
        <w:rPr>
          <w:lang w:eastAsia="zh-TW"/>
        </w:rPr>
        <w:t>十月廿九日午時。葬於寧</w:t>
      </w:r>
      <w:proofErr w:type="gramStart"/>
      <w:r>
        <w:rPr>
          <w:lang w:eastAsia="zh-TW"/>
        </w:rPr>
        <w:t>邑</w:t>
      </w:r>
      <w:proofErr w:type="gramEnd"/>
      <w:r>
        <w:rPr>
          <w:lang w:eastAsia="zh-TW"/>
        </w:rPr>
        <w:t>四都六區地名石子</w:t>
      </w:r>
      <w:proofErr w:type="gramStart"/>
      <w:r>
        <w:rPr>
          <w:lang w:eastAsia="zh-TW"/>
        </w:rPr>
        <w:t>坑發榮坡右咀辛山乙向</w:t>
      </w:r>
      <w:proofErr w:type="gramEnd"/>
      <w:r>
        <w:rPr>
          <w:lang w:eastAsia="zh-TW"/>
        </w:rPr>
        <w:t>。)</w:t>
      </w:r>
    </w:p>
    <w:p w14:paraId="7C36DE8D" w14:textId="77777777" w:rsidR="009678B7" w:rsidRDefault="009678B7">
      <w:pPr>
        <w:spacing w:after="60"/>
        <w:rPr>
          <w:lang w:eastAsia="zh-TW"/>
        </w:rPr>
      </w:pPr>
    </w:p>
    <w:p w14:paraId="6004BAD6" w14:textId="77777777" w:rsidR="009678B7" w:rsidRDefault="00000000">
      <w:pPr>
        <w:spacing w:after="60"/>
        <w:rPr>
          <w:lang w:eastAsia="zh-TW"/>
        </w:rPr>
      </w:pPr>
      <w:proofErr w:type="gramStart"/>
      <w:r>
        <w:rPr>
          <w:lang w:eastAsia="zh-TW"/>
        </w:rPr>
        <w:t>妣</w:t>
      </w:r>
      <w:proofErr w:type="gramEnd"/>
      <w:r>
        <w:rPr>
          <w:lang w:eastAsia="zh-TW"/>
        </w:rPr>
        <w:t xml:space="preserve"> 張 氏 : 宋寶祐五年丁巳十月廿一日子時。</w:t>
      </w:r>
    </w:p>
    <w:p w14:paraId="30808813" w14:textId="77777777" w:rsidR="009678B7" w:rsidRDefault="009678B7">
      <w:pPr>
        <w:spacing w:after="60"/>
        <w:rPr>
          <w:lang w:eastAsia="zh-TW"/>
        </w:rPr>
      </w:pPr>
    </w:p>
    <w:p w14:paraId="4DF0FCB2" w14:textId="77777777" w:rsidR="009678B7" w:rsidRDefault="00000000">
      <w:pPr>
        <w:spacing w:after="60"/>
        <w:rPr>
          <w:lang w:eastAsia="zh-TW"/>
        </w:rPr>
      </w:pPr>
      <w:r>
        <w:rPr>
          <w:lang w:eastAsia="zh-TW"/>
        </w:rPr>
        <w:t>(歿於</w:t>
      </w:r>
      <w:proofErr w:type="gramStart"/>
      <w:r>
        <w:rPr>
          <w:lang w:eastAsia="zh-TW"/>
        </w:rPr>
        <w:t>元泰定二年</w:t>
      </w:r>
      <w:proofErr w:type="gramEnd"/>
      <w:r>
        <w:rPr>
          <w:lang w:eastAsia="zh-TW"/>
        </w:rPr>
        <w:t>乙</w:t>
      </w:r>
      <w:proofErr w:type="gramStart"/>
      <w:r>
        <w:rPr>
          <w:lang w:eastAsia="zh-TW"/>
        </w:rPr>
        <w:t>丑</w:t>
      </w:r>
      <w:proofErr w:type="gramEnd"/>
      <w:r>
        <w:rPr>
          <w:lang w:eastAsia="zh-TW"/>
        </w:rPr>
        <w:t>九月二十日戌時。葬於三角</w:t>
      </w:r>
      <w:proofErr w:type="gramStart"/>
      <w:r>
        <w:rPr>
          <w:lang w:eastAsia="zh-TW"/>
        </w:rPr>
        <w:t>嶺姑墓右同</w:t>
      </w:r>
      <w:proofErr w:type="gramEnd"/>
      <w:r>
        <w:rPr>
          <w:lang w:eastAsia="zh-TW"/>
        </w:rPr>
        <w:t>向。)</w:t>
      </w:r>
    </w:p>
    <w:p w14:paraId="311B108E" w14:textId="77777777" w:rsidR="009678B7" w:rsidRDefault="009678B7">
      <w:pPr>
        <w:spacing w:after="60"/>
        <w:rPr>
          <w:lang w:eastAsia="zh-TW"/>
        </w:rPr>
      </w:pPr>
    </w:p>
    <w:p w14:paraId="7656F3E5" w14:textId="77777777" w:rsidR="009678B7" w:rsidRDefault="00000000">
      <w:pPr>
        <w:spacing w:after="60"/>
        <w:rPr>
          <w:lang w:eastAsia="zh-TW"/>
        </w:rPr>
      </w:pPr>
      <w:r>
        <w:rPr>
          <w:lang w:eastAsia="zh-TW"/>
        </w:rPr>
        <w:t xml:space="preserve">子 : </w:t>
      </w:r>
      <w:proofErr w:type="gramStart"/>
      <w:r>
        <w:rPr>
          <w:lang w:eastAsia="zh-TW"/>
        </w:rPr>
        <w:t>壬</w:t>
      </w:r>
      <w:proofErr w:type="gramEnd"/>
      <w:r>
        <w:rPr>
          <w:lang w:eastAsia="zh-TW"/>
        </w:rPr>
        <w:t>七十</w:t>
      </w:r>
    </w:p>
    <w:p w14:paraId="00D79002" w14:textId="77777777" w:rsidR="009678B7" w:rsidRDefault="009678B7">
      <w:pPr>
        <w:spacing w:after="60"/>
        <w:rPr>
          <w:lang w:eastAsia="zh-TW"/>
        </w:rPr>
      </w:pPr>
    </w:p>
    <w:p w14:paraId="68BC3AEC" w14:textId="77777777" w:rsidR="009678B7" w:rsidRDefault="00000000">
      <w:pPr>
        <w:spacing w:after="60"/>
        <w:rPr>
          <w:lang w:eastAsia="zh-TW"/>
        </w:rPr>
      </w:pPr>
      <w:r>
        <w:rPr>
          <w:lang w:eastAsia="zh-TW"/>
        </w:rPr>
        <w:t xml:space="preserve">子 : </w:t>
      </w:r>
      <w:proofErr w:type="gramStart"/>
      <w:r>
        <w:rPr>
          <w:lang w:eastAsia="zh-TW"/>
        </w:rPr>
        <w:t>紹</w:t>
      </w:r>
      <w:proofErr w:type="gramEnd"/>
      <w:r>
        <w:rPr>
          <w:lang w:eastAsia="zh-TW"/>
        </w:rPr>
        <w:t>齡</w:t>
      </w:r>
    </w:p>
    <w:p w14:paraId="182D514C" w14:textId="77777777" w:rsidR="009678B7" w:rsidRDefault="009678B7">
      <w:pPr>
        <w:spacing w:after="60"/>
        <w:rPr>
          <w:lang w:eastAsia="zh-TW"/>
        </w:rPr>
      </w:pPr>
    </w:p>
    <w:p w14:paraId="1D947C38" w14:textId="77777777" w:rsidR="00C12D52" w:rsidRDefault="00C12D52">
      <w:pPr>
        <w:spacing w:after="60"/>
        <w:rPr>
          <w:lang w:eastAsia="zh-TW"/>
        </w:rPr>
      </w:pPr>
    </w:p>
    <w:p w14:paraId="646E3F3E" w14:textId="77777777" w:rsidR="0005758E" w:rsidRDefault="0005758E">
      <w:pPr>
        <w:spacing w:after="60"/>
        <w:rPr>
          <w:lang w:eastAsia="zh-TW"/>
        </w:rPr>
      </w:pPr>
    </w:p>
    <w:p w14:paraId="747D11A0" w14:textId="77777777" w:rsidR="0005758E" w:rsidRDefault="0005758E">
      <w:pPr>
        <w:spacing w:after="60"/>
        <w:rPr>
          <w:lang w:eastAsia="zh-TW"/>
        </w:rPr>
      </w:pPr>
    </w:p>
    <w:p w14:paraId="7D1A1ABC" w14:textId="77777777" w:rsidR="0005758E" w:rsidRDefault="0005758E">
      <w:pPr>
        <w:spacing w:after="60"/>
        <w:rPr>
          <w:lang w:eastAsia="zh-TW"/>
        </w:rPr>
      </w:pPr>
    </w:p>
    <w:p w14:paraId="6D80A8FD" w14:textId="77777777" w:rsidR="0005758E" w:rsidRDefault="0005758E">
      <w:pPr>
        <w:spacing w:after="60"/>
        <w:rPr>
          <w:lang w:eastAsia="zh-TW"/>
        </w:rPr>
      </w:pPr>
    </w:p>
    <w:p w14:paraId="7BDFD423" w14:textId="77777777" w:rsidR="0005758E" w:rsidRDefault="0005758E">
      <w:pPr>
        <w:spacing w:after="60"/>
        <w:rPr>
          <w:lang w:eastAsia="zh-TW"/>
        </w:rPr>
      </w:pPr>
    </w:p>
    <w:p w14:paraId="54DA4803" w14:textId="77777777" w:rsidR="0005758E" w:rsidRDefault="0005758E">
      <w:pPr>
        <w:spacing w:after="60"/>
        <w:rPr>
          <w:lang w:eastAsia="zh-TW"/>
        </w:rPr>
      </w:pPr>
    </w:p>
    <w:p w14:paraId="55097A53" w14:textId="77777777" w:rsidR="0005758E" w:rsidRDefault="0005758E">
      <w:pPr>
        <w:spacing w:after="60"/>
        <w:rPr>
          <w:lang w:eastAsia="zh-TW"/>
        </w:rPr>
      </w:pPr>
    </w:p>
    <w:p w14:paraId="67A696D2" w14:textId="77777777" w:rsidR="0005758E" w:rsidRDefault="0005758E">
      <w:pPr>
        <w:spacing w:after="60"/>
        <w:rPr>
          <w:lang w:eastAsia="zh-TW"/>
        </w:rPr>
      </w:pPr>
    </w:p>
    <w:p w14:paraId="7CF4D9DE" w14:textId="77777777" w:rsidR="0005758E" w:rsidRDefault="0005758E">
      <w:pPr>
        <w:spacing w:after="60"/>
        <w:rPr>
          <w:lang w:eastAsia="zh-TW"/>
        </w:rPr>
      </w:pPr>
    </w:p>
    <w:p w14:paraId="585702D9" w14:textId="77777777" w:rsidR="0005758E" w:rsidRDefault="0005758E">
      <w:pPr>
        <w:spacing w:after="60"/>
        <w:rPr>
          <w:lang w:eastAsia="zh-TW"/>
        </w:rPr>
      </w:pPr>
    </w:p>
    <w:p w14:paraId="1D151993" w14:textId="77777777" w:rsidR="0005758E" w:rsidRDefault="0005758E">
      <w:pPr>
        <w:spacing w:after="60"/>
        <w:rPr>
          <w:lang w:eastAsia="zh-TW"/>
        </w:rPr>
      </w:pPr>
    </w:p>
    <w:p w14:paraId="4D82CE9B" w14:textId="77777777" w:rsidR="0005758E" w:rsidRDefault="0005758E">
      <w:pPr>
        <w:spacing w:after="60"/>
        <w:rPr>
          <w:lang w:eastAsia="zh-TW"/>
        </w:rPr>
      </w:pPr>
    </w:p>
    <w:p w14:paraId="2E3CDE9C" w14:textId="77777777" w:rsidR="0005758E" w:rsidRDefault="0005758E">
      <w:pPr>
        <w:spacing w:after="60"/>
        <w:rPr>
          <w:lang w:eastAsia="zh-TW"/>
        </w:rPr>
      </w:pPr>
    </w:p>
    <w:p w14:paraId="7034D964" w14:textId="77777777" w:rsidR="0005758E" w:rsidRDefault="0005758E">
      <w:pPr>
        <w:spacing w:after="60"/>
        <w:rPr>
          <w:lang w:eastAsia="zh-TW"/>
        </w:rPr>
      </w:pPr>
    </w:p>
    <w:p w14:paraId="3684BF8C" w14:textId="77777777" w:rsidR="0005758E" w:rsidRDefault="0005758E">
      <w:pPr>
        <w:spacing w:after="60"/>
        <w:rPr>
          <w:lang w:eastAsia="zh-TW"/>
        </w:rPr>
      </w:pPr>
    </w:p>
    <w:p w14:paraId="1DB53F32" w14:textId="77777777" w:rsidR="0005758E" w:rsidRDefault="0005758E">
      <w:pPr>
        <w:spacing w:after="60"/>
        <w:rPr>
          <w:lang w:eastAsia="zh-TW"/>
        </w:rPr>
      </w:pPr>
    </w:p>
    <w:p w14:paraId="4D4612C4" w14:textId="77777777" w:rsidR="0005758E" w:rsidRDefault="0005758E">
      <w:pPr>
        <w:spacing w:after="60"/>
        <w:rPr>
          <w:lang w:eastAsia="zh-TW"/>
        </w:rPr>
      </w:pPr>
    </w:p>
    <w:p w14:paraId="144ACC7C" w14:textId="77777777" w:rsidR="0005758E" w:rsidRDefault="0005758E">
      <w:pPr>
        <w:spacing w:after="60"/>
        <w:rPr>
          <w:lang w:eastAsia="zh-TW"/>
        </w:rPr>
      </w:pPr>
    </w:p>
    <w:p w14:paraId="14937E60" w14:textId="77777777" w:rsidR="0005758E" w:rsidRDefault="0005758E">
      <w:pPr>
        <w:spacing w:after="60"/>
        <w:rPr>
          <w:lang w:eastAsia="zh-TW"/>
        </w:rPr>
      </w:pPr>
    </w:p>
    <w:p w14:paraId="7963EDBB" w14:textId="77777777" w:rsidR="009678B7" w:rsidRPr="00534164" w:rsidRDefault="00901A31" w:rsidP="0005758E">
      <w:pPr>
        <w:pStyle w:val="1"/>
        <w:spacing w:after="60"/>
        <w:jc w:val="center"/>
        <w:rPr>
          <w:sz w:val="20"/>
          <w:szCs w:val="20"/>
          <w:lang w:eastAsia="zh-TW"/>
        </w:rPr>
      </w:pPr>
      <w:bookmarkStart w:id="18" w:name="_[_十六派_]"/>
      <w:bookmarkEnd w:id="18"/>
      <w:r w:rsidRPr="00534164">
        <w:rPr>
          <w:sz w:val="20"/>
          <w:szCs w:val="20"/>
          <w:lang w:eastAsia="zh-TW"/>
        </w:rPr>
        <w:lastRenderedPageBreak/>
        <w:t xml:space="preserve">[ </w:t>
      </w:r>
      <w:r w:rsidRPr="00534164">
        <w:rPr>
          <w:sz w:val="20"/>
          <w:szCs w:val="20"/>
          <w:lang w:eastAsia="zh-TW"/>
        </w:rPr>
        <w:t>十六派</w:t>
      </w:r>
      <w:r w:rsidRPr="00534164">
        <w:rPr>
          <w:sz w:val="20"/>
          <w:szCs w:val="20"/>
          <w:lang w:eastAsia="zh-TW"/>
        </w:rPr>
        <w:t xml:space="preserve"> ]</w:t>
      </w:r>
    </w:p>
    <w:p w14:paraId="09A41C5E" w14:textId="77777777" w:rsidR="009678B7" w:rsidRDefault="009678B7">
      <w:pPr>
        <w:spacing w:after="60"/>
        <w:rPr>
          <w:lang w:eastAsia="zh-TW"/>
        </w:rPr>
      </w:pPr>
    </w:p>
    <w:p w14:paraId="77E0F852" w14:textId="77777777" w:rsidR="009678B7" w:rsidRDefault="00000000">
      <w:pPr>
        <w:spacing w:after="60"/>
        <w:rPr>
          <w:lang w:eastAsia="zh-TW"/>
        </w:rPr>
      </w:pPr>
      <w:proofErr w:type="gramStart"/>
      <w:r>
        <w:rPr>
          <w:lang w:eastAsia="zh-TW"/>
        </w:rPr>
        <w:t>宗貴</w:t>
      </w:r>
      <w:proofErr w:type="gramEnd"/>
      <w:r>
        <w:rPr>
          <w:lang w:eastAsia="zh-TW"/>
        </w:rPr>
        <w:t xml:space="preserve"> 長子 : </w:t>
      </w:r>
      <w:proofErr w:type="gramStart"/>
      <w:r>
        <w:rPr>
          <w:lang w:eastAsia="zh-TW"/>
        </w:rPr>
        <w:t>壬</w:t>
      </w:r>
      <w:proofErr w:type="gramEnd"/>
      <w:r>
        <w:rPr>
          <w:lang w:eastAsia="zh-TW"/>
        </w:rPr>
        <w:t xml:space="preserve">七十 (字 </w:t>
      </w:r>
      <w:proofErr w:type="gramStart"/>
      <w:r>
        <w:rPr>
          <w:lang w:eastAsia="zh-TW"/>
        </w:rPr>
        <w:t>稀齡</w:t>
      </w:r>
      <w:proofErr w:type="gramEnd"/>
      <w:r>
        <w:rPr>
          <w:lang w:eastAsia="zh-TW"/>
        </w:rPr>
        <w:t xml:space="preserve">) | </w:t>
      </w:r>
      <w:proofErr w:type="gramStart"/>
      <w:r>
        <w:rPr>
          <w:lang w:eastAsia="zh-TW"/>
        </w:rPr>
        <w:t>宋帝O祥</w:t>
      </w:r>
      <w:proofErr w:type="gramEnd"/>
      <w:r>
        <w:rPr>
          <w:lang w:eastAsia="zh-TW"/>
        </w:rPr>
        <w:t>興二年己卯十二月初七日辰時生。</w:t>
      </w:r>
    </w:p>
    <w:p w14:paraId="0CA34825" w14:textId="77777777" w:rsidR="009678B7" w:rsidRDefault="009678B7">
      <w:pPr>
        <w:spacing w:after="60"/>
        <w:rPr>
          <w:lang w:eastAsia="zh-TW"/>
        </w:rPr>
      </w:pPr>
    </w:p>
    <w:p w14:paraId="6F136BB6" w14:textId="77777777" w:rsidR="009678B7" w:rsidRDefault="00000000">
      <w:pPr>
        <w:spacing w:after="60"/>
        <w:rPr>
          <w:lang w:eastAsia="zh-TW"/>
        </w:rPr>
      </w:pPr>
      <w:r>
        <w:rPr>
          <w:lang w:eastAsia="zh-TW"/>
        </w:rPr>
        <w:t>(歿於元顺帝至正五年乙酉三月初九日戌時。葬</w:t>
      </w:r>
      <w:proofErr w:type="gramStart"/>
      <w:r>
        <w:rPr>
          <w:lang w:eastAsia="zh-TW"/>
        </w:rPr>
        <w:t>妣墓左乙山辛向</w:t>
      </w:r>
      <w:proofErr w:type="gramEnd"/>
      <w:r>
        <w:rPr>
          <w:lang w:eastAsia="zh-TW"/>
        </w:rPr>
        <w:t>。)</w:t>
      </w:r>
    </w:p>
    <w:p w14:paraId="57180EC4" w14:textId="77777777" w:rsidR="009678B7" w:rsidRDefault="009678B7">
      <w:pPr>
        <w:spacing w:after="60"/>
        <w:rPr>
          <w:lang w:eastAsia="zh-TW"/>
        </w:rPr>
      </w:pPr>
    </w:p>
    <w:p w14:paraId="50FB538A" w14:textId="77777777" w:rsidR="009678B7" w:rsidRDefault="00000000">
      <w:pPr>
        <w:spacing w:after="60"/>
        <w:rPr>
          <w:lang w:eastAsia="zh-TW"/>
        </w:rPr>
      </w:pPr>
      <w:proofErr w:type="gramStart"/>
      <w:r>
        <w:rPr>
          <w:lang w:eastAsia="zh-TW"/>
        </w:rPr>
        <w:t>妣</w:t>
      </w:r>
      <w:proofErr w:type="gramEnd"/>
      <w:r>
        <w:rPr>
          <w:lang w:eastAsia="zh-TW"/>
        </w:rPr>
        <w:t xml:space="preserve"> 李 氏 : 宋</w:t>
      </w:r>
      <w:proofErr w:type="gramStart"/>
      <w:r>
        <w:rPr>
          <w:lang w:eastAsia="zh-TW"/>
        </w:rPr>
        <w:t>恭帝德祐</w:t>
      </w:r>
      <w:proofErr w:type="gramEnd"/>
      <w:r>
        <w:rPr>
          <w:lang w:eastAsia="zh-TW"/>
        </w:rPr>
        <w:t>元年乙亥正月十七日子時生。</w:t>
      </w:r>
    </w:p>
    <w:p w14:paraId="54C0A2E8" w14:textId="77777777" w:rsidR="009678B7" w:rsidRDefault="009678B7">
      <w:pPr>
        <w:spacing w:after="60"/>
        <w:rPr>
          <w:lang w:eastAsia="zh-TW"/>
        </w:rPr>
      </w:pPr>
    </w:p>
    <w:p w14:paraId="7D368CF2" w14:textId="77777777" w:rsidR="009678B7" w:rsidRDefault="00000000">
      <w:pPr>
        <w:spacing w:after="60"/>
        <w:rPr>
          <w:lang w:eastAsia="zh-TW"/>
        </w:rPr>
      </w:pPr>
      <w:r>
        <w:rPr>
          <w:lang w:eastAsia="zh-TW"/>
        </w:rPr>
        <w:t>(歿於元至正四年甲申十月二十日戌時。</w:t>
      </w:r>
      <w:proofErr w:type="gramStart"/>
      <w:r>
        <w:rPr>
          <w:lang w:eastAsia="zh-TW"/>
        </w:rPr>
        <w:t>葬寧</w:t>
      </w:r>
      <w:proofErr w:type="gramEnd"/>
      <w:r>
        <w:rPr>
          <w:lang w:eastAsia="zh-TW"/>
        </w:rPr>
        <w:t>七都九區龍門橋出山</w:t>
      </w:r>
      <w:proofErr w:type="gramStart"/>
      <w:r>
        <w:rPr>
          <w:lang w:eastAsia="zh-TW"/>
        </w:rPr>
        <w:t>埧</w:t>
      </w:r>
      <w:proofErr w:type="gramEnd"/>
      <w:r>
        <w:rPr>
          <w:lang w:eastAsia="zh-TW"/>
        </w:rPr>
        <w:t>右</w:t>
      </w:r>
      <w:proofErr w:type="gramStart"/>
      <w:r>
        <w:rPr>
          <w:lang w:eastAsia="zh-TW"/>
        </w:rPr>
        <w:t>羔山咀祔</w:t>
      </w:r>
      <w:proofErr w:type="gramEnd"/>
      <w:r>
        <w:rPr>
          <w:lang w:eastAsia="zh-TW"/>
        </w:rPr>
        <w:t>夫</w:t>
      </w:r>
      <w:proofErr w:type="gramStart"/>
      <w:r>
        <w:rPr>
          <w:lang w:eastAsia="zh-TW"/>
        </w:rPr>
        <w:t>冢</w:t>
      </w:r>
      <w:proofErr w:type="gramEnd"/>
      <w:r>
        <w:rPr>
          <w:lang w:eastAsia="zh-TW"/>
        </w:rPr>
        <w:t>全向。)</w:t>
      </w:r>
    </w:p>
    <w:p w14:paraId="30CA2AFB" w14:textId="77777777" w:rsidR="009678B7" w:rsidRDefault="009678B7">
      <w:pPr>
        <w:spacing w:after="60"/>
        <w:rPr>
          <w:lang w:eastAsia="zh-TW"/>
        </w:rPr>
      </w:pPr>
    </w:p>
    <w:p w14:paraId="56DFBDD1" w14:textId="77777777" w:rsidR="009678B7" w:rsidRDefault="00000000">
      <w:pPr>
        <w:spacing w:after="60"/>
        <w:rPr>
          <w:lang w:eastAsia="zh-TW"/>
        </w:rPr>
      </w:pPr>
      <w:r>
        <w:rPr>
          <w:lang w:eastAsia="zh-TW"/>
        </w:rPr>
        <w:t>子 : 文二</w:t>
      </w:r>
    </w:p>
    <w:p w14:paraId="6081E493" w14:textId="77777777" w:rsidR="009678B7" w:rsidRDefault="009678B7">
      <w:pPr>
        <w:spacing w:after="60"/>
        <w:rPr>
          <w:lang w:eastAsia="zh-TW"/>
        </w:rPr>
      </w:pPr>
    </w:p>
    <w:p w14:paraId="722AB996" w14:textId="77777777" w:rsidR="00C12D52" w:rsidRDefault="00C12D52">
      <w:pPr>
        <w:spacing w:after="60"/>
        <w:rPr>
          <w:lang w:eastAsia="zh-TW"/>
        </w:rPr>
      </w:pPr>
    </w:p>
    <w:p w14:paraId="6C1E95B1" w14:textId="77777777" w:rsidR="00F37FAE" w:rsidRDefault="00F37FAE">
      <w:pPr>
        <w:spacing w:after="60"/>
        <w:rPr>
          <w:lang w:eastAsia="zh-TW"/>
        </w:rPr>
      </w:pPr>
    </w:p>
    <w:p w14:paraId="6C619E36" w14:textId="77777777" w:rsidR="00F37FAE" w:rsidRDefault="00F37FAE">
      <w:pPr>
        <w:spacing w:after="60"/>
        <w:rPr>
          <w:lang w:eastAsia="zh-TW"/>
        </w:rPr>
      </w:pPr>
    </w:p>
    <w:p w14:paraId="77FF61A5" w14:textId="77777777" w:rsidR="00F37FAE" w:rsidRDefault="00F37FAE">
      <w:pPr>
        <w:spacing w:after="60"/>
        <w:rPr>
          <w:lang w:eastAsia="zh-TW"/>
        </w:rPr>
      </w:pPr>
    </w:p>
    <w:p w14:paraId="1B51E3AA" w14:textId="77777777" w:rsidR="00F37FAE" w:rsidRDefault="00F37FAE">
      <w:pPr>
        <w:spacing w:after="60"/>
        <w:rPr>
          <w:lang w:eastAsia="zh-TW"/>
        </w:rPr>
      </w:pPr>
    </w:p>
    <w:p w14:paraId="2F97B9D0" w14:textId="77777777" w:rsidR="0005758E" w:rsidRDefault="0005758E">
      <w:pPr>
        <w:spacing w:after="60"/>
        <w:rPr>
          <w:lang w:eastAsia="zh-TW"/>
        </w:rPr>
      </w:pPr>
    </w:p>
    <w:p w14:paraId="6AC03E38" w14:textId="77777777" w:rsidR="0005758E" w:rsidRDefault="0005758E">
      <w:pPr>
        <w:spacing w:after="60"/>
        <w:rPr>
          <w:lang w:eastAsia="zh-TW"/>
        </w:rPr>
      </w:pPr>
    </w:p>
    <w:p w14:paraId="6C1FEC7E" w14:textId="77777777" w:rsidR="0005758E" w:rsidRDefault="0005758E">
      <w:pPr>
        <w:spacing w:after="60"/>
        <w:rPr>
          <w:lang w:eastAsia="zh-TW"/>
        </w:rPr>
      </w:pPr>
    </w:p>
    <w:p w14:paraId="1FC08B2C" w14:textId="77777777" w:rsidR="0005758E" w:rsidRDefault="0005758E">
      <w:pPr>
        <w:spacing w:after="60"/>
        <w:rPr>
          <w:lang w:eastAsia="zh-TW"/>
        </w:rPr>
      </w:pPr>
    </w:p>
    <w:p w14:paraId="38A7D1F4" w14:textId="77777777" w:rsidR="0005758E" w:rsidRDefault="0005758E">
      <w:pPr>
        <w:spacing w:after="60"/>
        <w:rPr>
          <w:lang w:eastAsia="zh-TW"/>
        </w:rPr>
      </w:pPr>
    </w:p>
    <w:p w14:paraId="192E559C" w14:textId="77777777" w:rsidR="0005758E" w:rsidRDefault="0005758E">
      <w:pPr>
        <w:spacing w:after="60"/>
        <w:rPr>
          <w:lang w:eastAsia="zh-TW"/>
        </w:rPr>
      </w:pPr>
    </w:p>
    <w:p w14:paraId="2196FE97" w14:textId="77777777" w:rsidR="0005758E" w:rsidRDefault="0005758E">
      <w:pPr>
        <w:spacing w:after="60"/>
        <w:rPr>
          <w:lang w:eastAsia="zh-TW"/>
        </w:rPr>
      </w:pPr>
    </w:p>
    <w:p w14:paraId="38B1B42F" w14:textId="77777777" w:rsidR="0005758E" w:rsidRDefault="0005758E">
      <w:pPr>
        <w:spacing w:after="60"/>
        <w:rPr>
          <w:lang w:eastAsia="zh-TW"/>
        </w:rPr>
      </w:pPr>
    </w:p>
    <w:p w14:paraId="145A33F0" w14:textId="77777777" w:rsidR="0005758E" w:rsidRDefault="0005758E">
      <w:pPr>
        <w:spacing w:after="60"/>
        <w:rPr>
          <w:lang w:eastAsia="zh-TW"/>
        </w:rPr>
      </w:pPr>
    </w:p>
    <w:p w14:paraId="63872EE4" w14:textId="77777777" w:rsidR="0005758E" w:rsidRDefault="0005758E">
      <w:pPr>
        <w:spacing w:after="60"/>
        <w:rPr>
          <w:lang w:eastAsia="zh-TW"/>
        </w:rPr>
      </w:pPr>
    </w:p>
    <w:p w14:paraId="541EBD37" w14:textId="77777777" w:rsidR="0005758E" w:rsidRDefault="0005758E">
      <w:pPr>
        <w:spacing w:after="60"/>
        <w:rPr>
          <w:lang w:eastAsia="zh-TW"/>
        </w:rPr>
      </w:pPr>
    </w:p>
    <w:p w14:paraId="3A4DBF66" w14:textId="77777777" w:rsidR="0005758E" w:rsidRDefault="0005758E">
      <w:pPr>
        <w:spacing w:after="60"/>
        <w:rPr>
          <w:lang w:eastAsia="zh-TW"/>
        </w:rPr>
      </w:pPr>
    </w:p>
    <w:p w14:paraId="53B46C6B" w14:textId="77777777" w:rsidR="0005758E" w:rsidRDefault="0005758E">
      <w:pPr>
        <w:spacing w:after="60"/>
        <w:rPr>
          <w:lang w:eastAsia="zh-TW"/>
        </w:rPr>
      </w:pPr>
    </w:p>
    <w:p w14:paraId="4BB01FD5" w14:textId="77777777" w:rsidR="0005758E" w:rsidRDefault="0005758E">
      <w:pPr>
        <w:spacing w:after="60"/>
        <w:rPr>
          <w:lang w:eastAsia="zh-TW"/>
        </w:rPr>
      </w:pPr>
    </w:p>
    <w:p w14:paraId="3EC21BD9" w14:textId="77777777" w:rsidR="0005758E" w:rsidRDefault="0005758E">
      <w:pPr>
        <w:spacing w:after="60"/>
        <w:rPr>
          <w:lang w:eastAsia="zh-TW"/>
        </w:rPr>
      </w:pPr>
    </w:p>
    <w:p w14:paraId="37B33C22" w14:textId="77777777" w:rsidR="0005758E" w:rsidRDefault="0005758E">
      <w:pPr>
        <w:spacing w:after="60"/>
        <w:rPr>
          <w:lang w:eastAsia="zh-TW"/>
        </w:rPr>
      </w:pPr>
    </w:p>
    <w:p w14:paraId="7216B832" w14:textId="77777777" w:rsidR="00C12D52" w:rsidRDefault="00C12D52">
      <w:pPr>
        <w:spacing w:after="60"/>
        <w:rPr>
          <w:lang w:eastAsia="zh-TW"/>
        </w:rPr>
      </w:pPr>
    </w:p>
    <w:p w14:paraId="6CA539D1" w14:textId="77777777" w:rsidR="009678B7" w:rsidRPr="00534164" w:rsidRDefault="00901A31" w:rsidP="0005758E">
      <w:pPr>
        <w:pStyle w:val="1"/>
        <w:spacing w:after="60"/>
        <w:jc w:val="center"/>
        <w:rPr>
          <w:sz w:val="20"/>
          <w:szCs w:val="20"/>
          <w:lang w:eastAsia="zh-TW"/>
        </w:rPr>
      </w:pPr>
      <w:bookmarkStart w:id="19" w:name="_[_十七派_]"/>
      <w:bookmarkEnd w:id="19"/>
      <w:r w:rsidRPr="00534164">
        <w:rPr>
          <w:sz w:val="20"/>
          <w:szCs w:val="20"/>
          <w:lang w:eastAsia="zh-TW"/>
        </w:rPr>
        <w:lastRenderedPageBreak/>
        <w:t xml:space="preserve">[ </w:t>
      </w:r>
      <w:r w:rsidRPr="00534164">
        <w:rPr>
          <w:sz w:val="20"/>
          <w:szCs w:val="20"/>
          <w:lang w:eastAsia="zh-TW"/>
        </w:rPr>
        <w:t>十七派</w:t>
      </w:r>
      <w:r w:rsidRPr="00534164">
        <w:rPr>
          <w:sz w:val="20"/>
          <w:szCs w:val="20"/>
          <w:lang w:eastAsia="zh-TW"/>
        </w:rPr>
        <w:t xml:space="preserve"> ]</w:t>
      </w:r>
    </w:p>
    <w:p w14:paraId="19A7F73F" w14:textId="77777777" w:rsidR="009678B7" w:rsidRDefault="009678B7">
      <w:pPr>
        <w:spacing w:after="60"/>
        <w:rPr>
          <w:lang w:eastAsia="zh-TW"/>
        </w:rPr>
      </w:pPr>
    </w:p>
    <w:p w14:paraId="5BC4EA27" w14:textId="77777777" w:rsidR="009678B7" w:rsidRDefault="00000000">
      <w:pPr>
        <w:spacing w:after="60"/>
        <w:rPr>
          <w:lang w:eastAsia="zh-TW"/>
        </w:rPr>
      </w:pPr>
      <w:proofErr w:type="gramStart"/>
      <w:r>
        <w:rPr>
          <w:lang w:eastAsia="zh-TW"/>
        </w:rPr>
        <w:t>壬</w:t>
      </w:r>
      <w:proofErr w:type="gramEnd"/>
      <w:r>
        <w:rPr>
          <w:lang w:eastAsia="zh-TW"/>
        </w:rPr>
        <w:t>七十 之子 : 文二 (字 石亭) | 元大德六年壬寅四月初九日丑時生。</w:t>
      </w:r>
    </w:p>
    <w:p w14:paraId="2C57B1D6" w14:textId="77777777" w:rsidR="009678B7" w:rsidRDefault="009678B7">
      <w:pPr>
        <w:spacing w:after="60"/>
        <w:rPr>
          <w:lang w:eastAsia="zh-TW"/>
        </w:rPr>
      </w:pPr>
    </w:p>
    <w:p w14:paraId="3B4E2626" w14:textId="77777777" w:rsidR="009678B7" w:rsidRDefault="00000000">
      <w:pPr>
        <w:spacing w:after="60"/>
        <w:rPr>
          <w:lang w:eastAsia="zh-TW"/>
        </w:rPr>
      </w:pPr>
      <w:r>
        <w:rPr>
          <w:lang w:eastAsia="zh-TW"/>
        </w:rPr>
        <w:t>(歿於元至正八年</w:t>
      </w:r>
      <w:proofErr w:type="gramStart"/>
      <w:r>
        <w:rPr>
          <w:lang w:eastAsia="zh-TW"/>
        </w:rPr>
        <w:t>戌子</w:t>
      </w:r>
      <w:proofErr w:type="gramEnd"/>
      <w:r>
        <w:rPr>
          <w:lang w:eastAsia="zh-TW"/>
        </w:rPr>
        <w:t>。</w:t>
      </w:r>
      <w:proofErr w:type="gramStart"/>
      <w:r>
        <w:rPr>
          <w:lang w:eastAsia="zh-TW"/>
        </w:rPr>
        <w:t>葬失考</w:t>
      </w:r>
      <w:proofErr w:type="gramEnd"/>
      <w:r>
        <w:rPr>
          <w:lang w:eastAsia="zh-TW"/>
        </w:rPr>
        <w:t>。)</w:t>
      </w:r>
    </w:p>
    <w:p w14:paraId="401A5D9D" w14:textId="77777777" w:rsidR="009678B7" w:rsidRDefault="009678B7">
      <w:pPr>
        <w:spacing w:after="60"/>
        <w:rPr>
          <w:lang w:eastAsia="zh-TW"/>
        </w:rPr>
      </w:pPr>
    </w:p>
    <w:p w14:paraId="4E8639C2" w14:textId="77777777" w:rsidR="009678B7" w:rsidRDefault="009678B7">
      <w:pPr>
        <w:spacing w:after="60"/>
        <w:rPr>
          <w:lang w:eastAsia="zh-TW"/>
        </w:rPr>
      </w:pPr>
    </w:p>
    <w:p w14:paraId="0E62ACA2" w14:textId="77777777" w:rsidR="009678B7" w:rsidRDefault="00000000">
      <w:pPr>
        <w:spacing w:after="60"/>
        <w:rPr>
          <w:lang w:eastAsia="zh-TW"/>
        </w:rPr>
      </w:pPr>
      <w:proofErr w:type="gramStart"/>
      <w:r>
        <w:rPr>
          <w:lang w:eastAsia="zh-TW"/>
        </w:rPr>
        <w:t>妣</w:t>
      </w:r>
      <w:proofErr w:type="gramEnd"/>
      <w:r>
        <w:rPr>
          <w:lang w:eastAsia="zh-TW"/>
        </w:rPr>
        <w:t xml:space="preserve"> 蘇 氏 : </w:t>
      </w:r>
      <w:proofErr w:type="gramStart"/>
      <w:r>
        <w:rPr>
          <w:lang w:eastAsia="zh-TW"/>
        </w:rPr>
        <w:t>元武宗</w:t>
      </w:r>
      <w:proofErr w:type="gramEnd"/>
      <w:r>
        <w:rPr>
          <w:lang w:eastAsia="zh-TW"/>
        </w:rPr>
        <w:t>至大元年</w:t>
      </w:r>
      <w:proofErr w:type="gramStart"/>
      <w:r>
        <w:rPr>
          <w:lang w:eastAsia="zh-TW"/>
        </w:rPr>
        <w:t>戌申</w:t>
      </w:r>
      <w:proofErr w:type="gramEnd"/>
      <w:r>
        <w:rPr>
          <w:lang w:eastAsia="zh-TW"/>
        </w:rPr>
        <w:t>七月十六日辰時生。</w:t>
      </w:r>
    </w:p>
    <w:p w14:paraId="7A857E91" w14:textId="77777777" w:rsidR="009678B7" w:rsidRDefault="009678B7">
      <w:pPr>
        <w:spacing w:after="60"/>
        <w:rPr>
          <w:lang w:eastAsia="zh-TW"/>
        </w:rPr>
      </w:pPr>
    </w:p>
    <w:p w14:paraId="6E5577F6" w14:textId="77777777" w:rsidR="009678B7" w:rsidRDefault="00000000">
      <w:pPr>
        <w:spacing w:after="60"/>
        <w:rPr>
          <w:lang w:eastAsia="zh-TW"/>
        </w:rPr>
      </w:pPr>
      <w:r>
        <w:rPr>
          <w:lang w:eastAsia="zh-TW"/>
        </w:rPr>
        <w:t>(歿於元至正八年</w:t>
      </w:r>
      <w:proofErr w:type="gramStart"/>
      <w:r>
        <w:rPr>
          <w:lang w:eastAsia="zh-TW"/>
        </w:rPr>
        <w:t>戌子</w:t>
      </w:r>
      <w:proofErr w:type="gramEnd"/>
      <w:r>
        <w:rPr>
          <w:lang w:eastAsia="zh-TW"/>
        </w:rPr>
        <w:t>。</w:t>
      </w:r>
      <w:proofErr w:type="gramStart"/>
      <w:r>
        <w:rPr>
          <w:lang w:eastAsia="zh-TW"/>
        </w:rPr>
        <w:t>沒葬失考</w:t>
      </w:r>
      <w:proofErr w:type="gramEnd"/>
      <w:r>
        <w:rPr>
          <w:lang w:eastAsia="zh-TW"/>
        </w:rPr>
        <w:t>。)</w:t>
      </w:r>
    </w:p>
    <w:p w14:paraId="5FE7F8CC" w14:textId="77777777" w:rsidR="009678B7" w:rsidRDefault="009678B7">
      <w:pPr>
        <w:spacing w:after="60"/>
        <w:rPr>
          <w:lang w:eastAsia="zh-TW"/>
        </w:rPr>
      </w:pPr>
    </w:p>
    <w:p w14:paraId="6140A19E" w14:textId="77777777" w:rsidR="009678B7" w:rsidRDefault="00000000">
      <w:pPr>
        <w:spacing w:after="60"/>
        <w:rPr>
          <w:lang w:eastAsia="zh-TW"/>
        </w:rPr>
      </w:pPr>
      <w:r>
        <w:rPr>
          <w:lang w:eastAsia="zh-TW"/>
        </w:rPr>
        <w:t>(主入二</w:t>
      </w:r>
      <w:proofErr w:type="gramStart"/>
      <w:r>
        <w:rPr>
          <w:lang w:eastAsia="zh-TW"/>
        </w:rPr>
        <w:t>如堂奉</w:t>
      </w:r>
      <w:proofErr w:type="gramEnd"/>
      <w:r>
        <w:rPr>
          <w:lang w:eastAsia="zh-TW"/>
        </w:rPr>
        <w:t>祀。)</w:t>
      </w:r>
    </w:p>
    <w:p w14:paraId="07851FBD" w14:textId="77777777" w:rsidR="009678B7" w:rsidRDefault="009678B7">
      <w:pPr>
        <w:spacing w:after="60"/>
        <w:rPr>
          <w:lang w:eastAsia="zh-TW"/>
        </w:rPr>
      </w:pPr>
    </w:p>
    <w:p w14:paraId="191F5A5F" w14:textId="77777777" w:rsidR="009678B7" w:rsidRDefault="00000000">
      <w:pPr>
        <w:spacing w:after="60"/>
        <w:rPr>
          <w:lang w:eastAsia="zh-TW"/>
        </w:rPr>
      </w:pPr>
      <w:r>
        <w:rPr>
          <w:lang w:eastAsia="zh-TW"/>
        </w:rPr>
        <w:t>子 : 繼祖</w:t>
      </w:r>
    </w:p>
    <w:p w14:paraId="62DAB7A4" w14:textId="77777777" w:rsidR="009678B7" w:rsidRDefault="009678B7">
      <w:pPr>
        <w:spacing w:after="60"/>
        <w:rPr>
          <w:lang w:eastAsia="zh-TW"/>
        </w:rPr>
      </w:pPr>
    </w:p>
    <w:p w14:paraId="7BC3F334" w14:textId="77777777" w:rsidR="009678B7" w:rsidRDefault="00000000">
      <w:pPr>
        <w:spacing w:after="60"/>
        <w:rPr>
          <w:lang w:eastAsia="zh-TW"/>
        </w:rPr>
      </w:pPr>
      <w:r>
        <w:rPr>
          <w:lang w:eastAsia="zh-TW"/>
        </w:rPr>
        <w:t>載</w:t>
      </w:r>
      <w:proofErr w:type="gramStart"/>
      <w:r>
        <w:rPr>
          <w:lang w:eastAsia="zh-TW"/>
        </w:rPr>
        <w:t>云</w:t>
      </w:r>
      <w:proofErr w:type="gramEnd"/>
      <w:r>
        <w:rPr>
          <w:lang w:eastAsia="zh-TW"/>
        </w:rPr>
        <w:t>：公年三十九歲</w:t>
      </w:r>
      <w:proofErr w:type="gramStart"/>
      <w:r>
        <w:rPr>
          <w:lang w:eastAsia="zh-TW"/>
        </w:rPr>
        <w:t>妣</w:t>
      </w:r>
      <w:proofErr w:type="gramEnd"/>
      <w:r>
        <w:rPr>
          <w:lang w:eastAsia="zh-TW"/>
        </w:rPr>
        <w:t>年三十二</w:t>
      </w:r>
      <w:proofErr w:type="gramStart"/>
      <w:r>
        <w:rPr>
          <w:lang w:eastAsia="zh-TW"/>
        </w:rPr>
        <w:t>歲始生繼祖,</w:t>
      </w:r>
      <w:proofErr w:type="gramEnd"/>
      <w:r>
        <w:rPr>
          <w:lang w:eastAsia="zh-TW"/>
        </w:rPr>
        <w:t>時值元未家奴士</w:t>
      </w:r>
      <w:proofErr w:type="gramStart"/>
      <w:r>
        <w:rPr>
          <w:lang w:eastAsia="zh-TW"/>
        </w:rPr>
        <w:t>奇背信投賊</w:t>
      </w:r>
      <w:proofErr w:type="gramEnd"/>
      <w:r>
        <w:rPr>
          <w:lang w:eastAsia="zh-TW"/>
        </w:rPr>
        <w:t>,</w:t>
      </w:r>
    </w:p>
    <w:p w14:paraId="27560FEC" w14:textId="77777777" w:rsidR="009678B7" w:rsidRDefault="009678B7">
      <w:pPr>
        <w:spacing w:after="60"/>
        <w:rPr>
          <w:lang w:eastAsia="zh-TW"/>
        </w:rPr>
      </w:pPr>
    </w:p>
    <w:p w14:paraId="2BAD984B" w14:textId="77777777" w:rsidR="009678B7" w:rsidRDefault="00000000">
      <w:pPr>
        <w:spacing w:after="60"/>
        <w:rPr>
          <w:lang w:eastAsia="zh-TW"/>
        </w:rPr>
      </w:pPr>
      <w:r>
        <w:rPr>
          <w:lang w:eastAsia="zh-TW"/>
        </w:rPr>
        <w:t>與</w:t>
      </w:r>
      <w:proofErr w:type="gramStart"/>
      <w:r>
        <w:rPr>
          <w:lang w:eastAsia="zh-TW"/>
        </w:rPr>
        <w:t>妣俱死</w:t>
      </w:r>
      <w:proofErr w:type="gramEnd"/>
      <w:r>
        <w:rPr>
          <w:lang w:eastAsia="zh-TW"/>
        </w:rPr>
        <w:t>非命,</w:t>
      </w:r>
      <w:proofErr w:type="gramStart"/>
      <w:r>
        <w:rPr>
          <w:lang w:eastAsia="zh-TW"/>
        </w:rPr>
        <w:t>繼祖年</w:t>
      </w:r>
      <w:proofErr w:type="gramEnd"/>
      <w:r>
        <w:rPr>
          <w:lang w:eastAsia="zh-TW"/>
        </w:rPr>
        <w:t>方八歲携季八公以下生娶, 歿葬墨譜逃匿瀏陽,</w:t>
      </w:r>
    </w:p>
    <w:p w14:paraId="3DB83AA1" w14:textId="77777777" w:rsidR="009678B7" w:rsidRDefault="009678B7">
      <w:pPr>
        <w:spacing w:after="60"/>
        <w:rPr>
          <w:lang w:eastAsia="zh-TW"/>
        </w:rPr>
      </w:pPr>
    </w:p>
    <w:p w14:paraId="5FAE13F8" w14:textId="77777777" w:rsidR="009678B7" w:rsidRDefault="00000000">
      <w:pPr>
        <w:spacing w:after="60"/>
        <w:rPr>
          <w:lang w:eastAsia="zh-TW"/>
        </w:rPr>
      </w:pPr>
      <w:proofErr w:type="gramStart"/>
      <w:r>
        <w:rPr>
          <w:lang w:eastAsia="zh-TW"/>
        </w:rPr>
        <w:t>田業失</w:t>
      </w:r>
      <w:proofErr w:type="gramEnd"/>
      <w:r>
        <w:rPr>
          <w:lang w:eastAsia="zh-TW"/>
        </w:rPr>
        <w:t>致公與</w:t>
      </w:r>
      <w:proofErr w:type="gramStart"/>
      <w:r>
        <w:rPr>
          <w:lang w:eastAsia="zh-TW"/>
        </w:rPr>
        <w:t>妣歿葬無稽錄譜</w:t>
      </w:r>
      <w:proofErr w:type="gramEnd"/>
      <w:r>
        <w:rPr>
          <w:lang w:eastAsia="zh-TW"/>
        </w:rPr>
        <w:t>至此不勝隱恨</w:t>
      </w:r>
      <w:proofErr w:type="gramStart"/>
      <w:r>
        <w:rPr>
          <w:lang w:eastAsia="zh-TW"/>
        </w:rPr>
        <w:t>云</w:t>
      </w:r>
      <w:proofErr w:type="gramEnd"/>
      <w:r>
        <w:rPr>
          <w:lang w:eastAsia="zh-TW"/>
        </w:rPr>
        <w:t>。</w:t>
      </w:r>
    </w:p>
    <w:p w14:paraId="3440F6FF" w14:textId="77777777" w:rsidR="009678B7" w:rsidRDefault="009678B7">
      <w:pPr>
        <w:spacing w:after="60"/>
        <w:rPr>
          <w:lang w:eastAsia="zh-TW"/>
        </w:rPr>
      </w:pPr>
    </w:p>
    <w:p w14:paraId="3B506FAD" w14:textId="77777777" w:rsidR="00C12D52" w:rsidRDefault="00C12D52">
      <w:pPr>
        <w:spacing w:after="60"/>
        <w:rPr>
          <w:lang w:eastAsia="zh-TW"/>
        </w:rPr>
      </w:pPr>
    </w:p>
    <w:p w14:paraId="17D90DED" w14:textId="77777777" w:rsidR="00E67F71" w:rsidRDefault="00E67F71">
      <w:pPr>
        <w:spacing w:after="60"/>
        <w:rPr>
          <w:lang w:eastAsia="zh-TW"/>
        </w:rPr>
      </w:pPr>
    </w:p>
    <w:p w14:paraId="7CF7FAE9" w14:textId="77777777" w:rsidR="00E67F71" w:rsidRDefault="00E67F71">
      <w:pPr>
        <w:spacing w:after="60"/>
        <w:rPr>
          <w:lang w:eastAsia="zh-TW"/>
        </w:rPr>
      </w:pPr>
    </w:p>
    <w:p w14:paraId="5061B73A" w14:textId="77777777" w:rsidR="00E67F71" w:rsidRDefault="00E67F71">
      <w:pPr>
        <w:spacing w:after="60"/>
        <w:rPr>
          <w:lang w:eastAsia="zh-TW"/>
        </w:rPr>
      </w:pPr>
    </w:p>
    <w:p w14:paraId="4FBF0C34" w14:textId="77777777" w:rsidR="00E67F71" w:rsidRDefault="00E67F71">
      <w:pPr>
        <w:spacing w:after="60"/>
        <w:rPr>
          <w:lang w:eastAsia="zh-TW"/>
        </w:rPr>
      </w:pPr>
    </w:p>
    <w:p w14:paraId="6F440273" w14:textId="77777777" w:rsidR="00E67F71" w:rsidRDefault="00E67F71">
      <w:pPr>
        <w:spacing w:after="60"/>
        <w:rPr>
          <w:lang w:eastAsia="zh-TW"/>
        </w:rPr>
      </w:pPr>
    </w:p>
    <w:p w14:paraId="1F1EF4A2" w14:textId="77777777" w:rsidR="00E67F71" w:rsidRDefault="00E67F71">
      <w:pPr>
        <w:spacing w:after="60"/>
        <w:rPr>
          <w:lang w:eastAsia="zh-TW"/>
        </w:rPr>
      </w:pPr>
    </w:p>
    <w:p w14:paraId="019BB243" w14:textId="77777777" w:rsidR="00E67F71" w:rsidRDefault="00E67F71">
      <w:pPr>
        <w:spacing w:after="60"/>
        <w:rPr>
          <w:lang w:eastAsia="zh-TW"/>
        </w:rPr>
      </w:pPr>
    </w:p>
    <w:p w14:paraId="4D126BC9" w14:textId="77777777" w:rsidR="00E67F71" w:rsidRDefault="00E67F71">
      <w:pPr>
        <w:spacing w:after="60"/>
        <w:rPr>
          <w:lang w:eastAsia="zh-TW"/>
        </w:rPr>
      </w:pPr>
    </w:p>
    <w:p w14:paraId="56BDE7BE" w14:textId="77777777" w:rsidR="00E67F71" w:rsidRDefault="00E67F71">
      <w:pPr>
        <w:spacing w:after="60"/>
        <w:rPr>
          <w:lang w:eastAsia="zh-TW"/>
        </w:rPr>
      </w:pPr>
    </w:p>
    <w:p w14:paraId="4E7054A4" w14:textId="77777777" w:rsidR="00E67F71" w:rsidRDefault="00E67F71">
      <w:pPr>
        <w:spacing w:after="60"/>
        <w:rPr>
          <w:lang w:eastAsia="zh-TW"/>
        </w:rPr>
      </w:pPr>
    </w:p>
    <w:p w14:paraId="466BF1A4" w14:textId="77777777" w:rsidR="00E67F71" w:rsidRDefault="00E67F71">
      <w:pPr>
        <w:spacing w:after="60"/>
        <w:rPr>
          <w:lang w:eastAsia="zh-TW"/>
        </w:rPr>
      </w:pPr>
    </w:p>
    <w:p w14:paraId="36220728" w14:textId="77777777" w:rsidR="00E67F71" w:rsidRDefault="00E67F71">
      <w:pPr>
        <w:spacing w:after="60"/>
        <w:rPr>
          <w:lang w:eastAsia="zh-TW"/>
        </w:rPr>
      </w:pPr>
    </w:p>
    <w:p w14:paraId="5279568F" w14:textId="77777777" w:rsidR="009678B7" w:rsidRPr="00534164" w:rsidRDefault="00901A31" w:rsidP="0005758E">
      <w:pPr>
        <w:pStyle w:val="1"/>
        <w:spacing w:after="60"/>
        <w:jc w:val="center"/>
        <w:rPr>
          <w:sz w:val="20"/>
          <w:szCs w:val="20"/>
          <w:lang w:eastAsia="zh-TW"/>
        </w:rPr>
      </w:pPr>
      <w:bookmarkStart w:id="20" w:name="_[_十八派_]"/>
      <w:bookmarkEnd w:id="20"/>
      <w:r w:rsidRPr="00534164">
        <w:rPr>
          <w:sz w:val="20"/>
          <w:szCs w:val="20"/>
          <w:lang w:eastAsia="zh-TW"/>
        </w:rPr>
        <w:lastRenderedPageBreak/>
        <w:t xml:space="preserve">[ </w:t>
      </w:r>
      <w:r w:rsidRPr="00534164">
        <w:rPr>
          <w:sz w:val="20"/>
          <w:szCs w:val="20"/>
          <w:lang w:eastAsia="zh-TW"/>
        </w:rPr>
        <w:t>十八派</w:t>
      </w:r>
      <w:r w:rsidRPr="00534164">
        <w:rPr>
          <w:sz w:val="20"/>
          <w:szCs w:val="20"/>
          <w:lang w:eastAsia="zh-TW"/>
        </w:rPr>
        <w:t xml:space="preserve"> ]</w:t>
      </w:r>
    </w:p>
    <w:p w14:paraId="13FA7B4D" w14:textId="77777777" w:rsidR="009678B7" w:rsidRDefault="009678B7">
      <w:pPr>
        <w:spacing w:after="60"/>
        <w:rPr>
          <w:lang w:eastAsia="zh-TW"/>
        </w:rPr>
      </w:pPr>
    </w:p>
    <w:p w14:paraId="0B58FA2A" w14:textId="77777777" w:rsidR="009678B7" w:rsidRDefault="00000000">
      <w:pPr>
        <w:spacing w:after="60"/>
        <w:rPr>
          <w:lang w:eastAsia="zh-TW"/>
        </w:rPr>
      </w:pPr>
      <w:r>
        <w:rPr>
          <w:lang w:eastAsia="zh-TW"/>
        </w:rPr>
        <w:t xml:space="preserve">文二 之子 : </w:t>
      </w:r>
      <w:proofErr w:type="gramStart"/>
      <w:r>
        <w:rPr>
          <w:lang w:eastAsia="zh-TW"/>
        </w:rPr>
        <w:t>繼祖</w:t>
      </w:r>
      <w:proofErr w:type="gramEnd"/>
      <w:r>
        <w:rPr>
          <w:lang w:eastAsia="zh-TW"/>
        </w:rPr>
        <w:t xml:space="preserve"> (字 朝</w:t>
      </w:r>
      <w:proofErr w:type="gramStart"/>
      <w:r>
        <w:rPr>
          <w:lang w:eastAsia="zh-TW"/>
        </w:rPr>
        <w:t>一</w:t>
      </w:r>
      <w:proofErr w:type="gramEnd"/>
      <w:r>
        <w:rPr>
          <w:lang w:eastAsia="zh-TW"/>
        </w:rPr>
        <w:t>) | 元至正元年辛己三月十五日丑時生。</w:t>
      </w:r>
    </w:p>
    <w:p w14:paraId="6F81D1C8" w14:textId="77777777" w:rsidR="009678B7" w:rsidRDefault="009678B7">
      <w:pPr>
        <w:spacing w:after="60"/>
        <w:rPr>
          <w:lang w:eastAsia="zh-TW"/>
        </w:rPr>
      </w:pPr>
    </w:p>
    <w:p w14:paraId="6259CC28" w14:textId="77777777" w:rsidR="009678B7" w:rsidRDefault="00000000">
      <w:pPr>
        <w:spacing w:after="60"/>
        <w:rPr>
          <w:lang w:eastAsia="zh-TW"/>
        </w:rPr>
      </w:pPr>
      <w:r>
        <w:rPr>
          <w:lang w:eastAsia="zh-TW"/>
        </w:rPr>
        <w:t>(歿於洪武三十年丁</w:t>
      </w:r>
      <w:proofErr w:type="gramStart"/>
      <w:r>
        <w:rPr>
          <w:lang w:eastAsia="zh-TW"/>
        </w:rPr>
        <w:t>丑</w:t>
      </w:r>
      <w:proofErr w:type="gramEnd"/>
      <w:r>
        <w:rPr>
          <w:lang w:eastAsia="zh-TW"/>
        </w:rPr>
        <w:t>四月十二日未時。葬東</w:t>
      </w:r>
      <w:proofErr w:type="gramStart"/>
      <w:r>
        <w:rPr>
          <w:lang w:eastAsia="zh-TW"/>
        </w:rPr>
        <w:t>務山灰田</w:t>
      </w:r>
      <w:proofErr w:type="gramEnd"/>
      <w:r>
        <w:rPr>
          <w:lang w:eastAsia="zh-TW"/>
        </w:rPr>
        <w:t>冲卯山酉向。)</w:t>
      </w:r>
    </w:p>
    <w:p w14:paraId="29FA06F4" w14:textId="77777777" w:rsidR="009678B7" w:rsidRDefault="009678B7">
      <w:pPr>
        <w:spacing w:after="60"/>
        <w:rPr>
          <w:lang w:eastAsia="zh-TW"/>
        </w:rPr>
      </w:pPr>
    </w:p>
    <w:p w14:paraId="77E9921C" w14:textId="77777777" w:rsidR="009678B7" w:rsidRDefault="00000000">
      <w:pPr>
        <w:spacing w:after="60"/>
        <w:rPr>
          <w:lang w:eastAsia="zh-TW"/>
        </w:rPr>
      </w:pPr>
      <w:r>
        <w:rPr>
          <w:lang w:eastAsia="zh-TW"/>
        </w:rPr>
        <w:t>(八歲時蒙難逃</w:t>
      </w:r>
      <w:proofErr w:type="gramStart"/>
      <w:r>
        <w:rPr>
          <w:lang w:eastAsia="zh-TW"/>
        </w:rPr>
        <w:t>瀏</w:t>
      </w:r>
      <w:proofErr w:type="gramEnd"/>
      <w:r>
        <w:rPr>
          <w:lang w:eastAsia="zh-TW"/>
        </w:rPr>
        <w:t>陽至明洪武初</w:t>
      </w:r>
      <w:proofErr w:type="gramStart"/>
      <w:r>
        <w:rPr>
          <w:lang w:eastAsia="zh-TW"/>
        </w:rPr>
        <w:t>公始偕妣</w:t>
      </w:r>
      <w:proofErr w:type="gramEnd"/>
      <w:r>
        <w:rPr>
          <w:lang w:eastAsia="zh-TW"/>
        </w:rPr>
        <w:t>歸寧</w:t>
      </w:r>
      <w:proofErr w:type="gramStart"/>
      <w:r>
        <w:rPr>
          <w:lang w:eastAsia="zh-TW"/>
        </w:rPr>
        <w:t>仍復泉田</w:t>
      </w:r>
      <w:proofErr w:type="gramEnd"/>
      <w:r>
        <w:rPr>
          <w:lang w:eastAsia="zh-TW"/>
        </w:rPr>
        <w:t>舊業。)</w:t>
      </w:r>
    </w:p>
    <w:p w14:paraId="56972359" w14:textId="77777777" w:rsidR="009678B7" w:rsidRDefault="009678B7">
      <w:pPr>
        <w:spacing w:after="60"/>
        <w:rPr>
          <w:lang w:eastAsia="zh-TW"/>
        </w:rPr>
      </w:pPr>
    </w:p>
    <w:p w14:paraId="7F33EBD0" w14:textId="77777777" w:rsidR="009678B7" w:rsidRDefault="00000000">
      <w:pPr>
        <w:spacing w:after="60"/>
        <w:rPr>
          <w:lang w:eastAsia="zh-TW"/>
        </w:rPr>
      </w:pPr>
      <w:proofErr w:type="gramStart"/>
      <w:r>
        <w:rPr>
          <w:lang w:eastAsia="zh-TW"/>
        </w:rPr>
        <w:t>妣</w:t>
      </w:r>
      <w:proofErr w:type="gramEnd"/>
      <w:r>
        <w:rPr>
          <w:lang w:eastAsia="zh-TW"/>
        </w:rPr>
        <w:t xml:space="preserve"> </w:t>
      </w:r>
      <w:proofErr w:type="gramStart"/>
      <w:r>
        <w:rPr>
          <w:lang w:eastAsia="zh-TW"/>
        </w:rPr>
        <w:t>廖</w:t>
      </w:r>
      <w:proofErr w:type="gramEnd"/>
      <w:r>
        <w:rPr>
          <w:lang w:eastAsia="zh-TW"/>
        </w:rPr>
        <w:t xml:space="preserve"> 氏 : 元至正二年壬午十月初二日戌時生。</w:t>
      </w:r>
    </w:p>
    <w:p w14:paraId="05EA8CA4" w14:textId="77777777" w:rsidR="009678B7" w:rsidRDefault="009678B7">
      <w:pPr>
        <w:spacing w:after="60"/>
        <w:rPr>
          <w:lang w:eastAsia="zh-TW"/>
        </w:rPr>
      </w:pPr>
    </w:p>
    <w:p w14:paraId="12222FA5" w14:textId="77777777" w:rsidR="009678B7" w:rsidRDefault="00000000">
      <w:pPr>
        <w:spacing w:after="60"/>
        <w:rPr>
          <w:lang w:eastAsia="zh-TW"/>
        </w:rPr>
      </w:pPr>
      <w:r>
        <w:rPr>
          <w:lang w:eastAsia="zh-TW"/>
        </w:rPr>
        <w:t>(歿於明永樂十年壬辰九月十这日成時。颈眾七都六區凍青塘中阻災山乾向。)</w:t>
      </w:r>
    </w:p>
    <w:p w14:paraId="448A8C08" w14:textId="77777777" w:rsidR="009678B7" w:rsidRDefault="009678B7">
      <w:pPr>
        <w:spacing w:after="60"/>
        <w:rPr>
          <w:lang w:eastAsia="zh-TW"/>
        </w:rPr>
      </w:pPr>
    </w:p>
    <w:p w14:paraId="122AE680" w14:textId="77777777" w:rsidR="009678B7" w:rsidRDefault="00000000">
      <w:pPr>
        <w:spacing w:after="60"/>
        <w:rPr>
          <w:lang w:eastAsia="zh-TW"/>
        </w:rPr>
      </w:pPr>
      <w:r>
        <w:rPr>
          <w:lang w:eastAsia="zh-TW"/>
        </w:rPr>
        <w:t>(主入二</w:t>
      </w:r>
      <w:proofErr w:type="gramStart"/>
      <w:r>
        <w:rPr>
          <w:lang w:eastAsia="zh-TW"/>
        </w:rPr>
        <w:t>如堂奉</w:t>
      </w:r>
      <w:proofErr w:type="gramEnd"/>
      <w:r>
        <w:rPr>
          <w:lang w:eastAsia="zh-TW"/>
        </w:rPr>
        <w:t>祀。)</w:t>
      </w:r>
    </w:p>
    <w:p w14:paraId="12D97CF1" w14:textId="77777777" w:rsidR="009678B7" w:rsidRDefault="009678B7">
      <w:pPr>
        <w:spacing w:after="60"/>
        <w:rPr>
          <w:lang w:eastAsia="zh-TW"/>
        </w:rPr>
      </w:pPr>
    </w:p>
    <w:p w14:paraId="3C9AE51F" w14:textId="77777777" w:rsidR="009678B7" w:rsidRDefault="00000000">
      <w:pPr>
        <w:spacing w:after="60"/>
        <w:rPr>
          <w:lang w:eastAsia="zh-TW"/>
        </w:rPr>
      </w:pPr>
      <w:r>
        <w:rPr>
          <w:lang w:eastAsia="zh-TW"/>
        </w:rPr>
        <w:t>子 : 志榮 (子孫世居雲南主入</w:t>
      </w:r>
      <w:proofErr w:type="gramStart"/>
      <w:r>
        <w:rPr>
          <w:lang w:eastAsia="zh-TW"/>
        </w:rPr>
        <w:t>知本祠奉祀</w:t>
      </w:r>
      <w:proofErr w:type="gramEnd"/>
      <w:r>
        <w:rPr>
          <w:lang w:eastAsia="zh-TW"/>
        </w:rPr>
        <w:t>)</w:t>
      </w:r>
    </w:p>
    <w:p w14:paraId="1D549940" w14:textId="77777777" w:rsidR="009678B7" w:rsidRDefault="009678B7">
      <w:pPr>
        <w:spacing w:after="60"/>
        <w:rPr>
          <w:lang w:eastAsia="zh-TW"/>
        </w:rPr>
      </w:pPr>
    </w:p>
    <w:p w14:paraId="5187EE90" w14:textId="77777777" w:rsidR="009678B7" w:rsidRDefault="00000000">
      <w:pPr>
        <w:spacing w:after="60"/>
        <w:rPr>
          <w:lang w:eastAsia="zh-TW"/>
        </w:rPr>
      </w:pPr>
      <w:r>
        <w:rPr>
          <w:lang w:eastAsia="zh-TW"/>
        </w:rPr>
        <w:t>子 : 志華</w:t>
      </w:r>
    </w:p>
    <w:p w14:paraId="66D7DAA2" w14:textId="77777777" w:rsidR="009678B7" w:rsidRDefault="009678B7">
      <w:pPr>
        <w:spacing w:after="60"/>
        <w:rPr>
          <w:lang w:eastAsia="zh-TW"/>
        </w:rPr>
      </w:pPr>
    </w:p>
    <w:p w14:paraId="01EB6E45" w14:textId="77777777" w:rsidR="009678B7" w:rsidRDefault="00000000">
      <w:pPr>
        <w:spacing w:after="60"/>
        <w:rPr>
          <w:lang w:eastAsia="zh-TW"/>
        </w:rPr>
      </w:pPr>
      <w:r>
        <w:rPr>
          <w:lang w:eastAsia="zh-TW"/>
        </w:rPr>
        <w:t>子 : 志富</w:t>
      </w:r>
    </w:p>
    <w:p w14:paraId="3FF1F262" w14:textId="77777777" w:rsidR="009678B7" w:rsidRDefault="009678B7">
      <w:pPr>
        <w:spacing w:after="60"/>
        <w:rPr>
          <w:lang w:eastAsia="zh-TW"/>
        </w:rPr>
      </w:pPr>
    </w:p>
    <w:p w14:paraId="3FEC5E9D" w14:textId="77777777" w:rsidR="009678B7" w:rsidRDefault="00000000">
      <w:pPr>
        <w:spacing w:after="60"/>
        <w:rPr>
          <w:lang w:eastAsia="zh-TW"/>
        </w:rPr>
      </w:pPr>
      <w:r>
        <w:rPr>
          <w:lang w:eastAsia="zh-TW"/>
        </w:rPr>
        <w:t>子 : 志貴</w:t>
      </w:r>
    </w:p>
    <w:p w14:paraId="69F682AD" w14:textId="77777777" w:rsidR="009678B7" w:rsidRDefault="009678B7">
      <w:pPr>
        <w:spacing w:after="60"/>
        <w:rPr>
          <w:lang w:eastAsia="zh-TW"/>
        </w:rPr>
      </w:pPr>
    </w:p>
    <w:p w14:paraId="3100184A" w14:textId="77777777" w:rsidR="009678B7" w:rsidRDefault="00000000">
      <w:pPr>
        <w:spacing w:after="60"/>
        <w:rPr>
          <w:lang w:eastAsia="zh-TW"/>
        </w:rPr>
      </w:pPr>
      <w:r>
        <w:rPr>
          <w:lang w:eastAsia="zh-TW"/>
        </w:rPr>
        <w:t>子 : 志高 (子</w:t>
      </w:r>
      <w:proofErr w:type="gramStart"/>
      <w:r>
        <w:rPr>
          <w:lang w:eastAsia="zh-TW"/>
        </w:rPr>
        <w:t>世</w:t>
      </w:r>
      <w:proofErr w:type="gramEnd"/>
      <w:r>
        <w:rPr>
          <w:lang w:eastAsia="zh-TW"/>
        </w:rPr>
        <w:t>孫居</w:t>
      </w:r>
      <w:proofErr w:type="gramStart"/>
      <w:r>
        <w:rPr>
          <w:lang w:eastAsia="zh-TW"/>
        </w:rPr>
        <w:t>瀏</w:t>
      </w:r>
      <w:proofErr w:type="gramEnd"/>
      <w:r>
        <w:rPr>
          <w:lang w:eastAsia="zh-TW"/>
        </w:rPr>
        <w:t>陽)</w:t>
      </w:r>
    </w:p>
    <w:p w14:paraId="6BB0A8DF" w14:textId="77777777" w:rsidR="009678B7" w:rsidRDefault="009678B7">
      <w:pPr>
        <w:spacing w:after="60"/>
        <w:rPr>
          <w:lang w:eastAsia="zh-TW"/>
        </w:rPr>
      </w:pPr>
    </w:p>
    <w:p w14:paraId="734B529E" w14:textId="77777777" w:rsidR="009678B7" w:rsidRDefault="00000000">
      <w:pPr>
        <w:spacing w:after="60"/>
        <w:rPr>
          <w:lang w:eastAsia="zh-TW"/>
        </w:rPr>
      </w:pPr>
      <w:r>
        <w:rPr>
          <w:lang w:eastAsia="zh-TW"/>
        </w:rPr>
        <w:t>子 : 志亮</w:t>
      </w:r>
    </w:p>
    <w:p w14:paraId="2BAD6EE9" w14:textId="77777777" w:rsidR="009678B7" w:rsidRDefault="009678B7">
      <w:pPr>
        <w:spacing w:after="60"/>
        <w:rPr>
          <w:lang w:eastAsia="zh-TW"/>
        </w:rPr>
      </w:pPr>
    </w:p>
    <w:p w14:paraId="3784AFB2" w14:textId="77777777" w:rsidR="009678B7" w:rsidRDefault="009678B7">
      <w:pPr>
        <w:spacing w:after="60"/>
        <w:rPr>
          <w:lang w:eastAsia="zh-TW"/>
        </w:rPr>
      </w:pPr>
    </w:p>
    <w:p w14:paraId="78550B57" w14:textId="77777777" w:rsidR="009678B7" w:rsidRDefault="00000000">
      <w:pPr>
        <w:spacing w:after="60"/>
        <w:rPr>
          <w:lang w:eastAsia="zh-TW"/>
        </w:rPr>
      </w:pPr>
      <w:r>
        <w:rPr>
          <w:lang w:eastAsia="zh-TW"/>
        </w:rPr>
        <w:t>載</w:t>
      </w:r>
      <w:proofErr w:type="gramStart"/>
      <w:r>
        <w:rPr>
          <w:lang w:eastAsia="zh-TW"/>
        </w:rPr>
        <w:t>云</w:t>
      </w:r>
      <w:proofErr w:type="gramEnd"/>
      <w:r>
        <w:rPr>
          <w:lang w:eastAsia="zh-TW"/>
        </w:rPr>
        <w:t>:</w:t>
      </w:r>
      <w:proofErr w:type="gramStart"/>
      <w:r>
        <w:rPr>
          <w:lang w:eastAsia="zh-TW"/>
        </w:rPr>
        <w:t>按泉田一</w:t>
      </w:r>
      <w:proofErr w:type="gramEnd"/>
      <w:r>
        <w:rPr>
          <w:lang w:eastAsia="zh-TW"/>
        </w:rPr>
        <w:t>支自文二公蒙難宗派不絕如縷,</w:t>
      </w:r>
      <w:proofErr w:type="gramStart"/>
      <w:r>
        <w:rPr>
          <w:lang w:eastAsia="zh-TW"/>
        </w:rPr>
        <w:t>幸繼祖携</w:t>
      </w:r>
      <w:proofErr w:type="gramEnd"/>
      <w:r>
        <w:rPr>
          <w:lang w:eastAsia="zh-TW"/>
        </w:rPr>
        <w:t>墨譜逃入瀏陽蒙廖公一郎器重,</w:t>
      </w:r>
    </w:p>
    <w:p w14:paraId="71A0F3FA" w14:textId="77777777" w:rsidR="009678B7" w:rsidRDefault="009678B7">
      <w:pPr>
        <w:spacing w:after="60"/>
        <w:rPr>
          <w:lang w:eastAsia="zh-TW"/>
        </w:rPr>
      </w:pPr>
    </w:p>
    <w:p w14:paraId="46BCA2E6" w14:textId="77777777" w:rsidR="009678B7" w:rsidRDefault="00000000">
      <w:pPr>
        <w:spacing w:after="60"/>
        <w:rPr>
          <w:lang w:eastAsia="zh-TW"/>
        </w:rPr>
      </w:pPr>
      <w:r>
        <w:rPr>
          <w:lang w:eastAsia="zh-TW"/>
        </w:rPr>
        <w:t>與</w:t>
      </w:r>
      <w:proofErr w:type="gramStart"/>
      <w:r>
        <w:rPr>
          <w:lang w:eastAsia="zh-TW"/>
        </w:rPr>
        <w:t>妣</w:t>
      </w:r>
      <w:proofErr w:type="gramEnd"/>
      <w:r>
        <w:rPr>
          <w:lang w:eastAsia="zh-TW"/>
        </w:rPr>
        <w:t>廖氏復</w:t>
      </w:r>
      <w:proofErr w:type="gramStart"/>
      <w:r>
        <w:rPr>
          <w:lang w:eastAsia="zh-TW"/>
        </w:rPr>
        <w:t>歸泉田至今</w:t>
      </w:r>
      <w:proofErr w:type="gramEnd"/>
      <w:r>
        <w:rPr>
          <w:lang w:eastAsia="zh-TW"/>
        </w:rPr>
        <w:t>子孫繁衍榮昌,當與季八神</w:t>
      </w:r>
      <w:proofErr w:type="gramStart"/>
      <w:r>
        <w:rPr>
          <w:lang w:eastAsia="zh-TW"/>
        </w:rPr>
        <w:t>主永祀不兆以昭尊冀</w:t>
      </w:r>
      <w:proofErr w:type="gramEnd"/>
      <w:r>
        <w:rPr>
          <w:lang w:eastAsia="zh-TW"/>
        </w:rPr>
        <w:t>以報其功德</w:t>
      </w:r>
      <w:proofErr w:type="gramStart"/>
      <w:r>
        <w:rPr>
          <w:lang w:eastAsia="zh-TW"/>
        </w:rPr>
        <w:t>云</w:t>
      </w:r>
      <w:proofErr w:type="gramEnd"/>
      <w:r>
        <w:rPr>
          <w:lang w:eastAsia="zh-TW"/>
        </w:rPr>
        <w:t>。</w:t>
      </w:r>
    </w:p>
    <w:p w14:paraId="4DC22CBE" w14:textId="77777777" w:rsidR="009678B7" w:rsidRDefault="009678B7">
      <w:pPr>
        <w:spacing w:after="60"/>
        <w:rPr>
          <w:lang w:eastAsia="zh-TW"/>
        </w:rPr>
      </w:pPr>
    </w:p>
    <w:p w14:paraId="2D3B5109" w14:textId="77777777" w:rsidR="009678B7" w:rsidRDefault="009678B7">
      <w:pPr>
        <w:spacing w:after="60"/>
        <w:rPr>
          <w:lang w:eastAsia="zh-TW"/>
        </w:rPr>
      </w:pPr>
    </w:p>
    <w:p w14:paraId="57A0A235" w14:textId="77777777" w:rsidR="00C12D52" w:rsidRDefault="00C12D52">
      <w:pPr>
        <w:spacing w:after="60"/>
        <w:rPr>
          <w:lang w:eastAsia="zh-TW"/>
        </w:rPr>
      </w:pPr>
    </w:p>
    <w:p w14:paraId="487BA039" w14:textId="77777777" w:rsidR="009678B7" w:rsidRPr="00534164" w:rsidRDefault="00901A31" w:rsidP="0005758E">
      <w:pPr>
        <w:pStyle w:val="1"/>
        <w:spacing w:after="60"/>
        <w:jc w:val="center"/>
        <w:rPr>
          <w:sz w:val="20"/>
          <w:szCs w:val="20"/>
          <w:lang w:eastAsia="zh-TW"/>
        </w:rPr>
      </w:pPr>
      <w:bookmarkStart w:id="21" w:name="_[_十九派_]"/>
      <w:bookmarkEnd w:id="21"/>
      <w:r w:rsidRPr="00534164">
        <w:rPr>
          <w:sz w:val="20"/>
          <w:szCs w:val="20"/>
          <w:lang w:eastAsia="zh-TW"/>
        </w:rPr>
        <w:lastRenderedPageBreak/>
        <w:t xml:space="preserve">[ </w:t>
      </w:r>
      <w:r w:rsidRPr="00534164">
        <w:rPr>
          <w:sz w:val="20"/>
          <w:szCs w:val="20"/>
          <w:lang w:eastAsia="zh-TW"/>
        </w:rPr>
        <w:t>十九派</w:t>
      </w:r>
      <w:r w:rsidRPr="00534164">
        <w:rPr>
          <w:sz w:val="20"/>
          <w:szCs w:val="20"/>
          <w:lang w:eastAsia="zh-TW"/>
        </w:rPr>
        <w:t xml:space="preserve"> ]</w:t>
      </w:r>
    </w:p>
    <w:p w14:paraId="49BE83CC" w14:textId="77777777" w:rsidR="009678B7" w:rsidRDefault="009678B7">
      <w:pPr>
        <w:spacing w:after="60"/>
        <w:rPr>
          <w:lang w:eastAsia="zh-TW"/>
        </w:rPr>
      </w:pPr>
    </w:p>
    <w:p w14:paraId="2CD301D3" w14:textId="77777777" w:rsidR="009678B7" w:rsidRDefault="00000000">
      <w:pPr>
        <w:spacing w:after="60"/>
        <w:rPr>
          <w:lang w:eastAsia="zh-TW"/>
        </w:rPr>
      </w:pPr>
      <w:proofErr w:type="gramStart"/>
      <w:r>
        <w:rPr>
          <w:lang w:eastAsia="zh-TW"/>
        </w:rPr>
        <w:t>繼祖</w:t>
      </w:r>
      <w:proofErr w:type="gramEnd"/>
      <w:r>
        <w:rPr>
          <w:lang w:eastAsia="zh-TW"/>
        </w:rPr>
        <w:t xml:space="preserve"> 次子 : 志華 (字 </w:t>
      </w:r>
      <w:proofErr w:type="gramStart"/>
      <w:r>
        <w:rPr>
          <w:lang w:eastAsia="zh-TW"/>
        </w:rPr>
        <w:t>叔卿</w:t>
      </w:r>
      <w:proofErr w:type="gramEnd"/>
      <w:r>
        <w:rPr>
          <w:lang w:eastAsia="zh-TW"/>
        </w:rPr>
        <w:t>) | 明洪武</w:t>
      </w:r>
      <w:proofErr w:type="gramStart"/>
      <w:r>
        <w:rPr>
          <w:lang w:eastAsia="zh-TW"/>
        </w:rPr>
        <w:t>帝</w:t>
      </w:r>
      <w:proofErr w:type="gramEnd"/>
      <w:r>
        <w:rPr>
          <w:lang w:eastAsia="zh-TW"/>
        </w:rPr>
        <w:t>八年乙卯九月十七日子時生。</w:t>
      </w:r>
    </w:p>
    <w:p w14:paraId="35F9D7E4" w14:textId="77777777" w:rsidR="009678B7" w:rsidRDefault="009678B7">
      <w:pPr>
        <w:spacing w:after="60"/>
        <w:rPr>
          <w:lang w:eastAsia="zh-TW"/>
        </w:rPr>
      </w:pPr>
    </w:p>
    <w:p w14:paraId="4CDC104E" w14:textId="77777777" w:rsidR="009678B7" w:rsidRDefault="00000000">
      <w:pPr>
        <w:spacing w:after="60"/>
        <w:rPr>
          <w:lang w:eastAsia="zh-TW"/>
        </w:rPr>
      </w:pPr>
      <w:r>
        <w:rPr>
          <w:lang w:eastAsia="zh-TW"/>
        </w:rPr>
        <w:t>(歿於景泰二年辛未六月初十辰時。葬七都六區矮子沙坪甲</w:t>
      </w:r>
      <w:proofErr w:type="gramStart"/>
      <w:r>
        <w:rPr>
          <w:lang w:eastAsia="zh-TW"/>
        </w:rPr>
        <w:t>山庚向</w:t>
      </w:r>
      <w:proofErr w:type="gramEnd"/>
      <w:r>
        <w:rPr>
          <w:lang w:eastAsia="zh-TW"/>
        </w:rPr>
        <w:t>。)</w:t>
      </w:r>
    </w:p>
    <w:p w14:paraId="316A6F4E" w14:textId="77777777" w:rsidR="009678B7" w:rsidRDefault="009678B7">
      <w:pPr>
        <w:spacing w:after="60"/>
        <w:rPr>
          <w:lang w:eastAsia="zh-TW"/>
        </w:rPr>
      </w:pPr>
    </w:p>
    <w:p w14:paraId="5B3CDD8C" w14:textId="77777777" w:rsidR="009678B7" w:rsidRDefault="00000000">
      <w:pPr>
        <w:spacing w:after="60"/>
        <w:rPr>
          <w:lang w:eastAsia="zh-TW"/>
        </w:rPr>
      </w:pPr>
      <w:proofErr w:type="gramStart"/>
      <w:r>
        <w:rPr>
          <w:lang w:eastAsia="zh-TW"/>
        </w:rPr>
        <w:t>妣</w:t>
      </w:r>
      <w:proofErr w:type="gramEnd"/>
      <w:r>
        <w:rPr>
          <w:lang w:eastAsia="zh-TW"/>
        </w:rPr>
        <w:t xml:space="preserve"> 黃 氏 : 明洪武大年</w:t>
      </w:r>
      <w:proofErr w:type="gramStart"/>
      <w:r>
        <w:rPr>
          <w:lang w:eastAsia="zh-TW"/>
        </w:rPr>
        <w:t>癸丑</w:t>
      </w:r>
      <w:proofErr w:type="gramEnd"/>
      <w:r>
        <w:rPr>
          <w:lang w:eastAsia="zh-TW"/>
        </w:rPr>
        <w:t>二月十五日</w:t>
      </w:r>
      <w:proofErr w:type="gramStart"/>
      <w:r>
        <w:rPr>
          <w:lang w:eastAsia="zh-TW"/>
        </w:rPr>
        <w:t>已時</w:t>
      </w:r>
      <w:proofErr w:type="gramEnd"/>
      <w:r>
        <w:rPr>
          <w:lang w:eastAsia="zh-TW"/>
        </w:rPr>
        <w:t>生。</w:t>
      </w:r>
    </w:p>
    <w:p w14:paraId="490C385F" w14:textId="77777777" w:rsidR="009678B7" w:rsidRDefault="009678B7">
      <w:pPr>
        <w:spacing w:after="60"/>
        <w:rPr>
          <w:lang w:eastAsia="zh-TW"/>
        </w:rPr>
      </w:pPr>
    </w:p>
    <w:p w14:paraId="74DB7FA8" w14:textId="77777777" w:rsidR="009678B7" w:rsidRDefault="00000000">
      <w:pPr>
        <w:spacing w:after="60"/>
        <w:rPr>
          <w:lang w:eastAsia="zh-TW"/>
        </w:rPr>
      </w:pPr>
      <w:r>
        <w:rPr>
          <w:lang w:eastAsia="zh-TW"/>
        </w:rPr>
        <w:t>(歿於景泰四年</w:t>
      </w:r>
      <w:proofErr w:type="gramStart"/>
      <w:r>
        <w:rPr>
          <w:lang w:eastAsia="zh-TW"/>
        </w:rPr>
        <w:t>癸</w:t>
      </w:r>
      <w:proofErr w:type="gramEnd"/>
      <w:r>
        <w:rPr>
          <w:lang w:eastAsia="zh-TW"/>
        </w:rPr>
        <w:t>西四月初七日未時。葬七都六</w:t>
      </w:r>
      <w:proofErr w:type="gramStart"/>
      <w:r>
        <w:rPr>
          <w:lang w:eastAsia="zh-TW"/>
        </w:rPr>
        <w:t>區凍</w:t>
      </w:r>
      <w:proofErr w:type="gramEnd"/>
      <w:r>
        <w:rPr>
          <w:lang w:eastAsia="zh-TW"/>
        </w:rPr>
        <w:t>靑塘卯山酉向。)</w:t>
      </w:r>
    </w:p>
    <w:p w14:paraId="23BD467F" w14:textId="77777777" w:rsidR="009678B7" w:rsidRDefault="009678B7">
      <w:pPr>
        <w:spacing w:after="60"/>
        <w:rPr>
          <w:lang w:eastAsia="zh-TW"/>
        </w:rPr>
      </w:pPr>
    </w:p>
    <w:p w14:paraId="2F46305B" w14:textId="77777777" w:rsidR="009678B7" w:rsidRDefault="00000000">
      <w:pPr>
        <w:spacing w:after="60"/>
        <w:rPr>
          <w:lang w:eastAsia="zh-TW"/>
        </w:rPr>
      </w:pPr>
      <w:r>
        <w:rPr>
          <w:lang w:eastAsia="zh-TW"/>
        </w:rPr>
        <w:t>(主入二</w:t>
      </w:r>
      <w:proofErr w:type="gramStart"/>
      <w:r>
        <w:rPr>
          <w:lang w:eastAsia="zh-TW"/>
        </w:rPr>
        <w:t>如堂奉</w:t>
      </w:r>
      <w:proofErr w:type="gramEnd"/>
      <w:r>
        <w:rPr>
          <w:lang w:eastAsia="zh-TW"/>
        </w:rPr>
        <w:t>祀。)</w:t>
      </w:r>
    </w:p>
    <w:p w14:paraId="32B9F212" w14:textId="77777777" w:rsidR="009678B7" w:rsidRDefault="009678B7">
      <w:pPr>
        <w:spacing w:after="60"/>
        <w:rPr>
          <w:lang w:eastAsia="zh-TW"/>
        </w:rPr>
      </w:pPr>
    </w:p>
    <w:p w14:paraId="22885C4E" w14:textId="77777777" w:rsidR="009678B7" w:rsidRDefault="00000000">
      <w:pPr>
        <w:spacing w:after="60"/>
        <w:rPr>
          <w:lang w:eastAsia="zh-TW"/>
        </w:rPr>
      </w:pPr>
      <w:r>
        <w:rPr>
          <w:lang w:eastAsia="zh-TW"/>
        </w:rPr>
        <w:t xml:space="preserve">子 : </w:t>
      </w:r>
      <w:proofErr w:type="gramStart"/>
      <w:r>
        <w:rPr>
          <w:lang w:eastAsia="zh-TW"/>
        </w:rPr>
        <w:t>鎧</w:t>
      </w:r>
      <w:proofErr w:type="gramEnd"/>
    </w:p>
    <w:p w14:paraId="6449E5EA" w14:textId="77777777" w:rsidR="009678B7" w:rsidRDefault="009678B7">
      <w:pPr>
        <w:spacing w:after="60"/>
        <w:rPr>
          <w:lang w:eastAsia="zh-TW"/>
        </w:rPr>
      </w:pPr>
    </w:p>
    <w:p w14:paraId="02062A16" w14:textId="77777777" w:rsidR="009678B7" w:rsidRDefault="00000000">
      <w:pPr>
        <w:spacing w:after="60"/>
        <w:rPr>
          <w:lang w:eastAsia="zh-TW"/>
        </w:rPr>
      </w:pPr>
      <w:r>
        <w:rPr>
          <w:lang w:eastAsia="zh-TW"/>
        </w:rPr>
        <w:t>子 : 先</w:t>
      </w:r>
    </w:p>
    <w:p w14:paraId="41894CEF" w14:textId="77777777" w:rsidR="009678B7" w:rsidRDefault="009678B7">
      <w:pPr>
        <w:spacing w:after="60"/>
        <w:rPr>
          <w:lang w:eastAsia="zh-TW"/>
        </w:rPr>
      </w:pPr>
    </w:p>
    <w:p w14:paraId="4B59367B" w14:textId="77777777" w:rsidR="009678B7" w:rsidRDefault="00000000">
      <w:pPr>
        <w:spacing w:after="60"/>
        <w:rPr>
          <w:lang w:eastAsia="zh-TW"/>
        </w:rPr>
      </w:pPr>
      <w:r>
        <w:rPr>
          <w:lang w:eastAsia="zh-TW"/>
        </w:rPr>
        <w:t xml:space="preserve">子 : </w:t>
      </w:r>
      <w:proofErr w:type="gramStart"/>
      <w:r>
        <w:rPr>
          <w:lang w:eastAsia="zh-TW"/>
        </w:rPr>
        <w:t>鈺</w:t>
      </w:r>
      <w:proofErr w:type="gramEnd"/>
      <w:r>
        <w:rPr>
          <w:lang w:eastAsia="zh-TW"/>
        </w:rPr>
        <w:t xml:space="preserve"> (無後)</w:t>
      </w:r>
    </w:p>
    <w:p w14:paraId="388BEC5E" w14:textId="77777777" w:rsidR="009678B7" w:rsidRDefault="009678B7">
      <w:pPr>
        <w:spacing w:after="60"/>
        <w:rPr>
          <w:lang w:eastAsia="zh-TW"/>
        </w:rPr>
      </w:pPr>
    </w:p>
    <w:p w14:paraId="6AF7AA43" w14:textId="77777777" w:rsidR="009678B7" w:rsidRDefault="00000000">
      <w:pPr>
        <w:spacing w:after="60"/>
        <w:rPr>
          <w:lang w:eastAsia="zh-TW"/>
        </w:rPr>
      </w:pPr>
      <w:r>
        <w:rPr>
          <w:lang w:eastAsia="zh-TW"/>
        </w:rPr>
        <w:t xml:space="preserve">子 : </w:t>
      </w:r>
      <w:proofErr w:type="gramStart"/>
      <w:r>
        <w:rPr>
          <w:lang w:eastAsia="zh-TW"/>
        </w:rPr>
        <w:t>鎔</w:t>
      </w:r>
      <w:proofErr w:type="gramEnd"/>
    </w:p>
    <w:p w14:paraId="3A4BBD8F" w14:textId="77777777" w:rsidR="009678B7" w:rsidRDefault="009678B7">
      <w:pPr>
        <w:spacing w:after="60"/>
        <w:rPr>
          <w:lang w:eastAsia="zh-TW"/>
        </w:rPr>
      </w:pPr>
    </w:p>
    <w:p w14:paraId="06B3DC1D" w14:textId="77777777" w:rsidR="009678B7" w:rsidRDefault="00000000">
      <w:pPr>
        <w:spacing w:after="60"/>
        <w:rPr>
          <w:lang w:eastAsia="zh-TW"/>
        </w:rPr>
      </w:pPr>
      <w:r>
        <w:rPr>
          <w:lang w:eastAsia="zh-TW"/>
        </w:rPr>
        <w:t xml:space="preserve">子 : </w:t>
      </w:r>
      <w:proofErr w:type="gramStart"/>
      <w:r>
        <w:rPr>
          <w:lang w:eastAsia="zh-TW"/>
        </w:rPr>
        <w:t>鐸</w:t>
      </w:r>
      <w:proofErr w:type="gramEnd"/>
    </w:p>
    <w:p w14:paraId="3D0FEAC0" w14:textId="77777777" w:rsidR="009678B7" w:rsidRDefault="009678B7">
      <w:pPr>
        <w:spacing w:after="60"/>
        <w:rPr>
          <w:lang w:eastAsia="zh-TW"/>
        </w:rPr>
      </w:pPr>
    </w:p>
    <w:p w14:paraId="26AD93A7" w14:textId="77777777" w:rsidR="009678B7" w:rsidRDefault="00000000">
      <w:pPr>
        <w:spacing w:after="60"/>
        <w:rPr>
          <w:lang w:eastAsia="zh-TW"/>
        </w:rPr>
      </w:pPr>
      <w:r>
        <w:rPr>
          <w:lang w:eastAsia="zh-TW"/>
        </w:rPr>
        <w:t>子 : 鏋</w:t>
      </w:r>
    </w:p>
    <w:p w14:paraId="6C064794" w14:textId="77777777" w:rsidR="009678B7" w:rsidRDefault="009678B7">
      <w:pPr>
        <w:spacing w:after="60"/>
        <w:rPr>
          <w:lang w:eastAsia="zh-TW"/>
        </w:rPr>
      </w:pPr>
    </w:p>
    <w:p w14:paraId="47F4F7C5" w14:textId="77777777" w:rsidR="009678B7" w:rsidRDefault="00000000">
      <w:pPr>
        <w:spacing w:after="60"/>
        <w:rPr>
          <w:lang w:eastAsia="zh-TW"/>
        </w:rPr>
      </w:pPr>
      <w:r>
        <w:rPr>
          <w:lang w:eastAsia="zh-TW"/>
        </w:rPr>
        <w:t xml:space="preserve">子 : </w:t>
      </w:r>
      <w:proofErr w:type="gramStart"/>
      <w:r>
        <w:rPr>
          <w:lang w:eastAsia="zh-TW"/>
        </w:rPr>
        <w:t>鏜</w:t>
      </w:r>
      <w:proofErr w:type="gramEnd"/>
    </w:p>
    <w:p w14:paraId="1BD215EA" w14:textId="77777777" w:rsidR="009678B7" w:rsidRDefault="009678B7">
      <w:pPr>
        <w:spacing w:after="60"/>
        <w:rPr>
          <w:lang w:eastAsia="zh-TW"/>
        </w:rPr>
      </w:pPr>
    </w:p>
    <w:p w14:paraId="659F6136" w14:textId="77777777" w:rsidR="00C12D52" w:rsidRDefault="00C12D52">
      <w:pPr>
        <w:spacing w:after="60"/>
        <w:rPr>
          <w:lang w:eastAsia="zh-TW"/>
        </w:rPr>
      </w:pPr>
    </w:p>
    <w:p w14:paraId="2E613F17" w14:textId="77777777" w:rsidR="00E67F71" w:rsidRDefault="00E67F71">
      <w:pPr>
        <w:spacing w:after="60"/>
        <w:rPr>
          <w:lang w:eastAsia="zh-TW"/>
        </w:rPr>
      </w:pPr>
    </w:p>
    <w:p w14:paraId="63BE3377" w14:textId="77777777" w:rsidR="00E67F71" w:rsidRDefault="00E67F71">
      <w:pPr>
        <w:spacing w:after="60"/>
        <w:rPr>
          <w:lang w:eastAsia="zh-TW"/>
        </w:rPr>
      </w:pPr>
    </w:p>
    <w:p w14:paraId="12C93B78" w14:textId="77777777" w:rsidR="00E67F71" w:rsidRDefault="00E67F71">
      <w:pPr>
        <w:spacing w:after="60"/>
        <w:rPr>
          <w:lang w:eastAsia="zh-TW"/>
        </w:rPr>
      </w:pPr>
    </w:p>
    <w:p w14:paraId="4CFB18E6" w14:textId="77777777" w:rsidR="00E67F71" w:rsidRDefault="00E67F71">
      <w:pPr>
        <w:spacing w:after="60"/>
        <w:rPr>
          <w:lang w:eastAsia="zh-TW"/>
        </w:rPr>
      </w:pPr>
    </w:p>
    <w:p w14:paraId="57F71322" w14:textId="77777777" w:rsidR="00E67F71" w:rsidRDefault="00E67F71">
      <w:pPr>
        <w:spacing w:after="60"/>
        <w:rPr>
          <w:lang w:eastAsia="zh-TW"/>
        </w:rPr>
      </w:pPr>
    </w:p>
    <w:p w14:paraId="3CA5E88D" w14:textId="77777777" w:rsidR="00E67F71" w:rsidRDefault="00E67F71">
      <w:pPr>
        <w:spacing w:after="60"/>
        <w:rPr>
          <w:lang w:eastAsia="zh-TW"/>
        </w:rPr>
      </w:pPr>
    </w:p>
    <w:p w14:paraId="43D743F6" w14:textId="77777777" w:rsidR="00C12D52" w:rsidRDefault="00C12D52">
      <w:pPr>
        <w:spacing w:after="60"/>
        <w:rPr>
          <w:lang w:eastAsia="zh-TW"/>
        </w:rPr>
      </w:pPr>
    </w:p>
    <w:p w14:paraId="34570CEF" w14:textId="77777777" w:rsidR="009678B7" w:rsidRPr="00534164" w:rsidRDefault="00901A31" w:rsidP="0005758E">
      <w:pPr>
        <w:pStyle w:val="1"/>
        <w:spacing w:after="60"/>
        <w:jc w:val="center"/>
        <w:rPr>
          <w:sz w:val="20"/>
          <w:szCs w:val="20"/>
          <w:lang w:eastAsia="zh-TW"/>
        </w:rPr>
      </w:pPr>
      <w:bookmarkStart w:id="22" w:name="_[_二十派_]"/>
      <w:bookmarkEnd w:id="22"/>
      <w:r w:rsidRPr="00534164">
        <w:rPr>
          <w:sz w:val="20"/>
          <w:szCs w:val="20"/>
          <w:lang w:eastAsia="zh-TW"/>
        </w:rPr>
        <w:lastRenderedPageBreak/>
        <w:t xml:space="preserve">[ </w:t>
      </w:r>
      <w:r w:rsidRPr="00534164">
        <w:rPr>
          <w:sz w:val="20"/>
          <w:szCs w:val="20"/>
          <w:lang w:eastAsia="zh-TW"/>
        </w:rPr>
        <w:t>二十派</w:t>
      </w:r>
      <w:r w:rsidRPr="00534164">
        <w:rPr>
          <w:sz w:val="20"/>
          <w:szCs w:val="20"/>
          <w:lang w:eastAsia="zh-TW"/>
        </w:rPr>
        <w:t xml:space="preserve"> ]</w:t>
      </w:r>
    </w:p>
    <w:p w14:paraId="0A97FB21" w14:textId="77777777" w:rsidR="009678B7" w:rsidRDefault="009678B7">
      <w:pPr>
        <w:spacing w:after="60"/>
        <w:rPr>
          <w:lang w:eastAsia="zh-TW"/>
        </w:rPr>
      </w:pPr>
    </w:p>
    <w:p w14:paraId="0389CD5A" w14:textId="77777777" w:rsidR="009678B7" w:rsidRDefault="00000000">
      <w:pPr>
        <w:spacing w:after="60"/>
        <w:rPr>
          <w:lang w:eastAsia="zh-TW"/>
        </w:rPr>
      </w:pPr>
      <w:r>
        <w:rPr>
          <w:lang w:eastAsia="zh-TW"/>
        </w:rPr>
        <w:t xml:space="preserve">志華 四子 : </w:t>
      </w:r>
      <w:proofErr w:type="gramStart"/>
      <w:r>
        <w:rPr>
          <w:lang w:eastAsia="zh-TW"/>
        </w:rPr>
        <w:t>鎔</w:t>
      </w:r>
      <w:proofErr w:type="gramEnd"/>
      <w:r>
        <w:rPr>
          <w:lang w:eastAsia="zh-TW"/>
        </w:rPr>
        <w:t xml:space="preserve"> (字 </w:t>
      </w:r>
      <w:proofErr w:type="gramStart"/>
      <w:r>
        <w:rPr>
          <w:lang w:eastAsia="zh-TW"/>
        </w:rPr>
        <w:t>躍治</w:t>
      </w:r>
      <w:proofErr w:type="gramEnd"/>
      <w:r>
        <w:rPr>
          <w:lang w:eastAsia="zh-TW"/>
        </w:rPr>
        <w:t>) | 明永樂四年丙戌七月十九日戌時生。</w:t>
      </w:r>
    </w:p>
    <w:p w14:paraId="58979730" w14:textId="77777777" w:rsidR="009678B7" w:rsidRDefault="009678B7">
      <w:pPr>
        <w:spacing w:after="60"/>
        <w:rPr>
          <w:lang w:eastAsia="zh-TW"/>
        </w:rPr>
      </w:pPr>
    </w:p>
    <w:p w14:paraId="4A8FEDB2" w14:textId="77777777" w:rsidR="009678B7" w:rsidRDefault="00000000">
      <w:pPr>
        <w:spacing w:after="60"/>
        <w:rPr>
          <w:lang w:eastAsia="zh-TW"/>
        </w:rPr>
      </w:pPr>
      <w:r>
        <w:rPr>
          <w:lang w:eastAsia="zh-TW"/>
        </w:rPr>
        <w:t>(歿</w:t>
      </w:r>
      <w:proofErr w:type="gramStart"/>
      <w:r>
        <w:rPr>
          <w:lang w:eastAsia="zh-TW"/>
        </w:rPr>
        <w:t>於孝宗宏治</w:t>
      </w:r>
      <w:proofErr w:type="gramEnd"/>
      <w:r>
        <w:rPr>
          <w:lang w:eastAsia="zh-TW"/>
        </w:rPr>
        <w:t>二年己西十月十四日</w:t>
      </w:r>
      <w:proofErr w:type="gramStart"/>
      <w:r>
        <w:rPr>
          <w:lang w:eastAsia="zh-TW"/>
        </w:rPr>
        <w:t>已時</w:t>
      </w:r>
      <w:proofErr w:type="gramEnd"/>
      <w:r>
        <w:rPr>
          <w:lang w:eastAsia="zh-TW"/>
        </w:rPr>
        <w:t>。</w:t>
      </w:r>
      <w:proofErr w:type="gramStart"/>
      <w:r>
        <w:rPr>
          <w:lang w:eastAsia="zh-TW"/>
        </w:rPr>
        <w:t>葬寧</w:t>
      </w:r>
      <w:proofErr w:type="gramEnd"/>
      <w:r>
        <w:rPr>
          <w:lang w:eastAsia="zh-TW"/>
        </w:rPr>
        <w:t>七都七區草青冲培本塘居發中咀虎形山丑山未向。)</w:t>
      </w:r>
    </w:p>
    <w:p w14:paraId="0E9E96AA" w14:textId="77777777" w:rsidR="009678B7" w:rsidRDefault="009678B7">
      <w:pPr>
        <w:spacing w:after="60"/>
        <w:rPr>
          <w:lang w:eastAsia="zh-TW"/>
        </w:rPr>
      </w:pPr>
    </w:p>
    <w:p w14:paraId="7506B8CB" w14:textId="77777777" w:rsidR="009678B7" w:rsidRDefault="00000000">
      <w:pPr>
        <w:spacing w:after="60"/>
        <w:rPr>
          <w:lang w:eastAsia="zh-TW"/>
        </w:rPr>
      </w:pPr>
      <w:proofErr w:type="gramStart"/>
      <w:r>
        <w:rPr>
          <w:lang w:eastAsia="zh-TW"/>
        </w:rPr>
        <w:t>妣</w:t>
      </w:r>
      <w:proofErr w:type="gramEnd"/>
      <w:r>
        <w:rPr>
          <w:lang w:eastAsia="zh-TW"/>
        </w:rPr>
        <w:t>元 吳 氏 : 明永樂七年己</w:t>
      </w:r>
      <w:proofErr w:type="gramStart"/>
      <w:r>
        <w:rPr>
          <w:lang w:eastAsia="zh-TW"/>
        </w:rPr>
        <w:t>丑</w:t>
      </w:r>
      <w:proofErr w:type="gramEnd"/>
      <w:r>
        <w:rPr>
          <w:lang w:eastAsia="zh-TW"/>
        </w:rPr>
        <w:t>十月二十六寅時生。</w:t>
      </w:r>
    </w:p>
    <w:p w14:paraId="1DEC3710" w14:textId="77777777" w:rsidR="009678B7" w:rsidRDefault="009678B7">
      <w:pPr>
        <w:spacing w:after="60"/>
        <w:rPr>
          <w:lang w:eastAsia="zh-TW"/>
        </w:rPr>
      </w:pPr>
    </w:p>
    <w:p w14:paraId="0A092946" w14:textId="77777777" w:rsidR="009678B7" w:rsidRDefault="00000000">
      <w:pPr>
        <w:spacing w:after="60"/>
        <w:rPr>
          <w:lang w:eastAsia="zh-TW"/>
        </w:rPr>
      </w:pPr>
      <w:r>
        <w:rPr>
          <w:lang w:eastAsia="zh-TW"/>
        </w:rPr>
        <w:t>(歿</w:t>
      </w:r>
      <w:proofErr w:type="gramStart"/>
      <w:r>
        <w:rPr>
          <w:lang w:eastAsia="zh-TW"/>
        </w:rPr>
        <w:t>於成化十六年</w:t>
      </w:r>
      <w:proofErr w:type="gramEnd"/>
      <w:r>
        <w:rPr>
          <w:lang w:eastAsia="zh-TW"/>
        </w:rPr>
        <w:t>庚子九月十三日酉時。葬七都五區香林山</w:t>
      </w:r>
      <w:proofErr w:type="gramStart"/>
      <w:r>
        <w:rPr>
          <w:lang w:eastAsia="zh-TW"/>
        </w:rPr>
        <w:t>丑山未</w:t>
      </w:r>
      <w:proofErr w:type="gramEnd"/>
      <w:r>
        <w:rPr>
          <w:lang w:eastAsia="zh-TW"/>
        </w:rPr>
        <w:t>向。)</w:t>
      </w:r>
    </w:p>
    <w:p w14:paraId="1C810859" w14:textId="77777777" w:rsidR="009678B7" w:rsidRDefault="009678B7">
      <w:pPr>
        <w:spacing w:after="60"/>
        <w:rPr>
          <w:lang w:eastAsia="zh-TW"/>
        </w:rPr>
      </w:pPr>
    </w:p>
    <w:p w14:paraId="1D29EE5D" w14:textId="77777777" w:rsidR="009678B7" w:rsidRDefault="00000000">
      <w:pPr>
        <w:spacing w:after="60"/>
        <w:rPr>
          <w:lang w:eastAsia="zh-TW"/>
        </w:rPr>
      </w:pPr>
      <w:r>
        <w:rPr>
          <w:lang w:eastAsia="zh-TW"/>
        </w:rPr>
        <w:t xml:space="preserve">子 : </w:t>
      </w:r>
      <w:proofErr w:type="gramStart"/>
      <w:r>
        <w:rPr>
          <w:lang w:eastAsia="zh-TW"/>
        </w:rPr>
        <w:t>紹</w:t>
      </w:r>
      <w:proofErr w:type="gramEnd"/>
      <w:r>
        <w:rPr>
          <w:lang w:eastAsia="zh-TW"/>
        </w:rPr>
        <w:t>昌</w:t>
      </w:r>
    </w:p>
    <w:p w14:paraId="6CAA29D1" w14:textId="77777777" w:rsidR="009678B7" w:rsidRDefault="009678B7">
      <w:pPr>
        <w:spacing w:after="60"/>
        <w:rPr>
          <w:lang w:eastAsia="zh-TW"/>
        </w:rPr>
      </w:pPr>
    </w:p>
    <w:p w14:paraId="5713346E" w14:textId="77777777" w:rsidR="009678B7" w:rsidRDefault="00000000">
      <w:pPr>
        <w:spacing w:after="60"/>
        <w:rPr>
          <w:lang w:eastAsia="zh-TW"/>
        </w:rPr>
      </w:pPr>
      <w:r>
        <w:rPr>
          <w:lang w:eastAsia="zh-TW"/>
        </w:rPr>
        <w:t xml:space="preserve">子 : </w:t>
      </w:r>
      <w:proofErr w:type="gramStart"/>
      <w:r>
        <w:rPr>
          <w:lang w:eastAsia="zh-TW"/>
        </w:rPr>
        <w:t>紹</w:t>
      </w:r>
      <w:proofErr w:type="gramEnd"/>
      <w:r>
        <w:rPr>
          <w:lang w:eastAsia="zh-TW"/>
        </w:rPr>
        <w:t>鼎 (至</w:t>
      </w:r>
      <w:proofErr w:type="gramStart"/>
      <w:r>
        <w:rPr>
          <w:lang w:eastAsia="zh-TW"/>
        </w:rPr>
        <w:t>安字派止</w:t>
      </w:r>
      <w:proofErr w:type="gramEnd"/>
      <w:r>
        <w:rPr>
          <w:lang w:eastAsia="zh-TW"/>
        </w:rPr>
        <w:t>)</w:t>
      </w:r>
    </w:p>
    <w:p w14:paraId="16CF4365" w14:textId="77777777" w:rsidR="009678B7" w:rsidRDefault="009678B7">
      <w:pPr>
        <w:spacing w:after="60"/>
        <w:rPr>
          <w:lang w:eastAsia="zh-TW"/>
        </w:rPr>
      </w:pPr>
    </w:p>
    <w:p w14:paraId="28592E98" w14:textId="77777777" w:rsidR="009678B7" w:rsidRDefault="00000000">
      <w:pPr>
        <w:spacing w:after="60"/>
        <w:rPr>
          <w:lang w:eastAsia="zh-TW"/>
        </w:rPr>
      </w:pPr>
      <w:proofErr w:type="gramStart"/>
      <w:r>
        <w:rPr>
          <w:lang w:eastAsia="zh-TW"/>
        </w:rPr>
        <w:t>妣</w:t>
      </w:r>
      <w:proofErr w:type="gramEnd"/>
      <w:r>
        <w:rPr>
          <w:lang w:eastAsia="zh-TW"/>
        </w:rPr>
        <w:t>次 楊 氏 : 明宣德二年甲寅二月十六日子時生。</w:t>
      </w:r>
    </w:p>
    <w:p w14:paraId="005D39D7" w14:textId="77777777" w:rsidR="009678B7" w:rsidRDefault="009678B7">
      <w:pPr>
        <w:spacing w:after="60"/>
        <w:rPr>
          <w:lang w:eastAsia="zh-TW"/>
        </w:rPr>
      </w:pPr>
    </w:p>
    <w:p w14:paraId="13809E90" w14:textId="77777777" w:rsidR="009678B7" w:rsidRDefault="00000000">
      <w:pPr>
        <w:spacing w:after="60"/>
        <w:rPr>
          <w:lang w:eastAsia="zh-TW"/>
        </w:rPr>
      </w:pPr>
      <w:r>
        <w:rPr>
          <w:lang w:eastAsia="zh-TW"/>
        </w:rPr>
        <w:t>(歿於嘉靖八年己</w:t>
      </w:r>
      <w:proofErr w:type="gramStart"/>
      <w:r>
        <w:rPr>
          <w:lang w:eastAsia="zh-TW"/>
        </w:rPr>
        <w:t>丑</w:t>
      </w:r>
      <w:proofErr w:type="gramEnd"/>
      <w:r>
        <w:rPr>
          <w:lang w:eastAsia="zh-TW"/>
        </w:rPr>
        <w:t>十月二十九辰時。葬</w:t>
      </w:r>
      <w:proofErr w:type="gramStart"/>
      <w:r>
        <w:rPr>
          <w:lang w:eastAsia="zh-TW"/>
        </w:rPr>
        <w:t>祔夫墓</w:t>
      </w:r>
      <w:proofErr w:type="gramEnd"/>
      <w:r>
        <w:rPr>
          <w:lang w:eastAsia="zh-TW"/>
        </w:rPr>
        <w:t>仝向。)</w:t>
      </w:r>
    </w:p>
    <w:p w14:paraId="484FA94B" w14:textId="77777777" w:rsidR="009678B7" w:rsidRDefault="009678B7">
      <w:pPr>
        <w:spacing w:after="60"/>
        <w:rPr>
          <w:lang w:eastAsia="zh-TW"/>
        </w:rPr>
      </w:pPr>
    </w:p>
    <w:p w14:paraId="331E862F" w14:textId="77777777" w:rsidR="009678B7" w:rsidRDefault="00000000">
      <w:pPr>
        <w:spacing w:after="60"/>
        <w:rPr>
          <w:lang w:eastAsia="zh-TW"/>
        </w:rPr>
      </w:pPr>
      <w:r>
        <w:rPr>
          <w:lang w:eastAsia="zh-TW"/>
        </w:rPr>
        <w:t xml:space="preserve">子 : </w:t>
      </w:r>
      <w:proofErr w:type="gramStart"/>
      <w:r>
        <w:rPr>
          <w:lang w:eastAsia="zh-TW"/>
        </w:rPr>
        <w:t>紹</w:t>
      </w:r>
      <w:proofErr w:type="gramEnd"/>
      <w:r>
        <w:rPr>
          <w:lang w:eastAsia="zh-TW"/>
        </w:rPr>
        <w:t>晨 (</w:t>
      </w:r>
      <w:proofErr w:type="gramStart"/>
      <w:r>
        <w:rPr>
          <w:lang w:eastAsia="zh-TW"/>
        </w:rPr>
        <w:t>無孫</w:t>
      </w:r>
      <w:proofErr w:type="gramEnd"/>
      <w:r>
        <w:rPr>
          <w:lang w:eastAsia="zh-TW"/>
        </w:rPr>
        <w:t>)</w:t>
      </w:r>
    </w:p>
    <w:p w14:paraId="350E8042" w14:textId="77777777" w:rsidR="009678B7" w:rsidRDefault="009678B7">
      <w:pPr>
        <w:spacing w:after="60"/>
        <w:rPr>
          <w:lang w:eastAsia="zh-TW"/>
        </w:rPr>
      </w:pPr>
    </w:p>
    <w:p w14:paraId="085B2CE3" w14:textId="77777777" w:rsidR="009678B7" w:rsidRDefault="00000000">
      <w:pPr>
        <w:spacing w:after="60"/>
        <w:rPr>
          <w:lang w:eastAsia="zh-TW"/>
        </w:rPr>
      </w:pPr>
      <w:r>
        <w:rPr>
          <w:lang w:eastAsia="zh-TW"/>
        </w:rPr>
        <w:t xml:space="preserve">子 : </w:t>
      </w:r>
      <w:proofErr w:type="gramStart"/>
      <w:r>
        <w:rPr>
          <w:lang w:eastAsia="zh-TW"/>
        </w:rPr>
        <w:t>紹冥</w:t>
      </w:r>
      <w:proofErr w:type="gramEnd"/>
      <w:r>
        <w:rPr>
          <w:lang w:eastAsia="zh-TW"/>
        </w:rPr>
        <w:t xml:space="preserve"> (至</w:t>
      </w:r>
      <w:proofErr w:type="gramStart"/>
      <w:r>
        <w:rPr>
          <w:lang w:eastAsia="zh-TW"/>
        </w:rPr>
        <w:t>正字派止</w:t>
      </w:r>
      <w:proofErr w:type="gramEnd"/>
      <w:r>
        <w:rPr>
          <w:lang w:eastAsia="zh-TW"/>
        </w:rPr>
        <w:t>)</w:t>
      </w:r>
    </w:p>
    <w:p w14:paraId="2CD5A9D4" w14:textId="77777777" w:rsidR="009678B7" w:rsidRDefault="009678B7">
      <w:pPr>
        <w:spacing w:after="60"/>
        <w:rPr>
          <w:lang w:eastAsia="zh-TW"/>
        </w:rPr>
      </w:pPr>
    </w:p>
    <w:p w14:paraId="1BE0E7AF" w14:textId="77777777" w:rsidR="009678B7" w:rsidRDefault="009678B7">
      <w:pPr>
        <w:spacing w:after="60"/>
        <w:rPr>
          <w:lang w:eastAsia="zh-TW"/>
        </w:rPr>
      </w:pPr>
    </w:p>
    <w:p w14:paraId="1E24EADC" w14:textId="77777777" w:rsidR="00E67F71" w:rsidRDefault="00E67F71">
      <w:pPr>
        <w:spacing w:after="60"/>
        <w:rPr>
          <w:lang w:eastAsia="zh-TW"/>
        </w:rPr>
      </w:pPr>
    </w:p>
    <w:p w14:paraId="0952BBF0" w14:textId="77777777" w:rsidR="00E67F71" w:rsidRDefault="00E67F71">
      <w:pPr>
        <w:spacing w:after="60"/>
        <w:rPr>
          <w:lang w:eastAsia="zh-TW"/>
        </w:rPr>
      </w:pPr>
    </w:p>
    <w:p w14:paraId="46009AA3" w14:textId="77777777" w:rsidR="00E67F71" w:rsidRDefault="00E67F71">
      <w:pPr>
        <w:spacing w:after="60"/>
        <w:rPr>
          <w:lang w:eastAsia="zh-TW"/>
        </w:rPr>
      </w:pPr>
    </w:p>
    <w:p w14:paraId="20393EC0" w14:textId="77777777" w:rsidR="00E67F71" w:rsidRDefault="00E67F71">
      <w:pPr>
        <w:spacing w:after="60"/>
        <w:rPr>
          <w:lang w:eastAsia="zh-TW"/>
        </w:rPr>
      </w:pPr>
    </w:p>
    <w:p w14:paraId="4F2915EE" w14:textId="77777777" w:rsidR="00E67F71" w:rsidRDefault="00E67F71">
      <w:pPr>
        <w:spacing w:after="60"/>
        <w:rPr>
          <w:lang w:eastAsia="zh-TW"/>
        </w:rPr>
      </w:pPr>
    </w:p>
    <w:p w14:paraId="763B1E8E" w14:textId="77777777" w:rsidR="00E67F71" w:rsidRDefault="00E67F71">
      <w:pPr>
        <w:spacing w:after="60"/>
        <w:rPr>
          <w:lang w:eastAsia="zh-TW"/>
        </w:rPr>
      </w:pPr>
    </w:p>
    <w:p w14:paraId="55101848" w14:textId="77777777" w:rsidR="00E67F71" w:rsidRDefault="00E67F71">
      <w:pPr>
        <w:spacing w:after="60"/>
        <w:rPr>
          <w:lang w:eastAsia="zh-TW"/>
        </w:rPr>
      </w:pPr>
    </w:p>
    <w:p w14:paraId="6580752B" w14:textId="77777777" w:rsidR="00E67F71" w:rsidRDefault="00E67F71">
      <w:pPr>
        <w:spacing w:after="60"/>
        <w:rPr>
          <w:lang w:eastAsia="zh-TW"/>
        </w:rPr>
      </w:pPr>
    </w:p>
    <w:p w14:paraId="0C1BEBDC" w14:textId="77777777" w:rsidR="00E67F71" w:rsidRDefault="00E67F71">
      <w:pPr>
        <w:spacing w:after="60"/>
        <w:rPr>
          <w:lang w:eastAsia="zh-TW"/>
        </w:rPr>
      </w:pPr>
    </w:p>
    <w:p w14:paraId="2634065A" w14:textId="77777777" w:rsidR="00E67F71" w:rsidRDefault="00E67F71">
      <w:pPr>
        <w:spacing w:after="60"/>
        <w:rPr>
          <w:lang w:eastAsia="zh-TW"/>
        </w:rPr>
      </w:pPr>
    </w:p>
    <w:p w14:paraId="34E483B6" w14:textId="77777777" w:rsidR="00C12D52" w:rsidRDefault="00C12D52">
      <w:pPr>
        <w:spacing w:after="60"/>
        <w:rPr>
          <w:lang w:eastAsia="zh-TW"/>
        </w:rPr>
      </w:pPr>
    </w:p>
    <w:p w14:paraId="3D9DAEDD" w14:textId="77777777" w:rsidR="009678B7" w:rsidRPr="00534164" w:rsidRDefault="00901A31" w:rsidP="0005758E">
      <w:pPr>
        <w:pStyle w:val="1"/>
        <w:spacing w:after="60"/>
        <w:jc w:val="center"/>
        <w:rPr>
          <w:sz w:val="20"/>
          <w:szCs w:val="20"/>
          <w:lang w:eastAsia="zh-TW"/>
        </w:rPr>
      </w:pPr>
      <w:bookmarkStart w:id="23" w:name="_[_二十一派_]"/>
      <w:bookmarkEnd w:id="23"/>
      <w:r w:rsidRPr="00534164">
        <w:rPr>
          <w:sz w:val="20"/>
          <w:szCs w:val="20"/>
          <w:lang w:eastAsia="zh-TW"/>
        </w:rPr>
        <w:lastRenderedPageBreak/>
        <w:t xml:space="preserve">[ </w:t>
      </w:r>
      <w:r w:rsidRPr="00534164">
        <w:rPr>
          <w:sz w:val="20"/>
          <w:szCs w:val="20"/>
          <w:lang w:eastAsia="zh-TW"/>
        </w:rPr>
        <w:t>二十一派</w:t>
      </w:r>
      <w:r w:rsidRPr="00534164">
        <w:rPr>
          <w:sz w:val="20"/>
          <w:szCs w:val="20"/>
          <w:lang w:eastAsia="zh-TW"/>
        </w:rPr>
        <w:t xml:space="preserve"> ]</w:t>
      </w:r>
    </w:p>
    <w:p w14:paraId="654A34A4" w14:textId="77777777" w:rsidR="009678B7" w:rsidRDefault="009678B7">
      <w:pPr>
        <w:spacing w:after="60"/>
        <w:rPr>
          <w:lang w:eastAsia="zh-TW"/>
        </w:rPr>
      </w:pPr>
    </w:p>
    <w:p w14:paraId="6AD2680B" w14:textId="77777777" w:rsidR="009678B7" w:rsidRDefault="00000000">
      <w:pPr>
        <w:spacing w:after="60"/>
        <w:rPr>
          <w:lang w:eastAsia="zh-TW"/>
        </w:rPr>
      </w:pPr>
      <w:proofErr w:type="gramStart"/>
      <w:r>
        <w:rPr>
          <w:lang w:eastAsia="zh-TW"/>
        </w:rPr>
        <w:t>鎔</w:t>
      </w:r>
      <w:proofErr w:type="gramEnd"/>
      <w:r>
        <w:rPr>
          <w:lang w:eastAsia="zh-TW"/>
        </w:rPr>
        <w:t xml:space="preserve">公 長子 : </w:t>
      </w:r>
      <w:proofErr w:type="gramStart"/>
      <w:r>
        <w:rPr>
          <w:lang w:eastAsia="zh-TW"/>
        </w:rPr>
        <w:t>紹</w:t>
      </w:r>
      <w:proofErr w:type="gramEnd"/>
      <w:r>
        <w:rPr>
          <w:lang w:eastAsia="zh-TW"/>
        </w:rPr>
        <w:t xml:space="preserve">昌 (字 </w:t>
      </w:r>
      <w:proofErr w:type="gramStart"/>
      <w:r>
        <w:rPr>
          <w:lang w:eastAsia="zh-TW"/>
        </w:rPr>
        <w:t>禹拜</w:t>
      </w:r>
      <w:proofErr w:type="gramEnd"/>
      <w:r>
        <w:rPr>
          <w:lang w:eastAsia="zh-TW"/>
        </w:rPr>
        <w:t>) | 明正統十三年</w:t>
      </w:r>
      <w:proofErr w:type="gramStart"/>
      <w:r>
        <w:rPr>
          <w:lang w:eastAsia="zh-TW"/>
        </w:rPr>
        <w:t>戊</w:t>
      </w:r>
      <w:proofErr w:type="gramEnd"/>
      <w:r>
        <w:rPr>
          <w:lang w:eastAsia="zh-TW"/>
        </w:rPr>
        <w:t>五月初一日</w:t>
      </w:r>
      <w:proofErr w:type="gramStart"/>
      <w:r>
        <w:rPr>
          <w:lang w:eastAsia="zh-TW"/>
        </w:rPr>
        <w:t>已時</w:t>
      </w:r>
      <w:proofErr w:type="gramEnd"/>
      <w:r>
        <w:rPr>
          <w:lang w:eastAsia="zh-TW"/>
        </w:rPr>
        <w:t>生。</w:t>
      </w:r>
    </w:p>
    <w:p w14:paraId="24EE607D" w14:textId="77777777" w:rsidR="009678B7" w:rsidRDefault="009678B7">
      <w:pPr>
        <w:spacing w:after="60"/>
        <w:rPr>
          <w:lang w:eastAsia="zh-TW"/>
        </w:rPr>
      </w:pPr>
    </w:p>
    <w:p w14:paraId="67F863DD" w14:textId="77777777" w:rsidR="009678B7" w:rsidRDefault="00000000">
      <w:pPr>
        <w:spacing w:after="60"/>
        <w:rPr>
          <w:lang w:eastAsia="zh-TW"/>
        </w:rPr>
      </w:pPr>
      <w:r>
        <w:rPr>
          <w:lang w:eastAsia="zh-TW"/>
        </w:rPr>
        <w:t>(歿於明武宗正德十一年丙子八月十三日子時。葬</w:t>
      </w:r>
      <w:proofErr w:type="gramStart"/>
      <w:r>
        <w:rPr>
          <w:lang w:eastAsia="zh-TW"/>
        </w:rPr>
        <w:t>祔</w:t>
      </w:r>
      <w:proofErr w:type="gramEnd"/>
      <w:r>
        <w:rPr>
          <w:lang w:eastAsia="zh-TW"/>
        </w:rPr>
        <w:t>母吳氏</w:t>
      </w:r>
      <w:proofErr w:type="gramStart"/>
      <w:r>
        <w:rPr>
          <w:lang w:eastAsia="zh-TW"/>
        </w:rPr>
        <w:t>墓左子</w:t>
      </w:r>
      <w:proofErr w:type="gramEnd"/>
      <w:r>
        <w:rPr>
          <w:lang w:eastAsia="zh-TW"/>
        </w:rPr>
        <w:t>山午向。)</w:t>
      </w:r>
    </w:p>
    <w:p w14:paraId="3F1C07ED" w14:textId="77777777" w:rsidR="009678B7" w:rsidRDefault="009678B7">
      <w:pPr>
        <w:spacing w:after="60"/>
        <w:rPr>
          <w:lang w:eastAsia="zh-TW"/>
        </w:rPr>
      </w:pPr>
    </w:p>
    <w:p w14:paraId="3168E57E" w14:textId="77777777" w:rsidR="009678B7" w:rsidRDefault="00000000">
      <w:pPr>
        <w:spacing w:after="60"/>
        <w:rPr>
          <w:lang w:eastAsia="zh-TW"/>
        </w:rPr>
      </w:pPr>
      <w:proofErr w:type="gramStart"/>
      <w:r>
        <w:rPr>
          <w:lang w:eastAsia="zh-TW"/>
        </w:rPr>
        <w:t>妣</w:t>
      </w:r>
      <w:proofErr w:type="gramEnd"/>
      <w:r>
        <w:rPr>
          <w:lang w:eastAsia="zh-TW"/>
        </w:rPr>
        <w:t xml:space="preserve"> 宋 氏 : 正統十三年戊辰正月初九日</w:t>
      </w:r>
      <w:proofErr w:type="gramStart"/>
      <w:r>
        <w:rPr>
          <w:lang w:eastAsia="zh-TW"/>
        </w:rPr>
        <w:t>已時</w:t>
      </w:r>
      <w:proofErr w:type="gramEnd"/>
      <w:r>
        <w:rPr>
          <w:lang w:eastAsia="zh-TW"/>
        </w:rPr>
        <w:t>生。</w:t>
      </w:r>
    </w:p>
    <w:p w14:paraId="2038D6D0" w14:textId="77777777" w:rsidR="009678B7" w:rsidRDefault="009678B7">
      <w:pPr>
        <w:spacing w:after="60"/>
        <w:rPr>
          <w:lang w:eastAsia="zh-TW"/>
        </w:rPr>
      </w:pPr>
    </w:p>
    <w:p w14:paraId="3F959A57" w14:textId="77777777" w:rsidR="009678B7" w:rsidRDefault="00000000">
      <w:pPr>
        <w:spacing w:after="60"/>
        <w:rPr>
          <w:lang w:eastAsia="zh-TW"/>
        </w:rPr>
      </w:pPr>
      <w:r>
        <w:rPr>
          <w:lang w:eastAsia="zh-TW"/>
        </w:rPr>
        <w:t>(歿於嘉靖四年乙酉二月十二日</w:t>
      </w:r>
      <w:proofErr w:type="gramStart"/>
      <w:r>
        <w:rPr>
          <w:lang w:eastAsia="zh-TW"/>
        </w:rPr>
        <w:t>已時</w:t>
      </w:r>
      <w:proofErr w:type="gramEnd"/>
      <w:r>
        <w:rPr>
          <w:lang w:eastAsia="zh-TW"/>
        </w:rPr>
        <w:t>。</w:t>
      </w:r>
      <w:proofErr w:type="gramStart"/>
      <w:r>
        <w:rPr>
          <w:lang w:eastAsia="zh-TW"/>
        </w:rPr>
        <w:t>葬姑墓</w:t>
      </w:r>
      <w:proofErr w:type="gramEnd"/>
      <w:r>
        <w:rPr>
          <w:lang w:eastAsia="zh-TW"/>
        </w:rPr>
        <w:t>吳氏下</w:t>
      </w:r>
      <w:proofErr w:type="gramStart"/>
      <w:r>
        <w:rPr>
          <w:lang w:eastAsia="zh-TW"/>
        </w:rPr>
        <w:t>丑山未</w:t>
      </w:r>
      <w:proofErr w:type="gramEnd"/>
      <w:r>
        <w:rPr>
          <w:lang w:eastAsia="zh-TW"/>
        </w:rPr>
        <w:t>向。)</w:t>
      </w:r>
    </w:p>
    <w:p w14:paraId="694EDEF5" w14:textId="77777777" w:rsidR="009678B7" w:rsidRDefault="009678B7">
      <w:pPr>
        <w:spacing w:after="60"/>
        <w:rPr>
          <w:lang w:eastAsia="zh-TW"/>
        </w:rPr>
      </w:pPr>
    </w:p>
    <w:p w14:paraId="11CC57AA" w14:textId="77777777" w:rsidR="009678B7" w:rsidRDefault="00000000">
      <w:pPr>
        <w:spacing w:after="60"/>
        <w:rPr>
          <w:lang w:eastAsia="zh-TW"/>
        </w:rPr>
      </w:pPr>
      <w:r>
        <w:rPr>
          <w:lang w:eastAsia="zh-TW"/>
        </w:rPr>
        <w:t>子 : 大</w:t>
      </w:r>
      <w:proofErr w:type="gramStart"/>
      <w:r>
        <w:rPr>
          <w:lang w:eastAsia="zh-TW"/>
        </w:rPr>
        <w:t>爵</w:t>
      </w:r>
      <w:proofErr w:type="gramEnd"/>
    </w:p>
    <w:p w14:paraId="674BD57E" w14:textId="77777777" w:rsidR="009678B7" w:rsidRDefault="009678B7">
      <w:pPr>
        <w:spacing w:after="60"/>
        <w:rPr>
          <w:lang w:eastAsia="zh-TW"/>
        </w:rPr>
      </w:pPr>
    </w:p>
    <w:p w14:paraId="634A4094" w14:textId="77777777" w:rsidR="009678B7" w:rsidRDefault="00000000">
      <w:pPr>
        <w:spacing w:after="60"/>
        <w:rPr>
          <w:lang w:eastAsia="zh-TW"/>
        </w:rPr>
      </w:pPr>
      <w:r>
        <w:rPr>
          <w:lang w:eastAsia="zh-TW"/>
        </w:rPr>
        <w:t>子 : 大節</w:t>
      </w:r>
    </w:p>
    <w:p w14:paraId="329C46A2" w14:textId="77777777" w:rsidR="009678B7" w:rsidRDefault="009678B7">
      <w:pPr>
        <w:spacing w:after="60"/>
        <w:rPr>
          <w:lang w:eastAsia="zh-TW"/>
        </w:rPr>
      </w:pPr>
    </w:p>
    <w:p w14:paraId="304E78AA" w14:textId="77777777" w:rsidR="00C12D52" w:rsidRDefault="00C12D52">
      <w:pPr>
        <w:spacing w:after="60"/>
        <w:rPr>
          <w:lang w:eastAsia="zh-TW"/>
        </w:rPr>
      </w:pPr>
    </w:p>
    <w:p w14:paraId="4D77D3FE" w14:textId="77777777" w:rsidR="00E67F71" w:rsidRDefault="00E67F71">
      <w:pPr>
        <w:spacing w:after="60"/>
        <w:rPr>
          <w:lang w:eastAsia="zh-TW"/>
        </w:rPr>
      </w:pPr>
    </w:p>
    <w:p w14:paraId="090CA6FF" w14:textId="77777777" w:rsidR="00E67F71" w:rsidRDefault="00E67F71">
      <w:pPr>
        <w:spacing w:after="60"/>
        <w:rPr>
          <w:lang w:eastAsia="zh-TW"/>
        </w:rPr>
      </w:pPr>
    </w:p>
    <w:p w14:paraId="456F3172" w14:textId="77777777" w:rsidR="00E67F71" w:rsidRDefault="00E67F71">
      <w:pPr>
        <w:spacing w:after="60"/>
        <w:rPr>
          <w:lang w:eastAsia="zh-TW"/>
        </w:rPr>
      </w:pPr>
    </w:p>
    <w:p w14:paraId="55C8ADB7" w14:textId="77777777" w:rsidR="00E67F71" w:rsidRDefault="00E67F71">
      <w:pPr>
        <w:spacing w:after="60"/>
        <w:rPr>
          <w:lang w:eastAsia="zh-TW"/>
        </w:rPr>
      </w:pPr>
    </w:p>
    <w:p w14:paraId="0EBD3461" w14:textId="77777777" w:rsidR="00E67F71" w:rsidRDefault="00E67F71">
      <w:pPr>
        <w:spacing w:after="60"/>
        <w:rPr>
          <w:lang w:eastAsia="zh-TW"/>
        </w:rPr>
      </w:pPr>
    </w:p>
    <w:p w14:paraId="0B8F1A20" w14:textId="77777777" w:rsidR="00E67F71" w:rsidRDefault="00E67F71">
      <w:pPr>
        <w:spacing w:after="60"/>
        <w:rPr>
          <w:lang w:eastAsia="zh-TW"/>
        </w:rPr>
      </w:pPr>
    </w:p>
    <w:p w14:paraId="0BE9E989" w14:textId="77777777" w:rsidR="00E67F71" w:rsidRDefault="00E67F71">
      <w:pPr>
        <w:spacing w:after="60"/>
        <w:rPr>
          <w:lang w:eastAsia="zh-TW"/>
        </w:rPr>
      </w:pPr>
    </w:p>
    <w:p w14:paraId="27B0F12E" w14:textId="77777777" w:rsidR="00E67F71" w:rsidRDefault="00E67F71">
      <w:pPr>
        <w:spacing w:after="60"/>
        <w:rPr>
          <w:lang w:eastAsia="zh-TW"/>
        </w:rPr>
      </w:pPr>
    </w:p>
    <w:p w14:paraId="4A214555" w14:textId="77777777" w:rsidR="00E67F71" w:rsidRDefault="00E67F71">
      <w:pPr>
        <w:spacing w:after="60"/>
        <w:rPr>
          <w:lang w:eastAsia="zh-TW"/>
        </w:rPr>
      </w:pPr>
    </w:p>
    <w:p w14:paraId="796D9CA0" w14:textId="77777777" w:rsidR="00E67F71" w:rsidRDefault="00E67F71">
      <w:pPr>
        <w:spacing w:after="60"/>
        <w:rPr>
          <w:lang w:eastAsia="zh-TW"/>
        </w:rPr>
      </w:pPr>
    </w:p>
    <w:p w14:paraId="7D1EA2A7" w14:textId="77777777" w:rsidR="00E67F71" w:rsidRDefault="00E67F71">
      <w:pPr>
        <w:spacing w:after="60"/>
        <w:rPr>
          <w:lang w:eastAsia="zh-TW"/>
        </w:rPr>
      </w:pPr>
    </w:p>
    <w:p w14:paraId="1B52DCAD" w14:textId="77777777" w:rsidR="00E67F71" w:rsidRDefault="00E67F71">
      <w:pPr>
        <w:spacing w:after="60"/>
        <w:rPr>
          <w:lang w:eastAsia="zh-TW"/>
        </w:rPr>
      </w:pPr>
    </w:p>
    <w:p w14:paraId="54E8A400" w14:textId="77777777" w:rsidR="00E67F71" w:rsidRDefault="00E67F71">
      <w:pPr>
        <w:spacing w:after="60"/>
        <w:rPr>
          <w:lang w:eastAsia="zh-TW"/>
        </w:rPr>
      </w:pPr>
    </w:p>
    <w:p w14:paraId="7BE874F4" w14:textId="77777777" w:rsidR="00E67F71" w:rsidRDefault="00E67F71">
      <w:pPr>
        <w:spacing w:after="60"/>
        <w:rPr>
          <w:lang w:eastAsia="zh-TW"/>
        </w:rPr>
      </w:pPr>
    </w:p>
    <w:p w14:paraId="1FDBB67E" w14:textId="77777777" w:rsidR="00E67F71" w:rsidRDefault="00E67F71">
      <w:pPr>
        <w:spacing w:after="60"/>
        <w:rPr>
          <w:lang w:eastAsia="zh-TW"/>
        </w:rPr>
      </w:pPr>
    </w:p>
    <w:p w14:paraId="4AF4D15F" w14:textId="77777777" w:rsidR="00E67F71" w:rsidRDefault="00E67F71">
      <w:pPr>
        <w:spacing w:after="60"/>
        <w:rPr>
          <w:lang w:eastAsia="zh-TW"/>
        </w:rPr>
      </w:pPr>
    </w:p>
    <w:p w14:paraId="2D10FBEF" w14:textId="77777777" w:rsidR="00E67F71" w:rsidRDefault="00E67F71">
      <w:pPr>
        <w:spacing w:after="60"/>
        <w:rPr>
          <w:lang w:eastAsia="zh-TW"/>
        </w:rPr>
      </w:pPr>
    </w:p>
    <w:p w14:paraId="7F9DD22B" w14:textId="77777777" w:rsidR="00E67F71" w:rsidRDefault="00E67F71">
      <w:pPr>
        <w:spacing w:after="60"/>
        <w:rPr>
          <w:lang w:eastAsia="zh-TW"/>
        </w:rPr>
      </w:pPr>
    </w:p>
    <w:p w14:paraId="6494AD5C" w14:textId="77777777" w:rsidR="00E67F71" w:rsidRDefault="00E67F71">
      <w:pPr>
        <w:spacing w:after="60"/>
        <w:rPr>
          <w:lang w:eastAsia="zh-TW"/>
        </w:rPr>
      </w:pPr>
    </w:p>
    <w:p w14:paraId="36CB986F" w14:textId="77777777" w:rsidR="009678B7" w:rsidRPr="00534164" w:rsidRDefault="00901A31" w:rsidP="0005758E">
      <w:pPr>
        <w:pStyle w:val="1"/>
        <w:spacing w:after="60"/>
        <w:jc w:val="center"/>
        <w:rPr>
          <w:sz w:val="20"/>
          <w:szCs w:val="20"/>
          <w:lang w:eastAsia="zh-TW"/>
        </w:rPr>
      </w:pPr>
      <w:bookmarkStart w:id="24" w:name="_[_二十二派_]"/>
      <w:bookmarkEnd w:id="24"/>
      <w:r w:rsidRPr="00534164">
        <w:rPr>
          <w:sz w:val="20"/>
          <w:szCs w:val="20"/>
          <w:lang w:eastAsia="zh-TW"/>
        </w:rPr>
        <w:lastRenderedPageBreak/>
        <w:t xml:space="preserve">[ </w:t>
      </w:r>
      <w:r w:rsidRPr="00534164">
        <w:rPr>
          <w:sz w:val="20"/>
          <w:szCs w:val="20"/>
          <w:lang w:eastAsia="zh-TW"/>
        </w:rPr>
        <w:t>二十二派</w:t>
      </w:r>
      <w:r w:rsidRPr="00534164">
        <w:rPr>
          <w:sz w:val="20"/>
          <w:szCs w:val="20"/>
          <w:lang w:eastAsia="zh-TW"/>
        </w:rPr>
        <w:t xml:space="preserve"> ]</w:t>
      </w:r>
    </w:p>
    <w:p w14:paraId="3BA3B763" w14:textId="77777777" w:rsidR="009678B7" w:rsidRDefault="009678B7">
      <w:pPr>
        <w:spacing w:after="60"/>
        <w:rPr>
          <w:lang w:eastAsia="zh-TW"/>
        </w:rPr>
      </w:pPr>
    </w:p>
    <w:p w14:paraId="12BF1B5F" w14:textId="77777777" w:rsidR="009678B7" w:rsidRDefault="00000000">
      <w:pPr>
        <w:spacing w:after="60"/>
        <w:rPr>
          <w:lang w:eastAsia="zh-TW"/>
        </w:rPr>
      </w:pPr>
      <w:proofErr w:type="gramStart"/>
      <w:r>
        <w:rPr>
          <w:lang w:eastAsia="zh-TW"/>
        </w:rPr>
        <w:t>紹</w:t>
      </w:r>
      <w:proofErr w:type="gramEnd"/>
      <w:r>
        <w:rPr>
          <w:lang w:eastAsia="zh-TW"/>
        </w:rPr>
        <w:t>昌 長子 : 大</w:t>
      </w:r>
      <w:proofErr w:type="gramStart"/>
      <w:r>
        <w:rPr>
          <w:lang w:eastAsia="zh-TW"/>
        </w:rPr>
        <w:t>爵</w:t>
      </w:r>
      <w:proofErr w:type="gramEnd"/>
      <w:r>
        <w:rPr>
          <w:lang w:eastAsia="zh-TW"/>
        </w:rPr>
        <w:t xml:space="preserve"> (字 </w:t>
      </w:r>
      <w:proofErr w:type="gramStart"/>
      <w:r>
        <w:rPr>
          <w:lang w:eastAsia="zh-TW"/>
        </w:rPr>
        <w:t>朝尊</w:t>
      </w:r>
      <w:proofErr w:type="gramEnd"/>
      <w:r>
        <w:rPr>
          <w:lang w:eastAsia="zh-TW"/>
        </w:rPr>
        <w:t xml:space="preserve">) | </w:t>
      </w:r>
      <w:proofErr w:type="gramStart"/>
      <w:r>
        <w:rPr>
          <w:lang w:eastAsia="zh-TW"/>
        </w:rPr>
        <w:t>明成化六年</w:t>
      </w:r>
      <w:proofErr w:type="gramEnd"/>
      <w:r>
        <w:rPr>
          <w:lang w:eastAsia="zh-TW"/>
        </w:rPr>
        <w:t>庚寅十月十八日未時生。</w:t>
      </w:r>
    </w:p>
    <w:p w14:paraId="4889CD26" w14:textId="77777777" w:rsidR="009678B7" w:rsidRDefault="009678B7">
      <w:pPr>
        <w:spacing w:after="60"/>
        <w:rPr>
          <w:lang w:eastAsia="zh-TW"/>
        </w:rPr>
      </w:pPr>
    </w:p>
    <w:p w14:paraId="69900923" w14:textId="77777777" w:rsidR="009678B7" w:rsidRDefault="00000000">
      <w:pPr>
        <w:spacing w:after="60"/>
        <w:rPr>
          <w:lang w:eastAsia="zh-TW"/>
        </w:rPr>
      </w:pPr>
      <w:r>
        <w:rPr>
          <w:lang w:eastAsia="zh-TW"/>
        </w:rPr>
        <w:t>(生平尚義</w:t>
      </w:r>
      <w:proofErr w:type="gramStart"/>
      <w:r>
        <w:rPr>
          <w:lang w:eastAsia="zh-TW"/>
        </w:rPr>
        <w:t>榮授冠帶義官載</w:t>
      </w:r>
      <w:proofErr w:type="gramEnd"/>
      <w:r>
        <w:rPr>
          <w:lang w:eastAsia="zh-TW"/>
        </w:rPr>
        <w:t>老縣志。)</w:t>
      </w:r>
    </w:p>
    <w:p w14:paraId="55BB77DA" w14:textId="77777777" w:rsidR="009678B7" w:rsidRDefault="009678B7">
      <w:pPr>
        <w:spacing w:after="60"/>
        <w:rPr>
          <w:lang w:eastAsia="zh-TW"/>
        </w:rPr>
      </w:pPr>
    </w:p>
    <w:p w14:paraId="13F1D4DE" w14:textId="77777777" w:rsidR="009678B7" w:rsidRDefault="00000000">
      <w:pPr>
        <w:spacing w:after="60"/>
        <w:rPr>
          <w:lang w:eastAsia="zh-TW"/>
        </w:rPr>
      </w:pPr>
      <w:r>
        <w:rPr>
          <w:lang w:eastAsia="zh-TW"/>
        </w:rPr>
        <w:t>(歿於嘉靖二十九年</w:t>
      </w:r>
      <w:proofErr w:type="gramStart"/>
      <w:r>
        <w:rPr>
          <w:lang w:eastAsia="zh-TW"/>
        </w:rPr>
        <w:t>庚戊</w:t>
      </w:r>
      <w:proofErr w:type="gramEnd"/>
      <w:r>
        <w:rPr>
          <w:lang w:eastAsia="zh-TW"/>
        </w:rPr>
        <w:t>五月二十九亥時。葬七都五區墓坟灣屋後中咀亥山己向。)</w:t>
      </w:r>
    </w:p>
    <w:p w14:paraId="3F8006FD" w14:textId="77777777" w:rsidR="009678B7" w:rsidRDefault="009678B7">
      <w:pPr>
        <w:spacing w:after="60"/>
        <w:rPr>
          <w:lang w:eastAsia="zh-TW"/>
        </w:rPr>
      </w:pPr>
    </w:p>
    <w:p w14:paraId="2D98F68C" w14:textId="77777777" w:rsidR="009678B7" w:rsidRDefault="00000000">
      <w:pPr>
        <w:spacing w:after="60"/>
        <w:rPr>
          <w:lang w:eastAsia="zh-TW"/>
        </w:rPr>
      </w:pPr>
      <w:proofErr w:type="gramStart"/>
      <w:r>
        <w:rPr>
          <w:lang w:eastAsia="zh-TW"/>
        </w:rPr>
        <w:t>妣</w:t>
      </w:r>
      <w:proofErr w:type="gramEnd"/>
      <w:r>
        <w:rPr>
          <w:lang w:eastAsia="zh-TW"/>
        </w:rPr>
        <w:t xml:space="preserve">元 李 氏 : </w:t>
      </w:r>
      <w:proofErr w:type="gramStart"/>
      <w:r>
        <w:rPr>
          <w:lang w:eastAsia="zh-TW"/>
        </w:rPr>
        <w:t>明成化元年</w:t>
      </w:r>
      <w:proofErr w:type="gramEnd"/>
      <w:r>
        <w:rPr>
          <w:lang w:eastAsia="zh-TW"/>
        </w:rPr>
        <w:t>乙酉十二月初六日申時生。</w:t>
      </w:r>
    </w:p>
    <w:p w14:paraId="60371C25" w14:textId="77777777" w:rsidR="009678B7" w:rsidRDefault="009678B7">
      <w:pPr>
        <w:spacing w:after="60"/>
        <w:rPr>
          <w:lang w:eastAsia="zh-TW"/>
        </w:rPr>
      </w:pPr>
    </w:p>
    <w:p w14:paraId="3D3F95A0" w14:textId="77777777" w:rsidR="009678B7" w:rsidRDefault="00000000">
      <w:pPr>
        <w:spacing w:after="60"/>
        <w:rPr>
          <w:lang w:eastAsia="zh-TW"/>
        </w:rPr>
      </w:pPr>
      <w:r>
        <w:rPr>
          <w:lang w:eastAsia="zh-TW"/>
        </w:rPr>
        <w:t>(歿於嘉靖</w:t>
      </w:r>
      <w:proofErr w:type="gramStart"/>
      <w:r>
        <w:rPr>
          <w:lang w:eastAsia="zh-TW"/>
        </w:rPr>
        <w:t>廿</w:t>
      </w:r>
      <w:proofErr w:type="gramEnd"/>
      <w:r>
        <w:rPr>
          <w:lang w:eastAsia="zh-TW"/>
        </w:rPr>
        <w:t>一年壬寅二月初六日申時。葬七都七區楊</w:t>
      </w:r>
      <w:proofErr w:type="gramStart"/>
      <w:r>
        <w:rPr>
          <w:lang w:eastAsia="zh-TW"/>
        </w:rPr>
        <w:t>家沖玉逵</w:t>
      </w:r>
      <w:proofErr w:type="gramEnd"/>
      <w:r>
        <w:rPr>
          <w:lang w:eastAsia="zh-TW"/>
        </w:rPr>
        <w:t>灣。)</w:t>
      </w:r>
    </w:p>
    <w:p w14:paraId="4B5C0154" w14:textId="77777777" w:rsidR="009678B7" w:rsidRDefault="009678B7">
      <w:pPr>
        <w:spacing w:after="60"/>
        <w:rPr>
          <w:lang w:eastAsia="zh-TW"/>
        </w:rPr>
      </w:pPr>
    </w:p>
    <w:p w14:paraId="23ABC411" w14:textId="77777777" w:rsidR="009678B7" w:rsidRDefault="00000000">
      <w:pPr>
        <w:spacing w:after="60"/>
        <w:rPr>
          <w:lang w:eastAsia="zh-TW"/>
        </w:rPr>
      </w:pPr>
      <w:proofErr w:type="gramStart"/>
      <w:r>
        <w:rPr>
          <w:lang w:eastAsia="zh-TW"/>
        </w:rPr>
        <w:t>妣</w:t>
      </w:r>
      <w:proofErr w:type="gramEnd"/>
      <w:r>
        <w:rPr>
          <w:lang w:eastAsia="zh-TW"/>
        </w:rPr>
        <w:t xml:space="preserve">二 陶 氏 : </w:t>
      </w:r>
      <w:proofErr w:type="gramStart"/>
      <w:r>
        <w:rPr>
          <w:lang w:eastAsia="zh-TW"/>
        </w:rPr>
        <w:t>明成化十六年</w:t>
      </w:r>
      <w:proofErr w:type="gramEnd"/>
      <w:r>
        <w:rPr>
          <w:lang w:eastAsia="zh-TW"/>
        </w:rPr>
        <w:t>庚子七月十一日</w:t>
      </w:r>
      <w:proofErr w:type="gramStart"/>
      <w:r>
        <w:rPr>
          <w:lang w:eastAsia="zh-TW"/>
        </w:rPr>
        <w:t>戊時</w:t>
      </w:r>
      <w:proofErr w:type="gramEnd"/>
      <w:r>
        <w:rPr>
          <w:lang w:eastAsia="zh-TW"/>
        </w:rPr>
        <w:t>生。</w:t>
      </w:r>
    </w:p>
    <w:p w14:paraId="0F8D7DC5" w14:textId="77777777" w:rsidR="009678B7" w:rsidRDefault="009678B7">
      <w:pPr>
        <w:spacing w:after="60"/>
        <w:rPr>
          <w:lang w:eastAsia="zh-TW"/>
        </w:rPr>
      </w:pPr>
    </w:p>
    <w:p w14:paraId="421EADE2" w14:textId="77777777" w:rsidR="009678B7" w:rsidRDefault="00000000">
      <w:pPr>
        <w:spacing w:after="60"/>
        <w:rPr>
          <w:lang w:eastAsia="zh-TW"/>
        </w:rPr>
      </w:pPr>
      <w:r>
        <w:rPr>
          <w:lang w:eastAsia="zh-TW"/>
        </w:rPr>
        <w:t>(歿</w:t>
      </w:r>
      <w:proofErr w:type="gramStart"/>
      <w:r>
        <w:rPr>
          <w:lang w:eastAsia="zh-TW"/>
        </w:rPr>
        <w:t>於隆慶</w:t>
      </w:r>
      <w:proofErr w:type="gramEnd"/>
      <w:r>
        <w:rPr>
          <w:lang w:eastAsia="zh-TW"/>
        </w:rPr>
        <w:t>元年丁卯三月十四日申時。葬</w:t>
      </w:r>
      <w:proofErr w:type="gramStart"/>
      <w:r>
        <w:rPr>
          <w:lang w:eastAsia="zh-TW"/>
        </w:rPr>
        <w:t>祔夫墓</w:t>
      </w:r>
      <w:proofErr w:type="gramEnd"/>
      <w:r>
        <w:rPr>
          <w:lang w:eastAsia="zh-TW"/>
        </w:rPr>
        <w:t>左仝向。)</w:t>
      </w:r>
    </w:p>
    <w:p w14:paraId="2E017D3C" w14:textId="77777777" w:rsidR="009678B7" w:rsidRDefault="009678B7">
      <w:pPr>
        <w:spacing w:after="60"/>
        <w:rPr>
          <w:lang w:eastAsia="zh-TW"/>
        </w:rPr>
      </w:pPr>
    </w:p>
    <w:p w14:paraId="0A2E413D" w14:textId="77777777" w:rsidR="009678B7" w:rsidRDefault="009678B7">
      <w:pPr>
        <w:spacing w:after="60"/>
        <w:rPr>
          <w:lang w:eastAsia="zh-TW"/>
        </w:rPr>
      </w:pPr>
    </w:p>
    <w:p w14:paraId="2B897DDB" w14:textId="77777777" w:rsidR="009678B7" w:rsidRDefault="00000000">
      <w:pPr>
        <w:spacing w:after="60"/>
        <w:rPr>
          <w:lang w:eastAsia="zh-TW"/>
        </w:rPr>
      </w:pPr>
      <w:r>
        <w:rPr>
          <w:lang w:eastAsia="zh-TW"/>
        </w:rPr>
        <w:t xml:space="preserve">子 : </w:t>
      </w:r>
      <w:proofErr w:type="gramStart"/>
      <w:r>
        <w:rPr>
          <w:lang w:eastAsia="zh-TW"/>
        </w:rPr>
        <w:t>廷</w:t>
      </w:r>
      <w:proofErr w:type="gramEnd"/>
      <w:r>
        <w:rPr>
          <w:lang w:eastAsia="zh-TW"/>
        </w:rPr>
        <w:t>功 (</w:t>
      </w:r>
      <w:proofErr w:type="gramStart"/>
      <w:r>
        <w:rPr>
          <w:lang w:eastAsia="zh-TW"/>
        </w:rPr>
        <w:t>無孫</w:t>
      </w:r>
      <w:proofErr w:type="gramEnd"/>
      <w:r>
        <w:rPr>
          <w:lang w:eastAsia="zh-TW"/>
        </w:rPr>
        <w:t>)</w:t>
      </w:r>
    </w:p>
    <w:p w14:paraId="54ADF2FB" w14:textId="77777777" w:rsidR="009678B7" w:rsidRDefault="009678B7">
      <w:pPr>
        <w:spacing w:after="60"/>
        <w:rPr>
          <w:lang w:eastAsia="zh-TW"/>
        </w:rPr>
      </w:pPr>
    </w:p>
    <w:p w14:paraId="304F5868" w14:textId="77777777" w:rsidR="009678B7" w:rsidRDefault="00000000">
      <w:pPr>
        <w:spacing w:after="60"/>
        <w:rPr>
          <w:lang w:eastAsia="zh-TW"/>
        </w:rPr>
      </w:pPr>
      <w:r>
        <w:rPr>
          <w:lang w:eastAsia="zh-TW"/>
        </w:rPr>
        <w:t xml:space="preserve">子 : </w:t>
      </w:r>
      <w:proofErr w:type="gramStart"/>
      <w:r>
        <w:rPr>
          <w:lang w:eastAsia="zh-TW"/>
        </w:rPr>
        <w:t>廷翰</w:t>
      </w:r>
      <w:proofErr w:type="gramEnd"/>
    </w:p>
    <w:p w14:paraId="6EFF63B9" w14:textId="77777777" w:rsidR="009678B7" w:rsidRDefault="009678B7">
      <w:pPr>
        <w:spacing w:after="60"/>
        <w:rPr>
          <w:lang w:eastAsia="zh-TW"/>
        </w:rPr>
      </w:pPr>
    </w:p>
    <w:p w14:paraId="56A19728" w14:textId="77777777" w:rsidR="009678B7" w:rsidRDefault="00000000">
      <w:pPr>
        <w:spacing w:after="60"/>
        <w:rPr>
          <w:lang w:eastAsia="zh-TW"/>
        </w:rPr>
      </w:pPr>
      <w:proofErr w:type="gramStart"/>
      <w:r>
        <w:rPr>
          <w:lang w:eastAsia="zh-TW"/>
        </w:rPr>
        <w:t>妣</w:t>
      </w:r>
      <w:proofErr w:type="gramEnd"/>
      <w:r>
        <w:rPr>
          <w:lang w:eastAsia="zh-TW"/>
        </w:rPr>
        <w:t xml:space="preserve">三 吳 氏 : </w:t>
      </w:r>
      <w:proofErr w:type="gramStart"/>
      <w:r>
        <w:rPr>
          <w:lang w:eastAsia="zh-TW"/>
        </w:rPr>
        <w:t>明宏治九年</w:t>
      </w:r>
      <w:proofErr w:type="gramEnd"/>
      <w:r>
        <w:rPr>
          <w:lang w:eastAsia="zh-TW"/>
        </w:rPr>
        <w:t>丙辰四月初四日申時生。</w:t>
      </w:r>
    </w:p>
    <w:p w14:paraId="1030C98D" w14:textId="77777777" w:rsidR="009678B7" w:rsidRDefault="009678B7">
      <w:pPr>
        <w:spacing w:after="60"/>
        <w:rPr>
          <w:lang w:eastAsia="zh-TW"/>
        </w:rPr>
      </w:pPr>
    </w:p>
    <w:p w14:paraId="3AB0EEE7" w14:textId="77777777" w:rsidR="009678B7" w:rsidRDefault="00000000">
      <w:pPr>
        <w:spacing w:after="60"/>
        <w:rPr>
          <w:lang w:eastAsia="zh-TW"/>
        </w:rPr>
      </w:pPr>
      <w:r>
        <w:rPr>
          <w:lang w:eastAsia="zh-TW"/>
        </w:rPr>
        <w:t>(歿於嘉靖三十七年戊午十二月二十九日寅時。葬陶氏墓左仝向。)</w:t>
      </w:r>
    </w:p>
    <w:p w14:paraId="30C9F51A" w14:textId="77777777" w:rsidR="009678B7" w:rsidRDefault="009678B7">
      <w:pPr>
        <w:spacing w:after="60"/>
        <w:rPr>
          <w:lang w:eastAsia="zh-TW"/>
        </w:rPr>
      </w:pPr>
    </w:p>
    <w:p w14:paraId="4ECCB079" w14:textId="77777777" w:rsidR="009678B7" w:rsidRDefault="00000000">
      <w:pPr>
        <w:spacing w:after="60"/>
        <w:rPr>
          <w:lang w:eastAsia="zh-TW"/>
        </w:rPr>
      </w:pPr>
      <w:r>
        <w:rPr>
          <w:lang w:eastAsia="zh-TW"/>
        </w:rPr>
        <w:t xml:space="preserve">子 : </w:t>
      </w:r>
      <w:proofErr w:type="gramStart"/>
      <w:r>
        <w:rPr>
          <w:lang w:eastAsia="zh-TW"/>
        </w:rPr>
        <w:t>廷珂</w:t>
      </w:r>
      <w:proofErr w:type="gramEnd"/>
    </w:p>
    <w:p w14:paraId="1D9AFD7B" w14:textId="77777777" w:rsidR="009678B7" w:rsidRDefault="009678B7">
      <w:pPr>
        <w:spacing w:after="60"/>
        <w:rPr>
          <w:lang w:eastAsia="zh-TW"/>
        </w:rPr>
      </w:pPr>
    </w:p>
    <w:p w14:paraId="5DFB2442" w14:textId="77777777" w:rsidR="009678B7" w:rsidRDefault="00000000">
      <w:pPr>
        <w:spacing w:after="60"/>
        <w:rPr>
          <w:lang w:eastAsia="zh-TW"/>
        </w:rPr>
      </w:pPr>
      <w:r>
        <w:rPr>
          <w:lang w:eastAsia="zh-TW"/>
        </w:rPr>
        <w:t xml:space="preserve">子 : </w:t>
      </w:r>
      <w:proofErr w:type="gramStart"/>
      <w:r>
        <w:rPr>
          <w:lang w:eastAsia="zh-TW"/>
        </w:rPr>
        <w:t>廷珪</w:t>
      </w:r>
      <w:proofErr w:type="gramEnd"/>
    </w:p>
    <w:p w14:paraId="06AAEA3F" w14:textId="77777777" w:rsidR="009678B7" w:rsidRDefault="009678B7">
      <w:pPr>
        <w:spacing w:after="60"/>
        <w:rPr>
          <w:lang w:eastAsia="zh-TW"/>
        </w:rPr>
      </w:pPr>
    </w:p>
    <w:p w14:paraId="65E9266F" w14:textId="77777777" w:rsidR="009678B7" w:rsidRDefault="00000000">
      <w:pPr>
        <w:spacing w:after="60"/>
        <w:rPr>
          <w:lang w:eastAsia="zh-TW"/>
        </w:rPr>
      </w:pPr>
      <w:r>
        <w:rPr>
          <w:lang w:eastAsia="zh-TW"/>
        </w:rPr>
        <w:t xml:space="preserve">子 : </w:t>
      </w:r>
      <w:proofErr w:type="gramStart"/>
      <w:r>
        <w:rPr>
          <w:lang w:eastAsia="zh-TW"/>
        </w:rPr>
        <w:t>廷</w:t>
      </w:r>
      <w:proofErr w:type="gramEnd"/>
      <w:r>
        <w:rPr>
          <w:lang w:eastAsia="zh-TW"/>
        </w:rPr>
        <w:t>梅 (無子)</w:t>
      </w:r>
    </w:p>
    <w:p w14:paraId="3C746F54" w14:textId="77777777" w:rsidR="009678B7" w:rsidRDefault="009678B7">
      <w:pPr>
        <w:spacing w:after="60"/>
        <w:rPr>
          <w:lang w:eastAsia="zh-TW"/>
        </w:rPr>
      </w:pPr>
    </w:p>
    <w:p w14:paraId="59DFBEC8" w14:textId="77777777" w:rsidR="00C12D52" w:rsidRDefault="00C12D52">
      <w:pPr>
        <w:spacing w:after="60"/>
        <w:rPr>
          <w:lang w:eastAsia="zh-TW"/>
        </w:rPr>
      </w:pPr>
    </w:p>
    <w:p w14:paraId="77A6F39E" w14:textId="77777777" w:rsidR="00E67F71" w:rsidRDefault="00E67F71">
      <w:pPr>
        <w:spacing w:after="60"/>
        <w:rPr>
          <w:lang w:eastAsia="zh-TW"/>
        </w:rPr>
      </w:pPr>
    </w:p>
    <w:p w14:paraId="5ADCE2FE" w14:textId="77777777" w:rsidR="00C12D52" w:rsidRDefault="00C12D52">
      <w:pPr>
        <w:spacing w:after="60"/>
        <w:rPr>
          <w:lang w:eastAsia="zh-TW"/>
        </w:rPr>
      </w:pPr>
    </w:p>
    <w:p w14:paraId="66FD0802" w14:textId="77777777" w:rsidR="009678B7" w:rsidRPr="00534164" w:rsidRDefault="00901A31" w:rsidP="0005758E">
      <w:pPr>
        <w:pStyle w:val="1"/>
        <w:spacing w:after="60"/>
        <w:jc w:val="center"/>
        <w:rPr>
          <w:sz w:val="20"/>
          <w:szCs w:val="20"/>
          <w:lang w:eastAsia="zh-TW"/>
        </w:rPr>
      </w:pPr>
      <w:bookmarkStart w:id="25" w:name="_[_二十三派_]"/>
      <w:bookmarkEnd w:id="25"/>
      <w:r w:rsidRPr="00534164">
        <w:rPr>
          <w:sz w:val="20"/>
          <w:szCs w:val="20"/>
          <w:lang w:eastAsia="zh-TW"/>
        </w:rPr>
        <w:lastRenderedPageBreak/>
        <w:t xml:space="preserve">[ </w:t>
      </w:r>
      <w:r w:rsidRPr="00534164">
        <w:rPr>
          <w:sz w:val="20"/>
          <w:szCs w:val="20"/>
          <w:lang w:eastAsia="zh-TW"/>
        </w:rPr>
        <w:t>二十三派</w:t>
      </w:r>
      <w:r w:rsidRPr="00534164">
        <w:rPr>
          <w:sz w:val="20"/>
          <w:szCs w:val="20"/>
          <w:lang w:eastAsia="zh-TW"/>
        </w:rPr>
        <w:t xml:space="preserve"> ]</w:t>
      </w:r>
    </w:p>
    <w:p w14:paraId="1429177C" w14:textId="77777777" w:rsidR="009678B7" w:rsidRDefault="009678B7">
      <w:pPr>
        <w:spacing w:after="60"/>
        <w:rPr>
          <w:lang w:eastAsia="zh-TW"/>
        </w:rPr>
      </w:pPr>
    </w:p>
    <w:p w14:paraId="0776B2F6" w14:textId="77777777" w:rsidR="009678B7" w:rsidRDefault="00000000">
      <w:pPr>
        <w:spacing w:after="60"/>
        <w:rPr>
          <w:lang w:eastAsia="zh-TW"/>
        </w:rPr>
      </w:pPr>
      <w:r>
        <w:rPr>
          <w:lang w:eastAsia="zh-TW"/>
        </w:rPr>
        <w:t>大</w:t>
      </w:r>
      <w:proofErr w:type="gramStart"/>
      <w:r>
        <w:rPr>
          <w:lang w:eastAsia="zh-TW"/>
        </w:rPr>
        <w:t>爵</w:t>
      </w:r>
      <w:proofErr w:type="gramEnd"/>
      <w:r>
        <w:rPr>
          <w:lang w:eastAsia="zh-TW"/>
        </w:rPr>
        <w:t xml:space="preserve"> 之子 : </w:t>
      </w:r>
      <w:proofErr w:type="gramStart"/>
      <w:r>
        <w:rPr>
          <w:lang w:eastAsia="zh-TW"/>
        </w:rPr>
        <w:t>廷翰</w:t>
      </w:r>
      <w:proofErr w:type="gramEnd"/>
      <w:r>
        <w:rPr>
          <w:lang w:eastAsia="zh-TW"/>
        </w:rPr>
        <w:t xml:space="preserve"> (字 月湖) | 明正德七年壬申三月廿日午時生。</w:t>
      </w:r>
    </w:p>
    <w:p w14:paraId="6FBC42B5" w14:textId="77777777" w:rsidR="009678B7" w:rsidRDefault="009678B7">
      <w:pPr>
        <w:spacing w:after="60"/>
        <w:rPr>
          <w:lang w:eastAsia="zh-TW"/>
        </w:rPr>
      </w:pPr>
    </w:p>
    <w:p w14:paraId="24581490" w14:textId="77777777" w:rsidR="009678B7" w:rsidRDefault="00000000">
      <w:pPr>
        <w:spacing w:after="60"/>
        <w:rPr>
          <w:lang w:eastAsia="zh-TW"/>
        </w:rPr>
      </w:pPr>
      <w:r>
        <w:rPr>
          <w:lang w:eastAsia="zh-TW"/>
        </w:rPr>
        <w:t>(生平忠恕</w:t>
      </w:r>
      <w:proofErr w:type="gramStart"/>
      <w:r>
        <w:rPr>
          <w:lang w:eastAsia="zh-TW"/>
        </w:rPr>
        <w:t>縣舉分欽授以冠帶皆</w:t>
      </w:r>
      <w:proofErr w:type="gramEnd"/>
      <w:r>
        <w:rPr>
          <w:lang w:eastAsia="zh-TW"/>
        </w:rPr>
        <w:t>不就嘉獎賢人文達</w:t>
      </w:r>
      <w:proofErr w:type="gramStart"/>
      <w:r>
        <w:rPr>
          <w:lang w:eastAsia="zh-TW"/>
        </w:rPr>
        <w:t>院道載老譜志</w:t>
      </w:r>
      <w:proofErr w:type="gramEnd"/>
      <w:r>
        <w:rPr>
          <w:lang w:eastAsia="zh-TW"/>
        </w:rPr>
        <w:t>修族譜稿成將</w:t>
      </w:r>
      <w:proofErr w:type="gramStart"/>
      <w:r>
        <w:rPr>
          <w:lang w:eastAsia="zh-TW"/>
        </w:rPr>
        <w:t>梓</w:t>
      </w:r>
      <w:proofErr w:type="gramEnd"/>
      <w:r>
        <w:rPr>
          <w:lang w:eastAsia="zh-TW"/>
        </w:rPr>
        <w:t>未就。)</w:t>
      </w:r>
    </w:p>
    <w:p w14:paraId="6219A70F" w14:textId="77777777" w:rsidR="009678B7" w:rsidRDefault="009678B7">
      <w:pPr>
        <w:spacing w:after="60"/>
        <w:rPr>
          <w:lang w:eastAsia="zh-TW"/>
        </w:rPr>
      </w:pPr>
    </w:p>
    <w:p w14:paraId="0D2AE6FC" w14:textId="77777777" w:rsidR="009678B7" w:rsidRDefault="00000000">
      <w:pPr>
        <w:spacing w:after="60"/>
        <w:rPr>
          <w:lang w:eastAsia="zh-TW"/>
        </w:rPr>
      </w:pPr>
      <w:r>
        <w:rPr>
          <w:lang w:eastAsia="zh-TW"/>
        </w:rPr>
        <w:t>(歿於萬萬歷十五年丁亥九月初六日</w:t>
      </w:r>
      <w:proofErr w:type="gramStart"/>
      <w:r>
        <w:rPr>
          <w:lang w:eastAsia="zh-TW"/>
        </w:rPr>
        <w:t>已時</w:t>
      </w:r>
      <w:proofErr w:type="gramEnd"/>
      <w:r>
        <w:rPr>
          <w:lang w:eastAsia="zh-TW"/>
        </w:rPr>
        <w:t>。葬七都七區草青冲標功堂尾中咀卯山酉向。)</w:t>
      </w:r>
    </w:p>
    <w:p w14:paraId="41EC00AD" w14:textId="77777777" w:rsidR="009678B7" w:rsidRDefault="009678B7">
      <w:pPr>
        <w:spacing w:after="60"/>
        <w:rPr>
          <w:lang w:eastAsia="zh-TW"/>
        </w:rPr>
      </w:pPr>
    </w:p>
    <w:p w14:paraId="15E2D05B" w14:textId="77777777" w:rsidR="009678B7" w:rsidRDefault="009678B7">
      <w:pPr>
        <w:spacing w:after="60"/>
        <w:rPr>
          <w:lang w:eastAsia="zh-TW"/>
        </w:rPr>
      </w:pPr>
    </w:p>
    <w:p w14:paraId="395FEEED" w14:textId="77777777" w:rsidR="009678B7" w:rsidRDefault="00000000">
      <w:pPr>
        <w:spacing w:after="60"/>
        <w:rPr>
          <w:lang w:eastAsia="zh-TW"/>
        </w:rPr>
      </w:pPr>
      <w:proofErr w:type="gramStart"/>
      <w:r>
        <w:rPr>
          <w:lang w:eastAsia="zh-TW"/>
        </w:rPr>
        <w:t>妣</w:t>
      </w:r>
      <w:proofErr w:type="gramEnd"/>
      <w:r>
        <w:rPr>
          <w:lang w:eastAsia="zh-TW"/>
        </w:rPr>
        <w:t xml:space="preserve"> 黃 氏 : 明正德元年丙寅正月初二日午時生。</w:t>
      </w:r>
    </w:p>
    <w:p w14:paraId="305DD8F5" w14:textId="77777777" w:rsidR="009678B7" w:rsidRDefault="009678B7">
      <w:pPr>
        <w:spacing w:after="60"/>
        <w:rPr>
          <w:lang w:eastAsia="zh-TW"/>
        </w:rPr>
      </w:pPr>
    </w:p>
    <w:p w14:paraId="1B590732" w14:textId="77777777" w:rsidR="009678B7" w:rsidRDefault="00000000">
      <w:pPr>
        <w:spacing w:after="60"/>
        <w:rPr>
          <w:lang w:eastAsia="zh-TW"/>
        </w:rPr>
      </w:pPr>
      <w:r>
        <w:rPr>
          <w:lang w:eastAsia="zh-TW"/>
        </w:rPr>
        <w:t>(歿</w:t>
      </w:r>
      <w:proofErr w:type="gramStart"/>
      <w:r>
        <w:rPr>
          <w:lang w:eastAsia="zh-TW"/>
        </w:rPr>
        <w:t>於萬歷十九年</w:t>
      </w:r>
      <w:proofErr w:type="gramEnd"/>
      <w:r>
        <w:rPr>
          <w:lang w:eastAsia="zh-TW"/>
        </w:rPr>
        <w:t>辛卯十月十九日酉時。葬</w:t>
      </w:r>
      <w:proofErr w:type="gramStart"/>
      <w:r>
        <w:rPr>
          <w:lang w:eastAsia="zh-TW"/>
        </w:rPr>
        <w:t>祔夫墓右</w:t>
      </w:r>
      <w:proofErr w:type="gramEnd"/>
      <w:r>
        <w:rPr>
          <w:lang w:eastAsia="zh-TW"/>
        </w:rPr>
        <w:t>仝向。)</w:t>
      </w:r>
    </w:p>
    <w:p w14:paraId="4175DAFC" w14:textId="77777777" w:rsidR="009678B7" w:rsidRDefault="009678B7">
      <w:pPr>
        <w:spacing w:after="60"/>
        <w:rPr>
          <w:lang w:eastAsia="zh-TW"/>
        </w:rPr>
      </w:pPr>
    </w:p>
    <w:p w14:paraId="615EDCDF" w14:textId="77777777" w:rsidR="009678B7" w:rsidRDefault="00000000">
      <w:pPr>
        <w:spacing w:after="60"/>
        <w:rPr>
          <w:lang w:eastAsia="zh-TW"/>
        </w:rPr>
      </w:pPr>
      <w:r>
        <w:rPr>
          <w:lang w:eastAsia="zh-TW"/>
        </w:rPr>
        <w:t>公</w:t>
      </w:r>
      <w:proofErr w:type="gramStart"/>
      <w:r>
        <w:rPr>
          <w:lang w:eastAsia="zh-TW"/>
        </w:rPr>
        <w:t>妣</w:t>
      </w:r>
      <w:proofErr w:type="gramEnd"/>
      <w:r>
        <w:rPr>
          <w:lang w:eastAsia="zh-TW"/>
        </w:rPr>
        <w:t>主入</w:t>
      </w:r>
      <w:proofErr w:type="gramStart"/>
      <w:r>
        <w:rPr>
          <w:lang w:eastAsia="zh-TW"/>
        </w:rPr>
        <w:t>標功堂奉祠</w:t>
      </w:r>
      <w:proofErr w:type="gramEnd"/>
    </w:p>
    <w:p w14:paraId="0F4C435C" w14:textId="77777777" w:rsidR="009678B7" w:rsidRDefault="009678B7">
      <w:pPr>
        <w:spacing w:after="60"/>
        <w:rPr>
          <w:lang w:eastAsia="zh-TW"/>
        </w:rPr>
      </w:pPr>
    </w:p>
    <w:p w14:paraId="7BC0ECEC" w14:textId="77777777" w:rsidR="009678B7" w:rsidRDefault="00000000">
      <w:pPr>
        <w:spacing w:after="60"/>
        <w:rPr>
          <w:lang w:eastAsia="zh-TW"/>
        </w:rPr>
      </w:pPr>
      <w:r>
        <w:rPr>
          <w:lang w:eastAsia="zh-TW"/>
        </w:rPr>
        <w:t>子 : 玉川</w:t>
      </w:r>
    </w:p>
    <w:p w14:paraId="334E0508" w14:textId="77777777" w:rsidR="009678B7" w:rsidRDefault="009678B7">
      <w:pPr>
        <w:spacing w:after="60"/>
        <w:rPr>
          <w:lang w:eastAsia="zh-TW"/>
        </w:rPr>
      </w:pPr>
    </w:p>
    <w:p w14:paraId="5323E1F1" w14:textId="77777777" w:rsidR="009678B7" w:rsidRDefault="00000000">
      <w:pPr>
        <w:spacing w:after="60"/>
        <w:rPr>
          <w:lang w:eastAsia="zh-TW"/>
        </w:rPr>
      </w:pPr>
      <w:r>
        <w:rPr>
          <w:lang w:eastAsia="zh-TW"/>
        </w:rPr>
        <w:t>子 : 玉泉 (</w:t>
      </w:r>
      <w:proofErr w:type="gramStart"/>
      <w:r>
        <w:rPr>
          <w:lang w:eastAsia="zh-TW"/>
        </w:rPr>
        <w:t>無孫</w:t>
      </w:r>
      <w:proofErr w:type="gramEnd"/>
      <w:r>
        <w:rPr>
          <w:lang w:eastAsia="zh-TW"/>
        </w:rPr>
        <w:t>)</w:t>
      </w:r>
    </w:p>
    <w:p w14:paraId="229FB2D2" w14:textId="77777777" w:rsidR="009678B7" w:rsidRDefault="009678B7">
      <w:pPr>
        <w:spacing w:after="60"/>
        <w:rPr>
          <w:lang w:eastAsia="zh-TW"/>
        </w:rPr>
      </w:pPr>
    </w:p>
    <w:p w14:paraId="639BD4B7" w14:textId="77777777" w:rsidR="009678B7" w:rsidRDefault="00000000">
      <w:pPr>
        <w:spacing w:after="60"/>
        <w:rPr>
          <w:lang w:eastAsia="zh-TW"/>
        </w:rPr>
      </w:pPr>
      <w:r>
        <w:rPr>
          <w:lang w:eastAsia="zh-TW"/>
        </w:rPr>
        <w:t>子 : 玉田 (無曾孫)</w:t>
      </w:r>
    </w:p>
    <w:p w14:paraId="6C3C53AF" w14:textId="77777777" w:rsidR="009678B7" w:rsidRDefault="009678B7">
      <w:pPr>
        <w:spacing w:after="60"/>
        <w:rPr>
          <w:lang w:eastAsia="zh-TW"/>
        </w:rPr>
      </w:pPr>
    </w:p>
    <w:p w14:paraId="61634D4B" w14:textId="77777777" w:rsidR="009678B7" w:rsidRDefault="00000000">
      <w:pPr>
        <w:spacing w:after="60"/>
        <w:rPr>
          <w:lang w:eastAsia="zh-TW"/>
        </w:rPr>
      </w:pPr>
      <w:r>
        <w:rPr>
          <w:lang w:eastAsia="zh-TW"/>
        </w:rPr>
        <w:t>子 : 玉藍</w:t>
      </w:r>
    </w:p>
    <w:p w14:paraId="399925AA" w14:textId="77777777" w:rsidR="009678B7" w:rsidRDefault="009678B7">
      <w:pPr>
        <w:spacing w:after="60"/>
        <w:rPr>
          <w:lang w:eastAsia="zh-TW"/>
        </w:rPr>
      </w:pPr>
    </w:p>
    <w:p w14:paraId="4346C86B" w14:textId="77777777" w:rsidR="009678B7" w:rsidRDefault="00000000">
      <w:pPr>
        <w:spacing w:after="60"/>
        <w:rPr>
          <w:lang w:eastAsia="zh-TW"/>
        </w:rPr>
      </w:pPr>
      <w:r>
        <w:rPr>
          <w:lang w:eastAsia="zh-TW"/>
        </w:rPr>
        <w:t>子 : 玉模</w:t>
      </w:r>
    </w:p>
    <w:p w14:paraId="0D838CA9" w14:textId="77777777" w:rsidR="009678B7" w:rsidRDefault="009678B7">
      <w:pPr>
        <w:spacing w:after="60"/>
        <w:rPr>
          <w:lang w:eastAsia="zh-TW"/>
        </w:rPr>
      </w:pPr>
    </w:p>
    <w:p w14:paraId="0AB7F66E" w14:textId="77777777" w:rsidR="009678B7" w:rsidRDefault="00000000">
      <w:pPr>
        <w:spacing w:after="60"/>
        <w:rPr>
          <w:lang w:eastAsia="zh-TW"/>
        </w:rPr>
      </w:pPr>
      <w:r>
        <w:rPr>
          <w:lang w:eastAsia="zh-TW"/>
        </w:rPr>
        <w:t>子 : 玉亭</w:t>
      </w:r>
    </w:p>
    <w:p w14:paraId="4E7594EE" w14:textId="77777777" w:rsidR="009678B7" w:rsidRDefault="009678B7">
      <w:pPr>
        <w:spacing w:after="60"/>
        <w:rPr>
          <w:lang w:eastAsia="zh-TW"/>
        </w:rPr>
      </w:pPr>
    </w:p>
    <w:p w14:paraId="0FDF466E" w14:textId="77777777" w:rsidR="00C12D52" w:rsidRDefault="00C12D52">
      <w:pPr>
        <w:spacing w:after="60"/>
        <w:rPr>
          <w:lang w:eastAsia="zh-TW"/>
        </w:rPr>
      </w:pPr>
    </w:p>
    <w:p w14:paraId="039DA6E2" w14:textId="77777777" w:rsidR="00E67F71" w:rsidRDefault="00E67F71">
      <w:pPr>
        <w:spacing w:after="60"/>
        <w:rPr>
          <w:lang w:eastAsia="zh-TW"/>
        </w:rPr>
      </w:pPr>
    </w:p>
    <w:p w14:paraId="5217D310" w14:textId="77777777" w:rsidR="00E67F71" w:rsidRDefault="00E67F71">
      <w:pPr>
        <w:spacing w:after="60"/>
        <w:rPr>
          <w:lang w:eastAsia="zh-TW"/>
        </w:rPr>
      </w:pPr>
    </w:p>
    <w:p w14:paraId="7708F808" w14:textId="77777777" w:rsidR="00E67F71" w:rsidRDefault="00E67F71">
      <w:pPr>
        <w:spacing w:after="60"/>
        <w:rPr>
          <w:lang w:eastAsia="zh-TW"/>
        </w:rPr>
      </w:pPr>
    </w:p>
    <w:p w14:paraId="2E204856" w14:textId="77777777" w:rsidR="00E67F71" w:rsidRDefault="00E67F71">
      <w:pPr>
        <w:spacing w:after="60"/>
        <w:rPr>
          <w:lang w:eastAsia="zh-TW"/>
        </w:rPr>
      </w:pPr>
    </w:p>
    <w:p w14:paraId="2783E7C8" w14:textId="77777777" w:rsidR="00C12D52" w:rsidRDefault="00C12D52">
      <w:pPr>
        <w:spacing w:after="60"/>
        <w:rPr>
          <w:lang w:eastAsia="zh-TW"/>
        </w:rPr>
      </w:pPr>
    </w:p>
    <w:p w14:paraId="0A5FA3A6" w14:textId="77777777" w:rsidR="009678B7" w:rsidRPr="00534164" w:rsidRDefault="00901A31" w:rsidP="0005758E">
      <w:pPr>
        <w:pStyle w:val="1"/>
        <w:spacing w:after="60"/>
        <w:jc w:val="center"/>
        <w:rPr>
          <w:sz w:val="20"/>
          <w:szCs w:val="20"/>
          <w:lang w:eastAsia="zh-TW"/>
        </w:rPr>
      </w:pPr>
      <w:bookmarkStart w:id="26" w:name="_[_二十四派_]"/>
      <w:bookmarkEnd w:id="26"/>
      <w:r w:rsidRPr="00534164">
        <w:rPr>
          <w:sz w:val="20"/>
          <w:szCs w:val="20"/>
          <w:lang w:eastAsia="zh-TW"/>
        </w:rPr>
        <w:lastRenderedPageBreak/>
        <w:t xml:space="preserve">[ </w:t>
      </w:r>
      <w:r w:rsidRPr="00534164">
        <w:rPr>
          <w:sz w:val="20"/>
          <w:szCs w:val="20"/>
          <w:lang w:eastAsia="zh-TW"/>
        </w:rPr>
        <w:t>二十四派</w:t>
      </w:r>
      <w:r w:rsidRPr="00534164">
        <w:rPr>
          <w:sz w:val="20"/>
          <w:szCs w:val="20"/>
          <w:lang w:eastAsia="zh-TW"/>
        </w:rPr>
        <w:t xml:space="preserve"> ]</w:t>
      </w:r>
    </w:p>
    <w:p w14:paraId="1215CF6E" w14:textId="77777777" w:rsidR="009678B7" w:rsidRDefault="009678B7">
      <w:pPr>
        <w:spacing w:after="60"/>
        <w:rPr>
          <w:lang w:eastAsia="zh-TW"/>
        </w:rPr>
      </w:pPr>
    </w:p>
    <w:p w14:paraId="69C3644F" w14:textId="77777777" w:rsidR="009678B7" w:rsidRDefault="00000000">
      <w:pPr>
        <w:spacing w:after="60"/>
        <w:rPr>
          <w:lang w:eastAsia="zh-TW"/>
        </w:rPr>
      </w:pPr>
      <w:proofErr w:type="gramStart"/>
      <w:r>
        <w:rPr>
          <w:lang w:eastAsia="zh-TW"/>
        </w:rPr>
        <w:t>廷翰</w:t>
      </w:r>
      <w:proofErr w:type="gramEnd"/>
      <w:r>
        <w:rPr>
          <w:lang w:eastAsia="zh-TW"/>
        </w:rPr>
        <w:t xml:space="preserve"> 四子 : </w:t>
      </w:r>
      <w:proofErr w:type="gramStart"/>
      <w:r>
        <w:rPr>
          <w:lang w:eastAsia="zh-TW"/>
        </w:rPr>
        <w:t>玉藍</w:t>
      </w:r>
      <w:proofErr w:type="gramEnd"/>
      <w:r>
        <w:rPr>
          <w:lang w:eastAsia="zh-TW"/>
        </w:rPr>
        <w:t xml:space="preserve"> (字 燕山) | 明嘉靖十四年乙未八月十一日辰時生。</w:t>
      </w:r>
    </w:p>
    <w:p w14:paraId="07EC1121" w14:textId="77777777" w:rsidR="009678B7" w:rsidRDefault="009678B7">
      <w:pPr>
        <w:spacing w:after="60"/>
        <w:rPr>
          <w:lang w:eastAsia="zh-TW"/>
        </w:rPr>
      </w:pPr>
    </w:p>
    <w:p w14:paraId="0659DE15" w14:textId="77777777" w:rsidR="009678B7" w:rsidRDefault="00000000">
      <w:pPr>
        <w:spacing w:after="60"/>
        <w:rPr>
          <w:lang w:eastAsia="zh-TW"/>
        </w:rPr>
      </w:pPr>
      <w:r>
        <w:rPr>
          <w:lang w:eastAsia="zh-TW"/>
        </w:rPr>
        <w:t>(歿</w:t>
      </w:r>
      <w:proofErr w:type="gramStart"/>
      <w:r>
        <w:rPr>
          <w:lang w:eastAsia="zh-TW"/>
        </w:rPr>
        <w:t>於萬歷三十九年</w:t>
      </w:r>
      <w:proofErr w:type="gramEnd"/>
      <w:r>
        <w:rPr>
          <w:lang w:eastAsia="zh-TW"/>
        </w:rPr>
        <w:t>辛亥十一月初五日</w:t>
      </w:r>
      <w:proofErr w:type="gramStart"/>
      <w:r>
        <w:rPr>
          <w:lang w:eastAsia="zh-TW"/>
        </w:rPr>
        <w:t>已時</w:t>
      </w:r>
      <w:proofErr w:type="gramEnd"/>
      <w:r>
        <w:rPr>
          <w:lang w:eastAsia="zh-TW"/>
        </w:rPr>
        <w:t>。葬寧</w:t>
      </w:r>
      <w:proofErr w:type="gramStart"/>
      <w:r>
        <w:rPr>
          <w:lang w:eastAsia="zh-TW"/>
        </w:rPr>
        <w:t>邑</w:t>
      </w:r>
      <w:proofErr w:type="gramEnd"/>
      <w:r>
        <w:rPr>
          <w:lang w:eastAsia="zh-TW"/>
        </w:rPr>
        <w:t>七都七</w:t>
      </w:r>
      <w:proofErr w:type="gramStart"/>
      <w:r>
        <w:rPr>
          <w:lang w:eastAsia="zh-TW"/>
        </w:rPr>
        <w:t>區江家舖上手柿</w:t>
      </w:r>
      <w:proofErr w:type="gramEnd"/>
    </w:p>
    <w:p w14:paraId="40A97CDB" w14:textId="77777777" w:rsidR="009678B7" w:rsidRDefault="009678B7">
      <w:pPr>
        <w:spacing w:after="60"/>
        <w:rPr>
          <w:lang w:eastAsia="zh-TW"/>
        </w:rPr>
      </w:pPr>
    </w:p>
    <w:p w14:paraId="4127C45C" w14:textId="77777777" w:rsidR="009678B7" w:rsidRDefault="00000000">
      <w:pPr>
        <w:spacing w:after="60"/>
        <w:rPr>
          <w:lang w:eastAsia="zh-TW"/>
        </w:rPr>
      </w:pPr>
      <w:r>
        <w:rPr>
          <w:lang w:eastAsia="zh-TW"/>
        </w:rPr>
        <w:t>花</w:t>
      </w:r>
      <w:proofErr w:type="gramStart"/>
      <w:r>
        <w:rPr>
          <w:lang w:eastAsia="zh-TW"/>
        </w:rPr>
        <w:t>崙艮山坤向</w:t>
      </w:r>
      <w:proofErr w:type="gramEnd"/>
      <w:r>
        <w:rPr>
          <w:lang w:eastAsia="zh-TW"/>
        </w:rPr>
        <w:t>。)</w:t>
      </w:r>
    </w:p>
    <w:p w14:paraId="2DA4DF5B" w14:textId="77777777" w:rsidR="009678B7" w:rsidRDefault="009678B7">
      <w:pPr>
        <w:spacing w:after="60"/>
        <w:rPr>
          <w:lang w:eastAsia="zh-TW"/>
        </w:rPr>
      </w:pPr>
    </w:p>
    <w:p w14:paraId="2919690C" w14:textId="77777777" w:rsidR="009678B7" w:rsidRDefault="00000000">
      <w:pPr>
        <w:spacing w:after="60"/>
        <w:rPr>
          <w:lang w:eastAsia="zh-TW"/>
        </w:rPr>
      </w:pPr>
      <w:proofErr w:type="gramStart"/>
      <w:r>
        <w:rPr>
          <w:lang w:eastAsia="zh-TW"/>
        </w:rPr>
        <w:t>妣</w:t>
      </w:r>
      <w:proofErr w:type="gramEnd"/>
      <w:r>
        <w:rPr>
          <w:lang w:eastAsia="zh-TW"/>
        </w:rPr>
        <w:t xml:space="preserve">元 </w:t>
      </w:r>
      <w:proofErr w:type="gramStart"/>
      <w:r>
        <w:rPr>
          <w:lang w:eastAsia="zh-TW"/>
        </w:rPr>
        <w:t>譚</w:t>
      </w:r>
      <w:proofErr w:type="gramEnd"/>
      <w:r>
        <w:rPr>
          <w:lang w:eastAsia="zh-TW"/>
        </w:rPr>
        <w:t xml:space="preserve"> 氏 : 明嘉靖十五年丙申十月二十一日辰時生。</w:t>
      </w:r>
    </w:p>
    <w:p w14:paraId="4EDFB3AC" w14:textId="77777777" w:rsidR="009678B7" w:rsidRDefault="009678B7">
      <w:pPr>
        <w:spacing w:after="60"/>
        <w:rPr>
          <w:lang w:eastAsia="zh-TW"/>
        </w:rPr>
      </w:pPr>
    </w:p>
    <w:p w14:paraId="76FC9DCE" w14:textId="77777777" w:rsidR="009678B7" w:rsidRDefault="00000000">
      <w:pPr>
        <w:spacing w:after="60"/>
        <w:rPr>
          <w:lang w:eastAsia="zh-TW"/>
        </w:rPr>
      </w:pPr>
      <w:r>
        <w:rPr>
          <w:lang w:eastAsia="zh-TW"/>
        </w:rPr>
        <w:t>(歿於</w:t>
      </w:r>
      <w:proofErr w:type="gramStart"/>
      <w:r>
        <w:rPr>
          <w:lang w:eastAsia="zh-TW"/>
        </w:rPr>
        <w:t>萬歷廿一年癸</w:t>
      </w:r>
      <w:proofErr w:type="gramEnd"/>
      <w:r>
        <w:rPr>
          <w:lang w:eastAsia="zh-TW"/>
        </w:rPr>
        <w:t>已四月二十一日未時。</w:t>
      </w:r>
      <w:proofErr w:type="gramStart"/>
      <w:r>
        <w:rPr>
          <w:lang w:eastAsia="zh-TW"/>
        </w:rPr>
        <w:t>葬江家舖上東木塘側左單堤辰山戊向</w:t>
      </w:r>
      <w:proofErr w:type="gramEnd"/>
      <w:r>
        <w:rPr>
          <w:lang w:eastAsia="zh-TW"/>
        </w:rPr>
        <w:t>。)</w:t>
      </w:r>
    </w:p>
    <w:p w14:paraId="543EDD3F" w14:textId="77777777" w:rsidR="009678B7" w:rsidRDefault="009678B7">
      <w:pPr>
        <w:spacing w:after="60"/>
        <w:rPr>
          <w:lang w:eastAsia="zh-TW"/>
        </w:rPr>
      </w:pPr>
    </w:p>
    <w:p w14:paraId="0ABAAC02" w14:textId="77777777" w:rsidR="009678B7" w:rsidRDefault="00000000">
      <w:pPr>
        <w:spacing w:after="60"/>
        <w:rPr>
          <w:lang w:eastAsia="zh-TW"/>
        </w:rPr>
      </w:pPr>
      <w:r>
        <w:rPr>
          <w:lang w:eastAsia="zh-TW"/>
        </w:rPr>
        <w:t>子 : 正義</w:t>
      </w:r>
    </w:p>
    <w:p w14:paraId="36656E57" w14:textId="77777777" w:rsidR="009678B7" w:rsidRDefault="009678B7">
      <w:pPr>
        <w:spacing w:after="60"/>
        <w:rPr>
          <w:lang w:eastAsia="zh-TW"/>
        </w:rPr>
      </w:pPr>
    </w:p>
    <w:p w14:paraId="6C46E07C" w14:textId="77777777" w:rsidR="009678B7" w:rsidRDefault="00000000">
      <w:pPr>
        <w:spacing w:after="60"/>
        <w:rPr>
          <w:lang w:eastAsia="zh-TW"/>
        </w:rPr>
      </w:pPr>
      <w:r>
        <w:rPr>
          <w:lang w:eastAsia="zh-TW"/>
        </w:rPr>
        <w:t>子 : 正傑 (至</w:t>
      </w:r>
      <w:proofErr w:type="gramStart"/>
      <w:r>
        <w:rPr>
          <w:lang w:eastAsia="zh-TW"/>
        </w:rPr>
        <w:t>光字派止</w:t>
      </w:r>
      <w:proofErr w:type="gramEnd"/>
      <w:r>
        <w:rPr>
          <w:lang w:eastAsia="zh-TW"/>
        </w:rPr>
        <w:t>)</w:t>
      </w:r>
    </w:p>
    <w:p w14:paraId="761EEFED" w14:textId="77777777" w:rsidR="009678B7" w:rsidRDefault="009678B7">
      <w:pPr>
        <w:spacing w:after="60"/>
        <w:rPr>
          <w:lang w:eastAsia="zh-TW"/>
        </w:rPr>
      </w:pPr>
    </w:p>
    <w:p w14:paraId="1BE7531B" w14:textId="77777777" w:rsidR="009678B7" w:rsidRDefault="00000000">
      <w:pPr>
        <w:spacing w:after="60"/>
        <w:rPr>
          <w:lang w:eastAsia="zh-TW"/>
        </w:rPr>
      </w:pPr>
      <w:r>
        <w:rPr>
          <w:lang w:eastAsia="zh-TW"/>
        </w:rPr>
        <w:t>子 : 正依</w:t>
      </w:r>
    </w:p>
    <w:p w14:paraId="146BFDF7" w14:textId="77777777" w:rsidR="009678B7" w:rsidRDefault="009678B7">
      <w:pPr>
        <w:spacing w:after="60"/>
        <w:rPr>
          <w:lang w:eastAsia="zh-TW"/>
        </w:rPr>
      </w:pPr>
    </w:p>
    <w:p w14:paraId="0DFAA754" w14:textId="77777777" w:rsidR="009678B7" w:rsidRDefault="00000000">
      <w:pPr>
        <w:spacing w:after="60"/>
        <w:rPr>
          <w:lang w:eastAsia="zh-TW"/>
        </w:rPr>
      </w:pPr>
      <w:r>
        <w:rPr>
          <w:lang w:eastAsia="zh-TW"/>
        </w:rPr>
        <w:t>子 : 正修</w:t>
      </w:r>
    </w:p>
    <w:p w14:paraId="63F1F6A3" w14:textId="77777777" w:rsidR="009678B7" w:rsidRDefault="009678B7">
      <w:pPr>
        <w:spacing w:after="60"/>
        <w:rPr>
          <w:lang w:eastAsia="zh-TW"/>
        </w:rPr>
      </w:pPr>
    </w:p>
    <w:p w14:paraId="548FC319" w14:textId="77777777" w:rsidR="009678B7" w:rsidRDefault="00000000">
      <w:pPr>
        <w:spacing w:after="60"/>
        <w:rPr>
          <w:lang w:eastAsia="zh-TW"/>
        </w:rPr>
      </w:pPr>
      <w:r>
        <w:rPr>
          <w:lang w:eastAsia="zh-TW"/>
        </w:rPr>
        <w:t>子 : 正偉</w:t>
      </w:r>
    </w:p>
    <w:p w14:paraId="2A3C87E6" w14:textId="77777777" w:rsidR="009678B7" w:rsidRDefault="009678B7">
      <w:pPr>
        <w:spacing w:after="60"/>
        <w:rPr>
          <w:lang w:eastAsia="zh-TW"/>
        </w:rPr>
      </w:pPr>
    </w:p>
    <w:p w14:paraId="6F365905" w14:textId="77777777" w:rsidR="009678B7" w:rsidRDefault="009678B7">
      <w:pPr>
        <w:spacing w:after="60"/>
        <w:rPr>
          <w:lang w:eastAsia="zh-TW"/>
        </w:rPr>
      </w:pPr>
    </w:p>
    <w:p w14:paraId="13020630" w14:textId="77777777" w:rsidR="009678B7" w:rsidRDefault="00000000">
      <w:pPr>
        <w:spacing w:after="60"/>
        <w:rPr>
          <w:lang w:eastAsia="zh-TW"/>
        </w:rPr>
      </w:pPr>
      <w:proofErr w:type="gramStart"/>
      <w:r>
        <w:rPr>
          <w:lang w:eastAsia="zh-TW"/>
        </w:rPr>
        <w:t>妣</w:t>
      </w:r>
      <w:proofErr w:type="gramEnd"/>
      <w:r>
        <w:rPr>
          <w:lang w:eastAsia="zh-TW"/>
        </w:rPr>
        <w:t>繼 秦 氏 : 明嘉靖十八年己亥十二月廿五日寅時生。</w:t>
      </w:r>
    </w:p>
    <w:p w14:paraId="4FB40C2B" w14:textId="77777777" w:rsidR="009678B7" w:rsidRDefault="009678B7">
      <w:pPr>
        <w:spacing w:after="60"/>
        <w:rPr>
          <w:lang w:eastAsia="zh-TW"/>
        </w:rPr>
      </w:pPr>
    </w:p>
    <w:p w14:paraId="4943B852" w14:textId="77777777" w:rsidR="009678B7" w:rsidRDefault="00000000">
      <w:pPr>
        <w:spacing w:after="60"/>
        <w:rPr>
          <w:lang w:eastAsia="zh-TW"/>
        </w:rPr>
      </w:pPr>
      <w:r>
        <w:rPr>
          <w:lang w:eastAsia="zh-TW"/>
        </w:rPr>
        <w:t>(歿</w:t>
      </w:r>
      <w:proofErr w:type="gramStart"/>
      <w:r>
        <w:rPr>
          <w:lang w:eastAsia="zh-TW"/>
        </w:rPr>
        <w:t>於萬歷四十三年</w:t>
      </w:r>
      <w:proofErr w:type="gramEnd"/>
      <w:r>
        <w:rPr>
          <w:lang w:eastAsia="zh-TW"/>
        </w:rPr>
        <w:t>甲寅八月二十日酉時。</w:t>
      </w:r>
      <w:proofErr w:type="gramStart"/>
      <w:r>
        <w:rPr>
          <w:lang w:eastAsia="zh-TW"/>
        </w:rPr>
        <w:t>葬草</w:t>
      </w:r>
      <w:proofErr w:type="gramEnd"/>
      <w:r>
        <w:rPr>
          <w:lang w:eastAsia="zh-TW"/>
        </w:rPr>
        <w:t>靑沖花門樓上手咀丙山壬向。)</w:t>
      </w:r>
    </w:p>
    <w:p w14:paraId="4602EE71" w14:textId="77777777" w:rsidR="009678B7" w:rsidRDefault="009678B7">
      <w:pPr>
        <w:spacing w:after="60"/>
        <w:rPr>
          <w:lang w:eastAsia="zh-TW"/>
        </w:rPr>
      </w:pPr>
    </w:p>
    <w:p w14:paraId="798237EB" w14:textId="77777777" w:rsidR="009678B7" w:rsidRDefault="00000000">
      <w:pPr>
        <w:spacing w:after="60"/>
        <w:rPr>
          <w:lang w:eastAsia="zh-TW"/>
        </w:rPr>
      </w:pPr>
      <w:r>
        <w:rPr>
          <w:lang w:eastAsia="zh-TW"/>
        </w:rPr>
        <w:t>公</w:t>
      </w:r>
      <w:proofErr w:type="gramStart"/>
      <w:r>
        <w:rPr>
          <w:lang w:eastAsia="zh-TW"/>
        </w:rPr>
        <w:t>妣</w:t>
      </w:r>
      <w:proofErr w:type="gramEnd"/>
      <w:r>
        <w:rPr>
          <w:lang w:eastAsia="zh-TW"/>
        </w:rPr>
        <w:t>主</w:t>
      </w:r>
      <w:proofErr w:type="gramStart"/>
      <w:r>
        <w:rPr>
          <w:lang w:eastAsia="zh-TW"/>
        </w:rPr>
        <w:t>入福祠奉</w:t>
      </w:r>
      <w:proofErr w:type="gramEnd"/>
      <w:r>
        <w:rPr>
          <w:lang w:eastAsia="zh-TW"/>
        </w:rPr>
        <w:t>祀</w:t>
      </w:r>
    </w:p>
    <w:p w14:paraId="13A82E88" w14:textId="77777777" w:rsidR="009678B7" w:rsidRDefault="009678B7">
      <w:pPr>
        <w:spacing w:after="60"/>
        <w:rPr>
          <w:lang w:eastAsia="zh-TW"/>
        </w:rPr>
      </w:pPr>
    </w:p>
    <w:p w14:paraId="360DCA22" w14:textId="77777777" w:rsidR="00C12D52" w:rsidRDefault="00C12D52">
      <w:pPr>
        <w:spacing w:after="60"/>
        <w:rPr>
          <w:lang w:eastAsia="zh-TW"/>
        </w:rPr>
      </w:pPr>
    </w:p>
    <w:p w14:paraId="4A105311" w14:textId="77777777" w:rsidR="00E67F71" w:rsidRDefault="00E67F71">
      <w:pPr>
        <w:spacing w:after="60"/>
        <w:rPr>
          <w:lang w:eastAsia="zh-TW"/>
        </w:rPr>
      </w:pPr>
    </w:p>
    <w:p w14:paraId="6F4F8F69" w14:textId="77777777" w:rsidR="00E67F71" w:rsidRDefault="00E67F71">
      <w:pPr>
        <w:spacing w:after="60"/>
        <w:rPr>
          <w:lang w:eastAsia="zh-TW"/>
        </w:rPr>
      </w:pPr>
    </w:p>
    <w:p w14:paraId="5A3D9FFC" w14:textId="77777777" w:rsidR="00E67F71" w:rsidRDefault="00E67F71">
      <w:pPr>
        <w:spacing w:after="60"/>
        <w:rPr>
          <w:lang w:eastAsia="zh-TW"/>
        </w:rPr>
      </w:pPr>
    </w:p>
    <w:p w14:paraId="092F75AB" w14:textId="77777777" w:rsidR="00C12D52" w:rsidRDefault="00C12D52">
      <w:pPr>
        <w:spacing w:after="60"/>
        <w:rPr>
          <w:lang w:eastAsia="zh-TW"/>
        </w:rPr>
      </w:pPr>
    </w:p>
    <w:p w14:paraId="7CC1E2E8" w14:textId="77777777" w:rsidR="009678B7" w:rsidRPr="00534164" w:rsidRDefault="00901A31" w:rsidP="0005758E">
      <w:pPr>
        <w:pStyle w:val="1"/>
        <w:spacing w:after="60"/>
        <w:jc w:val="center"/>
        <w:rPr>
          <w:sz w:val="20"/>
          <w:szCs w:val="20"/>
          <w:lang w:eastAsia="zh-TW"/>
        </w:rPr>
      </w:pPr>
      <w:bookmarkStart w:id="27" w:name="_[_二十五派_]"/>
      <w:bookmarkEnd w:id="27"/>
      <w:r w:rsidRPr="00534164">
        <w:rPr>
          <w:sz w:val="20"/>
          <w:szCs w:val="20"/>
          <w:lang w:eastAsia="zh-TW"/>
        </w:rPr>
        <w:lastRenderedPageBreak/>
        <w:t xml:space="preserve">[ </w:t>
      </w:r>
      <w:r w:rsidRPr="00534164">
        <w:rPr>
          <w:sz w:val="20"/>
          <w:szCs w:val="20"/>
          <w:lang w:eastAsia="zh-TW"/>
        </w:rPr>
        <w:t>二十五派</w:t>
      </w:r>
      <w:r w:rsidRPr="00534164">
        <w:rPr>
          <w:sz w:val="20"/>
          <w:szCs w:val="20"/>
          <w:lang w:eastAsia="zh-TW"/>
        </w:rPr>
        <w:t xml:space="preserve"> ]</w:t>
      </w:r>
    </w:p>
    <w:p w14:paraId="352ACA8E" w14:textId="77777777" w:rsidR="009678B7" w:rsidRDefault="009678B7">
      <w:pPr>
        <w:spacing w:after="60"/>
        <w:rPr>
          <w:lang w:eastAsia="zh-TW"/>
        </w:rPr>
      </w:pPr>
    </w:p>
    <w:p w14:paraId="45A96F32" w14:textId="77777777" w:rsidR="009678B7" w:rsidRDefault="00000000">
      <w:pPr>
        <w:spacing w:after="60"/>
        <w:rPr>
          <w:lang w:eastAsia="zh-TW"/>
        </w:rPr>
      </w:pPr>
      <w:r>
        <w:rPr>
          <w:lang w:eastAsia="zh-TW"/>
        </w:rPr>
        <w:t>玉藍三子 : 正依 (字 雲</w:t>
      </w:r>
      <w:proofErr w:type="gramStart"/>
      <w:r>
        <w:rPr>
          <w:lang w:eastAsia="zh-TW"/>
        </w:rPr>
        <w:t>墟</w:t>
      </w:r>
      <w:proofErr w:type="gramEnd"/>
      <w:r>
        <w:rPr>
          <w:lang w:eastAsia="zh-TW"/>
        </w:rPr>
        <w:t xml:space="preserve">) | </w:t>
      </w:r>
      <w:proofErr w:type="gramStart"/>
      <w:r>
        <w:rPr>
          <w:lang w:eastAsia="zh-TW"/>
        </w:rPr>
        <w:t>明隆慶</w:t>
      </w:r>
      <w:proofErr w:type="gramEnd"/>
      <w:r>
        <w:rPr>
          <w:lang w:eastAsia="zh-TW"/>
        </w:rPr>
        <w:t>六年壬申二月初五未時生。</w:t>
      </w:r>
    </w:p>
    <w:p w14:paraId="101BA131" w14:textId="77777777" w:rsidR="009678B7" w:rsidRDefault="009678B7">
      <w:pPr>
        <w:spacing w:after="60"/>
        <w:rPr>
          <w:lang w:eastAsia="zh-TW"/>
        </w:rPr>
      </w:pPr>
    </w:p>
    <w:p w14:paraId="0F0387FB" w14:textId="77777777" w:rsidR="009678B7" w:rsidRDefault="00000000">
      <w:pPr>
        <w:spacing w:after="60"/>
        <w:rPr>
          <w:lang w:eastAsia="zh-TW"/>
        </w:rPr>
      </w:pPr>
      <w:r>
        <w:rPr>
          <w:lang w:eastAsia="zh-TW"/>
        </w:rPr>
        <w:t>(</w:t>
      </w:r>
      <w:proofErr w:type="gramStart"/>
      <w:r>
        <w:rPr>
          <w:lang w:eastAsia="zh-TW"/>
        </w:rPr>
        <w:t>萬歷二十七年</w:t>
      </w:r>
      <w:proofErr w:type="gramEnd"/>
      <w:r>
        <w:rPr>
          <w:lang w:eastAsia="zh-TW"/>
        </w:rPr>
        <w:t>己亥六月初八日酉時。</w:t>
      </w:r>
      <w:proofErr w:type="gramStart"/>
      <w:r>
        <w:rPr>
          <w:lang w:eastAsia="zh-TW"/>
        </w:rPr>
        <w:t>葬父墓右</w:t>
      </w:r>
      <w:proofErr w:type="gramEnd"/>
      <w:r>
        <w:rPr>
          <w:lang w:eastAsia="zh-TW"/>
        </w:rPr>
        <w:t>。)</w:t>
      </w:r>
    </w:p>
    <w:p w14:paraId="15845DFC" w14:textId="77777777" w:rsidR="009678B7" w:rsidRDefault="009678B7">
      <w:pPr>
        <w:spacing w:after="60"/>
        <w:rPr>
          <w:lang w:eastAsia="zh-TW"/>
        </w:rPr>
      </w:pPr>
    </w:p>
    <w:p w14:paraId="1216500F" w14:textId="77777777" w:rsidR="009678B7" w:rsidRDefault="009678B7">
      <w:pPr>
        <w:spacing w:after="60"/>
        <w:rPr>
          <w:lang w:eastAsia="zh-TW"/>
        </w:rPr>
      </w:pPr>
    </w:p>
    <w:p w14:paraId="7D0A1C2C" w14:textId="77777777" w:rsidR="009678B7" w:rsidRDefault="00000000">
      <w:pPr>
        <w:spacing w:after="60"/>
        <w:rPr>
          <w:lang w:eastAsia="zh-TW"/>
        </w:rPr>
      </w:pPr>
      <w:proofErr w:type="gramStart"/>
      <w:r>
        <w:rPr>
          <w:lang w:eastAsia="zh-TW"/>
        </w:rPr>
        <w:t>妣</w:t>
      </w:r>
      <w:proofErr w:type="gramEnd"/>
      <w:r>
        <w:rPr>
          <w:lang w:eastAsia="zh-TW"/>
        </w:rPr>
        <w:t xml:space="preserve"> 萬 氏 : </w:t>
      </w:r>
      <w:proofErr w:type="gramStart"/>
      <w:r>
        <w:rPr>
          <w:lang w:eastAsia="zh-TW"/>
        </w:rPr>
        <w:t>隆慶五年</w:t>
      </w:r>
      <w:proofErr w:type="gramEnd"/>
      <w:r>
        <w:rPr>
          <w:lang w:eastAsia="zh-TW"/>
        </w:rPr>
        <w:t>辛未十一月十一日午時生。</w:t>
      </w:r>
    </w:p>
    <w:p w14:paraId="07E7C431" w14:textId="77777777" w:rsidR="009678B7" w:rsidRDefault="009678B7">
      <w:pPr>
        <w:spacing w:after="60"/>
        <w:rPr>
          <w:lang w:eastAsia="zh-TW"/>
        </w:rPr>
      </w:pPr>
    </w:p>
    <w:p w14:paraId="615E372F" w14:textId="77777777" w:rsidR="009678B7" w:rsidRDefault="00000000">
      <w:pPr>
        <w:spacing w:after="60"/>
        <w:rPr>
          <w:lang w:eastAsia="zh-TW"/>
        </w:rPr>
      </w:pPr>
      <w:r>
        <w:rPr>
          <w:lang w:eastAsia="zh-TW"/>
        </w:rPr>
        <w:t>(歿於天啓六年丙寅四月十五日子時。</w:t>
      </w:r>
      <w:proofErr w:type="gramStart"/>
      <w:r>
        <w:rPr>
          <w:lang w:eastAsia="zh-TW"/>
        </w:rPr>
        <w:t>葬姑墓右辰山戊向</w:t>
      </w:r>
      <w:proofErr w:type="gramEnd"/>
      <w:r>
        <w:rPr>
          <w:lang w:eastAsia="zh-TW"/>
        </w:rPr>
        <w:t>。)</w:t>
      </w:r>
    </w:p>
    <w:p w14:paraId="7677E66E" w14:textId="77777777" w:rsidR="009678B7" w:rsidRDefault="009678B7">
      <w:pPr>
        <w:spacing w:after="60"/>
        <w:rPr>
          <w:lang w:eastAsia="zh-TW"/>
        </w:rPr>
      </w:pPr>
    </w:p>
    <w:p w14:paraId="70CFFA6D" w14:textId="77777777" w:rsidR="009678B7" w:rsidRDefault="00000000">
      <w:pPr>
        <w:spacing w:after="60"/>
        <w:rPr>
          <w:lang w:eastAsia="zh-TW"/>
        </w:rPr>
      </w:pPr>
      <w:r>
        <w:rPr>
          <w:lang w:eastAsia="zh-TW"/>
        </w:rPr>
        <w:t>子 : 楚書</w:t>
      </w:r>
    </w:p>
    <w:p w14:paraId="75C71A29" w14:textId="77777777" w:rsidR="009678B7" w:rsidRDefault="009678B7">
      <w:pPr>
        <w:spacing w:after="60"/>
        <w:rPr>
          <w:lang w:eastAsia="zh-TW"/>
        </w:rPr>
      </w:pPr>
    </w:p>
    <w:p w14:paraId="72438CC1" w14:textId="77777777" w:rsidR="00C12D52" w:rsidRDefault="00C12D52">
      <w:pPr>
        <w:spacing w:after="60"/>
        <w:rPr>
          <w:lang w:eastAsia="zh-TW"/>
        </w:rPr>
      </w:pPr>
    </w:p>
    <w:p w14:paraId="247BBDAE" w14:textId="77777777" w:rsidR="00E67F71" w:rsidRDefault="00E67F71">
      <w:pPr>
        <w:spacing w:after="60"/>
        <w:rPr>
          <w:lang w:eastAsia="zh-TW"/>
        </w:rPr>
      </w:pPr>
    </w:p>
    <w:p w14:paraId="3A286F8A" w14:textId="77777777" w:rsidR="00E67F71" w:rsidRDefault="00E67F71">
      <w:pPr>
        <w:spacing w:after="60"/>
        <w:rPr>
          <w:lang w:eastAsia="zh-TW"/>
        </w:rPr>
      </w:pPr>
    </w:p>
    <w:p w14:paraId="3C4BC4DE" w14:textId="77777777" w:rsidR="00E67F71" w:rsidRDefault="00E67F71">
      <w:pPr>
        <w:spacing w:after="60"/>
        <w:rPr>
          <w:lang w:eastAsia="zh-TW"/>
        </w:rPr>
      </w:pPr>
    </w:p>
    <w:p w14:paraId="41CC5A48" w14:textId="77777777" w:rsidR="00E67F71" w:rsidRDefault="00E67F71">
      <w:pPr>
        <w:spacing w:after="60"/>
        <w:rPr>
          <w:lang w:eastAsia="zh-TW"/>
        </w:rPr>
      </w:pPr>
    </w:p>
    <w:p w14:paraId="57B049A2" w14:textId="77777777" w:rsidR="00E67F71" w:rsidRDefault="00E67F71">
      <w:pPr>
        <w:spacing w:after="60"/>
        <w:rPr>
          <w:lang w:eastAsia="zh-TW"/>
        </w:rPr>
      </w:pPr>
    </w:p>
    <w:p w14:paraId="21059EA6" w14:textId="77777777" w:rsidR="00E67F71" w:rsidRDefault="00E67F71">
      <w:pPr>
        <w:spacing w:after="60"/>
        <w:rPr>
          <w:lang w:eastAsia="zh-TW"/>
        </w:rPr>
      </w:pPr>
    </w:p>
    <w:p w14:paraId="6FA41520" w14:textId="77777777" w:rsidR="00E67F71" w:rsidRDefault="00E67F71">
      <w:pPr>
        <w:spacing w:after="60"/>
        <w:rPr>
          <w:lang w:eastAsia="zh-TW"/>
        </w:rPr>
      </w:pPr>
    </w:p>
    <w:p w14:paraId="04CB7021" w14:textId="77777777" w:rsidR="00E67F71" w:rsidRDefault="00E67F71">
      <w:pPr>
        <w:spacing w:after="60"/>
        <w:rPr>
          <w:lang w:eastAsia="zh-TW"/>
        </w:rPr>
      </w:pPr>
    </w:p>
    <w:p w14:paraId="0B994D13" w14:textId="77777777" w:rsidR="00E67F71" w:rsidRDefault="00E67F71">
      <w:pPr>
        <w:spacing w:after="60"/>
        <w:rPr>
          <w:lang w:eastAsia="zh-TW"/>
        </w:rPr>
      </w:pPr>
    </w:p>
    <w:p w14:paraId="132E9664" w14:textId="77777777" w:rsidR="00E67F71" w:rsidRDefault="00E67F71">
      <w:pPr>
        <w:spacing w:after="60"/>
        <w:rPr>
          <w:lang w:eastAsia="zh-TW"/>
        </w:rPr>
      </w:pPr>
    </w:p>
    <w:p w14:paraId="7D4C2E8D" w14:textId="77777777" w:rsidR="00E67F71" w:rsidRDefault="00E67F71">
      <w:pPr>
        <w:spacing w:after="60"/>
        <w:rPr>
          <w:lang w:eastAsia="zh-TW"/>
        </w:rPr>
      </w:pPr>
    </w:p>
    <w:p w14:paraId="6EA2C836" w14:textId="77777777" w:rsidR="00E67F71" w:rsidRDefault="00E67F71">
      <w:pPr>
        <w:spacing w:after="60"/>
        <w:rPr>
          <w:lang w:eastAsia="zh-TW"/>
        </w:rPr>
      </w:pPr>
    </w:p>
    <w:p w14:paraId="75E7BC85" w14:textId="77777777" w:rsidR="00E67F71" w:rsidRDefault="00E67F71">
      <w:pPr>
        <w:spacing w:after="60"/>
        <w:rPr>
          <w:lang w:eastAsia="zh-TW"/>
        </w:rPr>
      </w:pPr>
    </w:p>
    <w:p w14:paraId="563832BA" w14:textId="77777777" w:rsidR="00E67F71" w:rsidRDefault="00E67F71">
      <w:pPr>
        <w:spacing w:after="60"/>
        <w:rPr>
          <w:lang w:eastAsia="zh-TW"/>
        </w:rPr>
      </w:pPr>
    </w:p>
    <w:p w14:paraId="44FEDF83" w14:textId="77777777" w:rsidR="00E67F71" w:rsidRDefault="00E67F71">
      <w:pPr>
        <w:spacing w:after="60"/>
        <w:rPr>
          <w:lang w:eastAsia="zh-TW"/>
        </w:rPr>
      </w:pPr>
    </w:p>
    <w:p w14:paraId="00D18B8C" w14:textId="77777777" w:rsidR="00E67F71" w:rsidRDefault="00E67F71">
      <w:pPr>
        <w:spacing w:after="60"/>
        <w:rPr>
          <w:lang w:eastAsia="zh-TW"/>
        </w:rPr>
      </w:pPr>
    </w:p>
    <w:p w14:paraId="01E31D01" w14:textId="77777777" w:rsidR="00E67F71" w:rsidRDefault="00E67F71">
      <w:pPr>
        <w:spacing w:after="60"/>
        <w:rPr>
          <w:lang w:eastAsia="zh-TW"/>
        </w:rPr>
      </w:pPr>
    </w:p>
    <w:p w14:paraId="00DC6A1D" w14:textId="77777777" w:rsidR="00E67F71" w:rsidRDefault="00E67F71">
      <w:pPr>
        <w:spacing w:after="60"/>
        <w:rPr>
          <w:lang w:eastAsia="zh-TW"/>
        </w:rPr>
      </w:pPr>
    </w:p>
    <w:p w14:paraId="22DF82BC" w14:textId="77777777" w:rsidR="00E67F71" w:rsidRDefault="00E67F71">
      <w:pPr>
        <w:spacing w:after="60"/>
        <w:rPr>
          <w:lang w:eastAsia="zh-TW"/>
        </w:rPr>
      </w:pPr>
    </w:p>
    <w:p w14:paraId="73A7273A" w14:textId="77777777" w:rsidR="00C12D52" w:rsidRDefault="00C12D52">
      <w:pPr>
        <w:spacing w:after="60"/>
        <w:rPr>
          <w:lang w:eastAsia="zh-TW"/>
        </w:rPr>
      </w:pPr>
    </w:p>
    <w:p w14:paraId="6E98DBDC" w14:textId="77777777" w:rsidR="009678B7" w:rsidRPr="00534164" w:rsidRDefault="00901A31" w:rsidP="0005758E">
      <w:pPr>
        <w:pStyle w:val="1"/>
        <w:spacing w:after="60"/>
        <w:jc w:val="center"/>
        <w:rPr>
          <w:sz w:val="20"/>
          <w:szCs w:val="20"/>
          <w:lang w:eastAsia="zh-TW"/>
        </w:rPr>
      </w:pPr>
      <w:bookmarkStart w:id="28" w:name="_[_二十六派_]"/>
      <w:bookmarkEnd w:id="28"/>
      <w:r w:rsidRPr="00534164">
        <w:rPr>
          <w:sz w:val="20"/>
          <w:szCs w:val="20"/>
          <w:lang w:eastAsia="zh-TW"/>
        </w:rPr>
        <w:lastRenderedPageBreak/>
        <w:t xml:space="preserve">[ </w:t>
      </w:r>
      <w:r w:rsidRPr="00534164">
        <w:rPr>
          <w:sz w:val="20"/>
          <w:szCs w:val="20"/>
          <w:lang w:eastAsia="zh-TW"/>
        </w:rPr>
        <w:t>二十六派</w:t>
      </w:r>
      <w:r w:rsidRPr="00534164">
        <w:rPr>
          <w:sz w:val="20"/>
          <w:szCs w:val="20"/>
          <w:lang w:eastAsia="zh-TW"/>
        </w:rPr>
        <w:t xml:space="preserve"> ]</w:t>
      </w:r>
    </w:p>
    <w:p w14:paraId="79376BD9" w14:textId="77777777" w:rsidR="009678B7" w:rsidRDefault="009678B7">
      <w:pPr>
        <w:spacing w:after="60"/>
        <w:rPr>
          <w:lang w:eastAsia="zh-TW"/>
        </w:rPr>
      </w:pPr>
    </w:p>
    <w:p w14:paraId="5E315772" w14:textId="77777777" w:rsidR="009678B7" w:rsidRDefault="00000000">
      <w:pPr>
        <w:spacing w:after="60"/>
        <w:rPr>
          <w:lang w:eastAsia="zh-TW"/>
        </w:rPr>
      </w:pPr>
      <w:r>
        <w:rPr>
          <w:lang w:eastAsia="zh-TW"/>
        </w:rPr>
        <w:t xml:space="preserve">正依之子 : </w:t>
      </w:r>
      <w:proofErr w:type="gramStart"/>
      <w:r>
        <w:rPr>
          <w:lang w:eastAsia="zh-TW"/>
        </w:rPr>
        <w:t>楚書</w:t>
      </w:r>
      <w:proofErr w:type="gramEnd"/>
      <w:r>
        <w:rPr>
          <w:lang w:eastAsia="zh-TW"/>
        </w:rPr>
        <w:t xml:space="preserve"> (字 </w:t>
      </w:r>
      <w:proofErr w:type="gramStart"/>
      <w:r>
        <w:rPr>
          <w:lang w:eastAsia="zh-TW"/>
        </w:rPr>
        <w:t>善宇</w:t>
      </w:r>
      <w:proofErr w:type="gramEnd"/>
      <w:r>
        <w:rPr>
          <w:lang w:eastAsia="zh-TW"/>
        </w:rPr>
        <w:t xml:space="preserve">) | </w:t>
      </w:r>
      <w:proofErr w:type="gramStart"/>
      <w:r>
        <w:rPr>
          <w:lang w:eastAsia="zh-TW"/>
        </w:rPr>
        <w:t>萬歷二十年</w:t>
      </w:r>
      <w:proofErr w:type="gramEnd"/>
      <w:r>
        <w:rPr>
          <w:lang w:eastAsia="zh-TW"/>
        </w:rPr>
        <w:t>壬辰九月二十日亥時生。</w:t>
      </w:r>
    </w:p>
    <w:p w14:paraId="25F494BF" w14:textId="77777777" w:rsidR="009678B7" w:rsidRDefault="009678B7">
      <w:pPr>
        <w:spacing w:after="60"/>
        <w:rPr>
          <w:lang w:eastAsia="zh-TW"/>
        </w:rPr>
      </w:pPr>
    </w:p>
    <w:p w14:paraId="32FB1F2E" w14:textId="77777777" w:rsidR="009678B7" w:rsidRDefault="00000000">
      <w:pPr>
        <w:spacing w:after="60"/>
        <w:rPr>
          <w:lang w:eastAsia="zh-TW"/>
        </w:rPr>
      </w:pPr>
      <w:r>
        <w:rPr>
          <w:lang w:eastAsia="zh-TW"/>
        </w:rPr>
        <w:t>(歿於崇禎十一年戊寅六月初五日申時。葬七都九</w:t>
      </w:r>
      <w:proofErr w:type="gramStart"/>
      <w:r>
        <w:rPr>
          <w:lang w:eastAsia="zh-TW"/>
        </w:rPr>
        <w:t>區夏家灣屋</w:t>
      </w:r>
      <w:proofErr w:type="gramEnd"/>
      <w:r>
        <w:rPr>
          <w:lang w:eastAsia="zh-TW"/>
        </w:rPr>
        <w:t>上手大園坨腦</w:t>
      </w:r>
      <w:proofErr w:type="gramStart"/>
      <w:r>
        <w:rPr>
          <w:lang w:eastAsia="zh-TW"/>
        </w:rPr>
        <w:t>丑山未</w:t>
      </w:r>
      <w:proofErr w:type="gramEnd"/>
      <w:r>
        <w:rPr>
          <w:lang w:eastAsia="zh-TW"/>
        </w:rPr>
        <w:t>向</w:t>
      </w:r>
    </w:p>
    <w:p w14:paraId="66E7FF9A" w14:textId="77777777" w:rsidR="009678B7" w:rsidRDefault="009678B7">
      <w:pPr>
        <w:spacing w:after="60"/>
        <w:rPr>
          <w:lang w:eastAsia="zh-TW"/>
        </w:rPr>
      </w:pPr>
    </w:p>
    <w:p w14:paraId="6D459341" w14:textId="77777777" w:rsidR="009678B7" w:rsidRDefault="00000000">
      <w:pPr>
        <w:spacing w:after="60"/>
        <w:rPr>
          <w:lang w:eastAsia="zh-TW"/>
        </w:rPr>
      </w:pPr>
      <w:proofErr w:type="gramStart"/>
      <w:r>
        <w:rPr>
          <w:lang w:eastAsia="zh-TW"/>
        </w:rPr>
        <w:t>後齊崙頂前齊園提</w:t>
      </w:r>
      <w:proofErr w:type="gramEnd"/>
      <w:r>
        <w:rPr>
          <w:lang w:eastAsia="zh-TW"/>
        </w:rPr>
        <w:t>左右龍虎騎</w:t>
      </w:r>
      <w:proofErr w:type="gramStart"/>
      <w:r>
        <w:rPr>
          <w:lang w:eastAsia="zh-TW"/>
        </w:rPr>
        <w:t>崙擢</w:t>
      </w:r>
      <w:proofErr w:type="gramEnd"/>
      <w:r>
        <w:rPr>
          <w:lang w:eastAsia="zh-TW"/>
        </w:rPr>
        <w:t>堤爲界,因界址未曾插明以致彼此興訟劉克庵李石台</w:t>
      </w:r>
    </w:p>
    <w:p w14:paraId="212F1C6D" w14:textId="77777777" w:rsidR="009678B7" w:rsidRDefault="009678B7">
      <w:pPr>
        <w:spacing w:after="60"/>
        <w:rPr>
          <w:lang w:eastAsia="zh-TW"/>
        </w:rPr>
      </w:pPr>
    </w:p>
    <w:p w14:paraId="27624629" w14:textId="77777777" w:rsidR="009678B7" w:rsidRDefault="00000000">
      <w:pPr>
        <w:spacing w:after="60"/>
        <w:rPr>
          <w:lang w:eastAsia="zh-TW"/>
        </w:rPr>
      </w:pPr>
      <w:r>
        <w:rPr>
          <w:lang w:eastAsia="zh-TW"/>
        </w:rPr>
        <w:t>周壽山何澄清叶有明等入場勸釋登山量清文禁憑坆心起前六丈後五丈墓心起經側廿四丈</w:t>
      </w:r>
    </w:p>
    <w:p w14:paraId="002A4E18" w14:textId="77777777" w:rsidR="009678B7" w:rsidRDefault="009678B7">
      <w:pPr>
        <w:spacing w:after="60"/>
        <w:rPr>
          <w:lang w:eastAsia="zh-TW"/>
        </w:rPr>
      </w:pPr>
    </w:p>
    <w:p w14:paraId="72028EDC" w14:textId="77777777" w:rsidR="009678B7" w:rsidRDefault="00000000">
      <w:pPr>
        <w:spacing w:after="60"/>
        <w:rPr>
          <w:lang w:eastAsia="zh-TW"/>
        </w:rPr>
      </w:pPr>
      <w:proofErr w:type="gramStart"/>
      <w:r>
        <w:rPr>
          <w:lang w:eastAsia="zh-TW"/>
        </w:rPr>
        <w:t>右經側</w:t>
      </w:r>
      <w:proofErr w:type="gramEnd"/>
      <w:r>
        <w:rPr>
          <w:lang w:eastAsia="zh-TW"/>
        </w:rPr>
        <w:t>三十八</w:t>
      </w:r>
      <w:proofErr w:type="gramStart"/>
      <w:r>
        <w:rPr>
          <w:lang w:eastAsia="zh-TW"/>
        </w:rPr>
        <w:t>丈</w:t>
      </w:r>
      <w:proofErr w:type="gramEnd"/>
      <w:r>
        <w:rPr>
          <w:lang w:eastAsia="zh-TW"/>
        </w:rPr>
        <w:t>七尺內左右兩</w:t>
      </w:r>
      <w:proofErr w:type="gramStart"/>
      <w:r>
        <w:rPr>
          <w:lang w:eastAsia="zh-TW"/>
        </w:rPr>
        <w:t>方上騎崙分水直</w:t>
      </w:r>
      <w:proofErr w:type="gramEnd"/>
      <w:r>
        <w:rPr>
          <w:lang w:eastAsia="zh-TW"/>
        </w:rPr>
        <w:t>下橫截</w:t>
      </w:r>
      <w:proofErr w:type="gramStart"/>
      <w:r>
        <w:rPr>
          <w:lang w:eastAsia="zh-TW"/>
        </w:rPr>
        <w:t>除田邊塘</w:t>
      </w:r>
      <w:proofErr w:type="gramEnd"/>
      <w:r>
        <w:rPr>
          <w:lang w:eastAsia="zh-TW"/>
        </w:rPr>
        <w:t>邊</w:t>
      </w:r>
      <w:proofErr w:type="gramStart"/>
      <w:r>
        <w:rPr>
          <w:lang w:eastAsia="zh-TW"/>
        </w:rPr>
        <w:t>一丈屬李管理</w:t>
      </w:r>
      <w:proofErr w:type="gramEnd"/>
      <w:r>
        <w:rPr>
          <w:lang w:eastAsia="zh-TW"/>
        </w:rPr>
        <w:t>外</w:t>
      </w:r>
    </w:p>
    <w:p w14:paraId="672F8B34" w14:textId="77777777" w:rsidR="009678B7" w:rsidRDefault="009678B7">
      <w:pPr>
        <w:spacing w:after="60"/>
        <w:rPr>
          <w:lang w:eastAsia="zh-TW"/>
        </w:rPr>
      </w:pPr>
    </w:p>
    <w:p w14:paraId="25FC26BB" w14:textId="77777777" w:rsidR="009678B7" w:rsidRDefault="00000000">
      <w:pPr>
        <w:spacing w:after="60"/>
        <w:rPr>
          <w:lang w:eastAsia="zh-TW"/>
        </w:rPr>
      </w:pPr>
      <w:r>
        <w:rPr>
          <w:lang w:eastAsia="zh-TW"/>
        </w:rPr>
        <w:t>境內</w:t>
      </w:r>
      <w:proofErr w:type="gramStart"/>
      <w:r>
        <w:rPr>
          <w:lang w:eastAsia="zh-TW"/>
        </w:rPr>
        <w:t>均屬喻管理窖石</w:t>
      </w:r>
      <w:proofErr w:type="gramEnd"/>
      <w:r>
        <w:rPr>
          <w:lang w:eastAsia="zh-TW"/>
        </w:rPr>
        <w:t>為界</w:t>
      </w:r>
      <w:proofErr w:type="gramStart"/>
      <w:r>
        <w:rPr>
          <w:lang w:eastAsia="zh-TW"/>
        </w:rPr>
        <w:t>丈禁均系裁尺量</w:t>
      </w:r>
      <w:proofErr w:type="gramEnd"/>
      <w:r>
        <w:rPr>
          <w:lang w:eastAsia="zh-TW"/>
        </w:rPr>
        <w:t>清此據李之</w:t>
      </w:r>
      <w:proofErr w:type="gramStart"/>
      <w:r>
        <w:rPr>
          <w:lang w:eastAsia="zh-TW"/>
        </w:rPr>
        <w:t>用憑插字抄入</w:t>
      </w:r>
      <w:proofErr w:type="gramEnd"/>
      <w:r>
        <w:rPr>
          <w:lang w:eastAsia="zh-TW"/>
        </w:rPr>
        <w:t>。)</w:t>
      </w:r>
    </w:p>
    <w:p w14:paraId="5566896E" w14:textId="77777777" w:rsidR="009678B7" w:rsidRDefault="009678B7">
      <w:pPr>
        <w:spacing w:after="60"/>
        <w:rPr>
          <w:lang w:eastAsia="zh-TW"/>
        </w:rPr>
      </w:pPr>
    </w:p>
    <w:p w14:paraId="59B33553" w14:textId="77777777" w:rsidR="009678B7" w:rsidRDefault="00000000">
      <w:pPr>
        <w:spacing w:after="60"/>
        <w:rPr>
          <w:lang w:eastAsia="zh-TW"/>
        </w:rPr>
      </w:pPr>
      <w:proofErr w:type="gramStart"/>
      <w:r>
        <w:rPr>
          <w:lang w:eastAsia="zh-TW"/>
        </w:rPr>
        <w:t>妣</w:t>
      </w:r>
      <w:proofErr w:type="gramEnd"/>
      <w:r>
        <w:rPr>
          <w:lang w:eastAsia="zh-TW"/>
        </w:rPr>
        <w:t xml:space="preserve"> 周 氏 : </w:t>
      </w:r>
      <w:proofErr w:type="gramStart"/>
      <w:r>
        <w:rPr>
          <w:lang w:eastAsia="zh-TW"/>
        </w:rPr>
        <w:t>萬歷三十一年</w:t>
      </w:r>
      <w:proofErr w:type="gramEnd"/>
      <w:r>
        <w:rPr>
          <w:lang w:eastAsia="zh-TW"/>
        </w:rPr>
        <w:t>癸酉六月二十日</w:t>
      </w:r>
      <w:proofErr w:type="gramStart"/>
      <w:r>
        <w:rPr>
          <w:lang w:eastAsia="zh-TW"/>
        </w:rPr>
        <w:t>戊時</w:t>
      </w:r>
      <w:proofErr w:type="gramEnd"/>
      <w:r>
        <w:rPr>
          <w:lang w:eastAsia="zh-TW"/>
        </w:rPr>
        <w:t>生。</w:t>
      </w:r>
    </w:p>
    <w:p w14:paraId="4B118E5D" w14:textId="77777777" w:rsidR="009678B7" w:rsidRDefault="009678B7">
      <w:pPr>
        <w:spacing w:after="60"/>
        <w:rPr>
          <w:lang w:eastAsia="zh-TW"/>
        </w:rPr>
      </w:pPr>
    </w:p>
    <w:p w14:paraId="7B8F5E1F" w14:textId="77777777" w:rsidR="009678B7" w:rsidRDefault="00000000">
      <w:pPr>
        <w:spacing w:after="60"/>
        <w:rPr>
          <w:lang w:eastAsia="zh-TW"/>
        </w:rPr>
      </w:pPr>
      <w:r>
        <w:rPr>
          <w:lang w:eastAsia="zh-TW"/>
        </w:rPr>
        <w:t>(歿於清聖祖康熙八年己酉六月廿九日寅時。葬</w:t>
      </w:r>
      <w:proofErr w:type="gramStart"/>
      <w:r>
        <w:rPr>
          <w:lang w:eastAsia="zh-TW"/>
        </w:rPr>
        <w:t>祔夫墓右同</w:t>
      </w:r>
      <w:proofErr w:type="gramEnd"/>
      <w:r>
        <w:rPr>
          <w:lang w:eastAsia="zh-TW"/>
        </w:rPr>
        <w:t>向。)</w:t>
      </w:r>
    </w:p>
    <w:p w14:paraId="461AD162" w14:textId="77777777" w:rsidR="009678B7" w:rsidRDefault="009678B7">
      <w:pPr>
        <w:spacing w:after="60"/>
        <w:rPr>
          <w:lang w:eastAsia="zh-TW"/>
        </w:rPr>
      </w:pPr>
    </w:p>
    <w:p w14:paraId="0DDF7BD7" w14:textId="77777777" w:rsidR="009678B7" w:rsidRDefault="00000000">
      <w:pPr>
        <w:spacing w:after="60"/>
        <w:rPr>
          <w:lang w:eastAsia="zh-TW"/>
        </w:rPr>
      </w:pPr>
      <w:r>
        <w:rPr>
          <w:lang w:eastAsia="zh-TW"/>
        </w:rPr>
        <w:t xml:space="preserve">子 : </w:t>
      </w:r>
      <w:proofErr w:type="gramStart"/>
      <w:r>
        <w:rPr>
          <w:lang w:eastAsia="zh-TW"/>
        </w:rPr>
        <w:t>邦</w:t>
      </w:r>
      <w:proofErr w:type="gramEnd"/>
      <w:r>
        <w:rPr>
          <w:lang w:eastAsia="zh-TW"/>
        </w:rPr>
        <w:t>科</w:t>
      </w:r>
    </w:p>
    <w:p w14:paraId="519E9569" w14:textId="77777777" w:rsidR="009678B7" w:rsidRDefault="009678B7">
      <w:pPr>
        <w:spacing w:after="60"/>
        <w:rPr>
          <w:lang w:eastAsia="zh-TW"/>
        </w:rPr>
      </w:pPr>
    </w:p>
    <w:p w14:paraId="4BD6C0B9" w14:textId="77777777" w:rsidR="009678B7" w:rsidRDefault="00000000">
      <w:pPr>
        <w:spacing w:after="60"/>
        <w:rPr>
          <w:lang w:eastAsia="zh-TW"/>
        </w:rPr>
      </w:pPr>
      <w:r>
        <w:rPr>
          <w:lang w:eastAsia="zh-TW"/>
        </w:rPr>
        <w:t xml:space="preserve">子 : </w:t>
      </w:r>
      <w:proofErr w:type="gramStart"/>
      <w:r>
        <w:rPr>
          <w:lang w:eastAsia="zh-TW"/>
        </w:rPr>
        <w:t>邦赳</w:t>
      </w:r>
      <w:proofErr w:type="gramEnd"/>
      <w:r>
        <w:rPr>
          <w:lang w:eastAsia="zh-TW"/>
        </w:rPr>
        <w:t xml:space="preserve"> (幼遭難亡)</w:t>
      </w:r>
    </w:p>
    <w:p w14:paraId="08AC6269" w14:textId="77777777" w:rsidR="009678B7" w:rsidRDefault="009678B7">
      <w:pPr>
        <w:spacing w:after="60"/>
        <w:rPr>
          <w:lang w:eastAsia="zh-TW"/>
        </w:rPr>
      </w:pPr>
    </w:p>
    <w:p w14:paraId="58480A85" w14:textId="77777777" w:rsidR="00C12D52" w:rsidRDefault="00C12D52">
      <w:pPr>
        <w:spacing w:after="60"/>
        <w:rPr>
          <w:lang w:eastAsia="zh-TW"/>
        </w:rPr>
      </w:pPr>
    </w:p>
    <w:p w14:paraId="5EC868E1" w14:textId="77777777" w:rsidR="00E67F71" w:rsidRDefault="00E67F71">
      <w:pPr>
        <w:spacing w:after="60"/>
        <w:rPr>
          <w:lang w:eastAsia="zh-TW"/>
        </w:rPr>
      </w:pPr>
    </w:p>
    <w:p w14:paraId="496C7467" w14:textId="77777777" w:rsidR="00E67F71" w:rsidRDefault="00E67F71">
      <w:pPr>
        <w:spacing w:after="60"/>
        <w:rPr>
          <w:lang w:eastAsia="zh-TW"/>
        </w:rPr>
      </w:pPr>
    </w:p>
    <w:p w14:paraId="60BA6623" w14:textId="77777777" w:rsidR="00E67F71" w:rsidRDefault="00E67F71">
      <w:pPr>
        <w:spacing w:after="60"/>
        <w:rPr>
          <w:lang w:eastAsia="zh-TW"/>
        </w:rPr>
      </w:pPr>
    </w:p>
    <w:p w14:paraId="69ED3AEF" w14:textId="77777777" w:rsidR="00E67F71" w:rsidRDefault="00E67F71">
      <w:pPr>
        <w:spacing w:after="60"/>
        <w:rPr>
          <w:lang w:eastAsia="zh-TW"/>
        </w:rPr>
      </w:pPr>
    </w:p>
    <w:p w14:paraId="4CFAC415" w14:textId="77777777" w:rsidR="00E67F71" w:rsidRDefault="00E67F71">
      <w:pPr>
        <w:spacing w:after="60"/>
        <w:rPr>
          <w:lang w:eastAsia="zh-TW"/>
        </w:rPr>
      </w:pPr>
    </w:p>
    <w:p w14:paraId="4B412AA0" w14:textId="77777777" w:rsidR="00E67F71" w:rsidRDefault="00E67F71">
      <w:pPr>
        <w:spacing w:after="60"/>
        <w:rPr>
          <w:lang w:eastAsia="zh-TW"/>
        </w:rPr>
      </w:pPr>
    </w:p>
    <w:p w14:paraId="1E0D2387" w14:textId="77777777" w:rsidR="00E67F71" w:rsidRDefault="00E67F71">
      <w:pPr>
        <w:spacing w:after="60"/>
        <w:rPr>
          <w:lang w:eastAsia="zh-TW"/>
        </w:rPr>
      </w:pPr>
    </w:p>
    <w:p w14:paraId="7918BEFE" w14:textId="77777777" w:rsidR="00E67F71" w:rsidRDefault="00E67F71">
      <w:pPr>
        <w:spacing w:after="60"/>
        <w:rPr>
          <w:lang w:eastAsia="zh-TW"/>
        </w:rPr>
      </w:pPr>
    </w:p>
    <w:p w14:paraId="45640504" w14:textId="77777777" w:rsidR="00C12D52" w:rsidRDefault="00C12D52">
      <w:pPr>
        <w:spacing w:after="60"/>
        <w:rPr>
          <w:lang w:eastAsia="zh-TW"/>
        </w:rPr>
      </w:pPr>
    </w:p>
    <w:p w14:paraId="29215647" w14:textId="77777777" w:rsidR="009678B7" w:rsidRPr="00534164" w:rsidRDefault="00901A31" w:rsidP="0005758E">
      <w:pPr>
        <w:pStyle w:val="1"/>
        <w:spacing w:after="60"/>
        <w:jc w:val="center"/>
        <w:rPr>
          <w:sz w:val="20"/>
          <w:szCs w:val="20"/>
          <w:lang w:eastAsia="zh-TW"/>
        </w:rPr>
      </w:pPr>
      <w:bookmarkStart w:id="29" w:name="_[_二十七派_]"/>
      <w:bookmarkEnd w:id="29"/>
      <w:r w:rsidRPr="00534164">
        <w:rPr>
          <w:sz w:val="20"/>
          <w:szCs w:val="20"/>
          <w:lang w:eastAsia="zh-TW"/>
        </w:rPr>
        <w:lastRenderedPageBreak/>
        <w:t xml:space="preserve">[ </w:t>
      </w:r>
      <w:r w:rsidRPr="00534164">
        <w:rPr>
          <w:sz w:val="20"/>
          <w:szCs w:val="20"/>
          <w:lang w:eastAsia="zh-TW"/>
        </w:rPr>
        <w:t>二十七派</w:t>
      </w:r>
      <w:r w:rsidRPr="00534164">
        <w:rPr>
          <w:sz w:val="20"/>
          <w:szCs w:val="20"/>
          <w:lang w:eastAsia="zh-TW"/>
        </w:rPr>
        <w:t xml:space="preserve"> ]</w:t>
      </w:r>
    </w:p>
    <w:p w14:paraId="7EF7A3E0" w14:textId="77777777" w:rsidR="009678B7" w:rsidRDefault="009678B7">
      <w:pPr>
        <w:spacing w:after="60"/>
        <w:rPr>
          <w:lang w:eastAsia="zh-TW"/>
        </w:rPr>
      </w:pPr>
    </w:p>
    <w:p w14:paraId="7D56D084" w14:textId="77777777" w:rsidR="009678B7" w:rsidRDefault="00000000">
      <w:pPr>
        <w:spacing w:after="60"/>
        <w:rPr>
          <w:lang w:eastAsia="zh-TW"/>
        </w:rPr>
      </w:pPr>
      <w:proofErr w:type="gramStart"/>
      <w:r>
        <w:rPr>
          <w:lang w:eastAsia="zh-TW"/>
        </w:rPr>
        <w:t>楚書次子</w:t>
      </w:r>
      <w:proofErr w:type="gramEnd"/>
      <w:r>
        <w:rPr>
          <w:lang w:eastAsia="zh-TW"/>
        </w:rPr>
        <w:t xml:space="preserve"> : </w:t>
      </w:r>
      <w:proofErr w:type="gramStart"/>
      <w:r>
        <w:rPr>
          <w:lang w:eastAsia="zh-TW"/>
        </w:rPr>
        <w:t>邦</w:t>
      </w:r>
      <w:proofErr w:type="gramEnd"/>
      <w:r>
        <w:rPr>
          <w:lang w:eastAsia="zh-TW"/>
        </w:rPr>
        <w:t>科 (字 文卿) | 明天啓七年丁卯四月初六日辰時生。</w:t>
      </w:r>
    </w:p>
    <w:p w14:paraId="068A59CF" w14:textId="77777777" w:rsidR="009678B7" w:rsidRDefault="009678B7">
      <w:pPr>
        <w:spacing w:after="60"/>
        <w:rPr>
          <w:lang w:eastAsia="zh-TW"/>
        </w:rPr>
      </w:pPr>
    </w:p>
    <w:p w14:paraId="04A40570" w14:textId="77777777" w:rsidR="009678B7" w:rsidRDefault="00000000">
      <w:pPr>
        <w:spacing w:after="60"/>
        <w:rPr>
          <w:lang w:eastAsia="zh-TW"/>
        </w:rPr>
      </w:pPr>
      <w:r>
        <w:rPr>
          <w:lang w:eastAsia="zh-TW"/>
        </w:rPr>
        <w:t>(歿於清康熙十三年甲寅十月廿四日寅時。葬父母家左</w:t>
      </w:r>
      <w:proofErr w:type="gramStart"/>
      <w:r>
        <w:rPr>
          <w:lang w:eastAsia="zh-TW"/>
        </w:rPr>
        <w:t>癸山丁</w:t>
      </w:r>
      <w:proofErr w:type="gramEnd"/>
      <w:r>
        <w:rPr>
          <w:lang w:eastAsia="zh-TW"/>
        </w:rPr>
        <w:t>向。)</w:t>
      </w:r>
    </w:p>
    <w:p w14:paraId="237145BF" w14:textId="77777777" w:rsidR="009678B7" w:rsidRDefault="009678B7">
      <w:pPr>
        <w:spacing w:after="60"/>
        <w:rPr>
          <w:lang w:eastAsia="zh-TW"/>
        </w:rPr>
      </w:pPr>
    </w:p>
    <w:p w14:paraId="4B8D82BC" w14:textId="77777777" w:rsidR="009678B7" w:rsidRDefault="00000000">
      <w:pPr>
        <w:spacing w:after="60"/>
        <w:rPr>
          <w:lang w:eastAsia="zh-TW"/>
        </w:rPr>
      </w:pPr>
      <w:proofErr w:type="gramStart"/>
      <w:r>
        <w:rPr>
          <w:lang w:eastAsia="zh-TW"/>
        </w:rPr>
        <w:t>妣</w:t>
      </w:r>
      <w:proofErr w:type="gramEnd"/>
      <w:r>
        <w:rPr>
          <w:lang w:eastAsia="zh-TW"/>
        </w:rPr>
        <w:t xml:space="preserve"> 劉 氏 : 明崇禎十一年戊寅十一月二十三日</w:t>
      </w:r>
      <w:proofErr w:type="gramStart"/>
      <w:r>
        <w:rPr>
          <w:lang w:eastAsia="zh-TW"/>
        </w:rPr>
        <w:t>已時</w:t>
      </w:r>
      <w:proofErr w:type="gramEnd"/>
      <w:r>
        <w:rPr>
          <w:lang w:eastAsia="zh-TW"/>
        </w:rPr>
        <w:t>生。</w:t>
      </w:r>
    </w:p>
    <w:p w14:paraId="0EDD31AE" w14:textId="77777777" w:rsidR="009678B7" w:rsidRDefault="009678B7">
      <w:pPr>
        <w:spacing w:after="60"/>
        <w:rPr>
          <w:lang w:eastAsia="zh-TW"/>
        </w:rPr>
      </w:pPr>
    </w:p>
    <w:p w14:paraId="56C78958" w14:textId="77777777" w:rsidR="009678B7" w:rsidRDefault="00000000">
      <w:pPr>
        <w:spacing w:after="60"/>
        <w:rPr>
          <w:lang w:eastAsia="zh-TW"/>
        </w:rPr>
      </w:pPr>
      <w:r>
        <w:rPr>
          <w:lang w:eastAsia="zh-TW"/>
        </w:rPr>
        <w:t>(歿於清世宗雍正元年癸卯正月初五日亥時。</w:t>
      </w:r>
      <w:proofErr w:type="gramStart"/>
      <w:r>
        <w:rPr>
          <w:lang w:eastAsia="zh-TW"/>
        </w:rPr>
        <w:t>葬江家舖</w:t>
      </w:r>
      <w:proofErr w:type="gramEnd"/>
      <w:r>
        <w:rPr>
          <w:lang w:eastAsia="zh-TW"/>
        </w:rPr>
        <w:t>上岸石碑</w:t>
      </w:r>
      <w:proofErr w:type="gramStart"/>
      <w:r>
        <w:rPr>
          <w:lang w:eastAsia="zh-TW"/>
        </w:rPr>
        <w:t>塘出沖譚家埧</w:t>
      </w:r>
      <w:proofErr w:type="gramEnd"/>
      <w:r>
        <w:rPr>
          <w:lang w:eastAsia="zh-TW"/>
        </w:rPr>
        <w:t>左邊新屋</w:t>
      </w:r>
    </w:p>
    <w:p w14:paraId="3FECEA75" w14:textId="77777777" w:rsidR="009678B7" w:rsidRDefault="009678B7">
      <w:pPr>
        <w:spacing w:after="60"/>
        <w:rPr>
          <w:lang w:eastAsia="zh-TW"/>
        </w:rPr>
      </w:pPr>
    </w:p>
    <w:p w14:paraId="7EEB5D25" w14:textId="77777777" w:rsidR="009678B7" w:rsidRDefault="00000000">
      <w:pPr>
        <w:spacing w:after="60"/>
        <w:rPr>
          <w:lang w:eastAsia="zh-TW"/>
        </w:rPr>
      </w:pPr>
      <w:r>
        <w:rPr>
          <w:lang w:eastAsia="zh-TW"/>
        </w:rPr>
        <w:t>後園丁山</w:t>
      </w:r>
      <w:proofErr w:type="gramStart"/>
      <w:r>
        <w:rPr>
          <w:lang w:eastAsia="zh-TW"/>
        </w:rPr>
        <w:t>癸</w:t>
      </w:r>
      <w:proofErr w:type="gramEnd"/>
      <w:r>
        <w:rPr>
          <w:lang w:eastAsia="zh-TW"/>
        </w:rPr>
        <w:t>向坆禁上齊壕堤下齊墓邊起一丈五尺坐勢左邊一丈七尺右邊齊壕提爲界長。)</w:t>
      </w:r>
    </w:p>
    <w:p w14:paraId="2661620F" w14:textId="77777777" w:rsidR="009678B7" w:rsidRDefault="009678B7">
      <w:pPr>
        <w:spacing w:after="60"/>
        <w:rPr>
          <w:lang w:eastAsia="zh-TW"/>
        </w:rPr>
      </w:pPr>
    </w:p>
    <w:p w14:paraId="00FB989E" w14:textId="77777777" w:rsidR="009678B7" w:rsidRDefault="009678B7">
      <w:pPr>
        <w:spacing w:after="60"/>
        <w:rPr>
          <w:lang w:eastAsia="zh-TW"/>
        </w:rPr>
      </w:pPr>
    </w:p>
    <w:p w14:paraId="4F1A9D98" w14:textId="77777777" w:rsidR="009678B7" w:rsidRDefault="00000000">
      <w:pPr>
        <w:spacing w:after="60"/>
        <w:rPr>
          <w:lang w:eastAsia="zh-TW"/>
        </w:rPr>
      </w:pPr>
      <w:r>
        <w:rPr>
          <w:lang w:eastAsia="zh-TW"/>
        </w:rPr>
        <w:t>公</w:t>
      </w:r>
      <w:proofErr w:type="gramStart"/>
      <w:r>
        <w:rPr>
          <w:lang w:eastAsia="zh-TW"/>
        </w:rPr>
        <w:t>妣</w:t>
      </w:r>
      <w:proofErr w:type="gramEnd"/>
      <w:r>
        <w:rPr>
          <w:lang w:eastAsia="zh-TW"/>
        </w:rPr>
        <w:t>主</w:t>
      </w:r>
      <w:proofErr w:type="gramStart"/>
      <w:r>
        <w:rPr>
          <w:lang w:eastAsia="zh-TW"/>
        </w:rPr>
        <w:t>入腰金堂奉</w:t>
      </w:r>
      <w:proofErr w:type="gramEnd"/>
      <w:r>
        <w:rPr>
          <w:lang w:eastAsia="zh-TW"/>
        </w:rPr>
        <w:t>祀</w:t>
      </w:r>
    </w:p>
    <w:p w14:paraId="4B1CB2E6" w14:textId="77777777" w:rsidR="009678B7" w:rsidRDefault="009678B7">
      <w:pPr>
        <w:spacing w:after="60"/>
        <w:rPr>
          <w:lang w:eastAsia="zh-TW"/>
        </w:rPr>
      </w:pPr>
    </w:p>
    <w:p w14:paraId="27080F54" w14:textId="77777777" w:rsidR="009678B7" w:rsidRDefault="00000000">
      <w:pPr>
        <w:spacing w:after="60"/>
        <w:rPr>
          <w:lang w:eastAsia="zh-TW"/>
        </w:rPr>
      </w:pPr>
      <w:r>
        <w:rPr>
          <w:lang w:eastAsia="zh-TW"/>
        </w:rPr>
        <w:t xml:space="preserve">子 : </w:t>
      </w:r>
      <w:proofErr w:type="gramStart"/>
      <w:r>
        <w:rPr>
          <w:lang w:eastAsia="zh-TW"/>
        </w:rPr>
        <w:t>安岳</w:t>
      </w:r>
      <w:proofErr w:type="gramEnd"/>
      <w:r>
        <w:rPr>
          <w:lang w:eastAsia="zh-TW"/>
        </w:rPr>
        <w:t xml:space="preserve"> (</w:t>
      </w:r>
      <w:proofErr w:type="gramStart"/>
      <w:r>
        <w:rPr>
          <w:lang w:eastAsia="zh-TW"/>
        </w:rPr>
        <w:t>祔</w:t>
      </w:r>
      <w:proofErr w:type="gramEnd"/>
      <w:r>
        <w:rPr>
          <w:lang w:eastAsia="zh-TW"/>
        </w:rPr>
        <w:t>右O)</w:t>
      </w:r>
    </w:p>
    <w:p w14:paraId="7B40C0F6" w14:textId="77777777" w:rsidR="009678B7" w:rsidRDefault="009678B7">
      <w:pPr>
        <w:spacing w:after="60"/>
        <w:rPr>
          <w:lang w:eastAsia="zh-TW"/>
        </w:rPr>
      </w:pPr>
    </w:p>
    <w:p w14:paraId="7E378716" w14:textId="77777777" w:rsidR="009678B7" w:rsidRDefault="00000000">
      <w:pPr>
        <w:spacing w:after="60"/>
        <w:rPr>
          <w:lang w:eastAsia="zh-TW"/>
        </w:rPr>
      </w:pPr>
      <w:r>
        <w:rPr>
          <w:lang w:eastAsia="zh-TW"/>
        </w:rPr>
        <w:t>子 : 安嵩</w:t>
      </w:r>
    </w:p>
    <w:p w14:paraId="33466296" w14:textId="77777777" w:rsidR="009678B7" w:rsidRDefault="009678B7">
      <w:pPr>
        <w:spacing w:after="60"/>
        <w:rPr>
          <w:lang w:eastAsia="zh-TW"/>
        </w:rPr>
      </w:pPr>
    </w:p>
    <w:p w14:paraId="2E40D741" w14:textId="77777777" w:rsidR="009678B7" w:rsidRDefault="00000000">
      <w:pPr>
        <w:spacing w:after="60"/>
        <w:rPr>
          <w:lang w:eastAsia="zh-TW"/>
        </w:rPr>
      </w:pPr>
      <w:r>
        <w:rPr>
          <w:lang w:eastAsia="zh-TW"/>
        </w:rPr>
        <w:t>子 : 安</w:t>
      </w:r>
      <w:proofErr w:type="gramStart"/>
      <w:r>
        <w:rPr>
          <w:lang w:eastAsia="zh-TW"/>
        </w:rPr>
        <w:t>崑</w:t>
      </w:r>
      <w:proofErr w:type="gramEnd"/>
    </w:p>
    <w:p w14:paraId="088EAC63" w14:textId="77777777" w:rsidR="009678B7" w:rsidRDefault="009678B7">
      <w:pPr>
        <w:spacing w:after="60"/>
        <w:rPr>
          <w:lang w:eastAsia="zh-TW"/>
        </w:rPr>
      </w:pPr>
    </w:p>
    <w:p w14:paraId="64780849" w14:textId="77777777" w:rsidR="009678B7" w:rsidRDefault="009678B7">
      <w:pPr>
        <w:spacing w:after="60"/>
        <w:rPr>
          <w:lang w:eastAsia="zh-TW"/>
        </w:rPr>
      </w:pPr>
    </w:p>
    <w:p w14:paraId="6BE2CCCE" w14:textId="77777777" w:rsidR="00E67F71" w:rsidRDefault="00E67F71">
      <w:pPr>
        <w:spacing w:after="60"/>
        <w:rPr>
          <w:lang w:eastAsia="zh-TW"/>
        </w:rPr>
      </w:pPr>
    </w:p>
    <w:p w14:paraId="76D7F770" w14:textId="77777777" w:rsidR="00E67F71" w:rsidRDefault="00E67F71">
      <w:pPr>
        <w:spacing w:after="60"/>
        <w:rPr>
          <w:lang w:eastAsia="zh-TW"/>
        </w:rPr>
      </w:pPr>
    </w:p>
    <w:p w14:paraId="563C8696" w14:textId="77777777" w:rsidR="00E67F71" w:rsidRDefault="00E67F71">
      <w:pPr>
        <w:spacing w:after="60"/>
        <w:rPr>
          <w:lang w:eastAsia="zh-TW"/>
        </w:rPr>
      </w:pPr>
    </w:p>
    <w:p w14:paraId="6B040EEB" w14:textId="77777777" w:rsidR="00E67F71" w:rsidRDefault="00E67F71">
      <w:pPr>
        <w:spacing w:after="60"/>
        <w:rPr>
          <w:lang w:eastAsia="zh-TW"/>
        </w:rPr>
      </w:pPr>
    </w:p>
    <w:p w14:paraId="15BD32D4" w14:textId="77777777" w:rsidR="00E67F71" w:rsidRDefault="00E67F71">
      <w:pPr>
        <w:spacing w:after="60"/>
        <w:rPr>
          <w:lang w:eastAsia="zh-TW"/>
        </w:rPr>
      </w:pPr>
    </w:p>
    <w:p w14:paraId="1653A065" w14:textId="77777777" w:rsidR="00E67F71" w:rsidRDefault="00E67F71">
      <w:pPr>
        <w:spacing w:after="60"/>
        <w:rPr>
          <w:lang w:eastAsia="zh-TW"/>
        </w:rPr>
      </w:pPr>
    </w:p>
    <w:p w14:paraId="213D1112" w14:textId="77777777" w:rsidR="00E67F71" w:rsidRDefault="00E67F71">
      <w:pPr>
        <w:spacing w:after="60"/>
        <w:rPr>
          <w:lang w:eastAsia="zh-TW"/>
        </w:rPr>
      </w:pPr>
    </w:p>
    <w:p w14:paraId="3EC492DE" w14:textId="77777777" w:rsidR="00E67F71" w:rsidRDefault="00E67F71">
      <w:pPr>
        <w:spacing w:after="60"/>
        <w:rPr>
          <w:lang w:eastAsia="zh-TW"/>
        </w:rPr>
      </w:pPr>
    </w:p>
    <w:p w14:paraId="16431263" w14:textId="77777777" w:rsidR="00E67F71" w:rsidRDefault="00E67F71">
      <w:pPr>
        <w:spacing w:after="60"/>
        <w:rPr>
          <w:lang w:eastAsia="zh-TW"/>
        </w:rPr>
      </w:pPr>
    </w:p>
    <w:p w14:paraId="26251B3C" w14:textId="77777777" w:rsidR="00E67F71" w:rsidRDefault="00E67F71">
      <w:pPr>
        <w:spacing w:after="60"/>
        <w:rPr>
          <w:lang w:eastAsia="zh-TW"/>
        </w:rPr>
      </w:pPr>
    </w:p>
    <w:p w14:paraId="78929A45" w14:textId="77777777" w:rsidR="00C12D52" w:rsidRDefault="00C12D52">
      <w:pPr>
        <w:spacing w:after="60"/>
        <w:rPr>
          <w:lang w:eastAsia="zh-TW"/>
        </w:rPr>
      </w:pPr>
    </w:p>
    <w:p w14:paraId="2B35423A" w14:textId="77777777" w:rsidR="009678B7" w:rsidRPr="00534164" w:rsidRDefault="00901A31" w:rsidP="0005758E">
      <w:pPr>
        <w:pStyle w:val="1"/>
        <w:spacing w:after="60"/>
        <w:jc w:val="center"/>
        <w:rPr>
          <w:sz w:val="20"/>
          <w:szCs w:val="20"/>
          <w:lang w:eastAsia="zh-TW"/>
        </w:rPr>
      </w:pPr>
      <w:bookmarkStart w:id="30" w:name="_[_二十八派_]"/>
      <w:bookmarkEnd w:id="30"/>
      <w:r w:rsidRPr="00534164">
        <w:rPr>
          <w:sz w:val="20"/>
          <w:szCs w:val="20"/>
          <w:lang w:eastAsia="zh-TW"/>
        </w:rPr>
        <w:lastRenderedPageBreak/>
        <w:t xml:space="preserve">[ </w:t>
      </w:r>
      <w:r w:rsidRPr="00534164">
        <w:rPr>
          <w:sz w:val="20"/>
          <w:szCs w:val="20"/>
          <w:lang w:eastAsia="zh-TW"/>
        </w:rPr>
        <w:t>二十八派</w:t>
      </w:r>
      <w:r w:rsidRPr="00534164">
        <w:rPr>
          <w:sz w:val="20"/>
          <w:szCs w:val="20"/>
          <w:lang w:eastAsia="zh-TW"/>
        </w:rPr>
        <w:t xml:space="preserve"> ]</w:t>
      </w:r>
    </w:p>
    <w:p w14:paraId="353A79F9" w14:textId="77777777" w:rsidR="009678B7" w:rsidRDefault="009678B7">
      <w:pPr>
        <w:spacing w:after="60"/>
        <w:rPr>
          <w:lang w:eastAsia="zh-TW"/>
        </w:rPr>
      </w:pPr>
    </w:p>
    <w:p w14:paraId="1F660333" w14:textId="77777777" w:rsidR="009678B7" w:rsidRDefault="00000000">
      <w:pPr>
        <w:spacing w:after="60"/>
        <w:rPr>
          <w:lang w:eastAsia="zh-TW"/>
        </w:rPr>
      </w:pPr>
      <w:proofErr w:type="gramStart"/>
      <w:r>
        <w:rPr>
          <w:lang w:eastAsia="zh-TW"/>
        </w:rPr>
        <w:t>邦</w:t>
      </w:r>
      <w:proofErr w:type="gramEnd"/>
      <w:r>
        <w:rPr>
          <w:lang w:eastAsia="zh-TW"/>
        </w:rPr>
        <w:t xml:space="preserve">科 之子 : 安嵩 (字 </w:t>
      </w:r>
      <w:proofErr w:type="gramStart"/>
      <w:r>
        <w:rPr>
          <w:lang w:eastAsia="zh-TW"/>
        </w:rPr>
        <w:t>俊公</w:t>
      </w:r>
      <w:proofErr w:type="gramEnd"/>
      <w:r>
        <w:rPr>
          <w:lang w:eastAsia="zh-TW"/>
        </w:rPr>
        <w:t>) | 顺治十七年庚子十二月二十日子時生。</w:t>
      </w:r>
    </w:p>
    <w:p w14:paraId="279588C8" w14:textId="77777777" w:rsidR="009678B7" w:rsidRDefault="009678B7">
      <w:pPr>
        <w:spacing w:after="60"/>
        <w:rPr>
          <w:lang w:eastAsia="zh-TW"/>
        </w:rPr>
      </w:pPr>
    </w:p>
    <w:p w14:paraId="2EAD1E8C" w14:textId="77777777" w:rsidR="009678B7" w:rsidRDefault="00000000">
      <w:pPr>
        <w:spacing w:after="60"/>
        <w:rPr>
          <w:lang w:eastAsia="zh-TW"/>
        </w:rPr>
      </w:pPr>
      <w:r>
        <w:rPr>
          <w:lang w:eastAsia="zh-TW"/>
        </w:rPr>
        <w:t>(歿於乾隆五年庚申八月廿四</w:t>
      </w:r>
      <w:proofErr w:type="gramStart"/>
      <w:r>
        <w:rPr>
          <w:lang w:eastAsia="zh-TW"/>
        </w:rPr>
        <w:t>戊時</w:t>
      </w:r>
      <w:proofErr w:type="gramEnd"/>
      <w:r>
        <w:rPr>
          <w:lang w:eastAsia="zh-TW"/>
        </w:rPr>
        <w:t>。</w:t>
      </w:r>
      <w:proofErr w:type="gramStart"/>
      <w:r>
        <w:rPr>
          <w:lang w:eastAsia="zh-TW"/>
        </w:rPr>
        <w:t>葬鄉湘</w:t>
      </w:r>
      <w:proofErr w:type="gramEnd"/>
      <w:r>
        <w:rPr>
          <w:lang w:eastAsia="zh-TW"/>
        </w:rPr>
        <w:t>十三都桃花</w:t>
      </w:r>
      <w:proofErr w:type="gramStart"/>
      <w:r>
        <w:rPr>
          <w:lang w:eastAsia="zh-TW"/>
        </w:rPr>
        <w:t>庵寺上面夏沖屋對岸虎形山</w:t>
      </w:r>
      <w:proofErr w:type="gramEnd"/>
    </w:p>
    <w:p w14:paraId="4279BC0C" w14:textId="77777777" w:rsidR="009678B7" w:rsidRDefault="009678B7">
      <w:pPr>
        <w:spacing w:after="60"/>
        <w:rPr>
          <w:lang w:eastAsia="zh-TW"/>
        </w:rPr>
      </w:pPr>
    </w:p>
    <w:p w14:paraId="532FF45F" w14:textId="77777777" w:rsidR="009678B7" w:rsidRDefault="00000000">
      <w:pPr>
        <w:spacing w:after="60"/>
        <w:rPr>
          <w:lang w:eastAsia="zh-TW"/>
        </w:rPr>
      </w:pPr>
      <w:r>
        <w:rPr>
          <w:lang w:eastAsia="zh-TW"/>
        </w:rPr>
        <w:t>與陶世文</w:t>
      </w:r>
      <w:proofErr w:type="gramStart"/>
      <w:r>
        <w:rPr>
          <w:lang w:eastAsia="zh-TW"/>
        </w:rPr>
        <w:t>父合家居右丙山壬向契載均齊墓心起上一丈左</w:t>
      </w:r>
      <w:proofErr w:type="gramEnd"/>
      <w:r>
        <w:rPr>
          <w:lang w:eastAsia="zh-TW"/>
        </w:rPr>
        <w:t>二丈右四丈</w:t>
      </w:r>
      <w:proofErr w:type="gramStart"/>
      <w:r>
        <w:rPr>
          <w:lang w:eastAsia="zh-TW"/>
        </w:rPr>
        <w:t>下五丈為界</w:t>
      </w:r>
      <w:proofErr w:type="gramEnd"/>
      <w:r>
        <w:rPr>
          <w:lang w:eastAsia="zh-TW"/>
        </w:rPr>
        <w:t>。)</w:t>
      </w:r>
    </w:p>
    <w:p w14:paraId="71BEBC72" w14:textId="77777777" w:rsidR="009678B7" w:rsidRDefault="009678B7">
      <w:pPr>
        <w:spacing w:after="60"/>
        <w:rPr>
          <w:lang w:eastAsia="zh-TW"/>
        </w:rPr>
      </w:pPr>
    </w:p>
    <w:p w14:paraId="3D505CBF" w14:textId="77777777" w:rsidR="009678B7" w:rsidRDefault="00000000">
      <w:pPr>
        <w:spacing w:after="60"/>
        <w:rPr>
          <w:lang w:eastAsia="zh-TW"/>
        </w:rPr>
      </w:pPr>
      <w:proofErr w:type="gramStart"/>
      <w:r>
        <w:rPr>
          <w:lang w:eastAsia="zh-TW"/>
        </w:rPr>
        <w:t>妣</w:t>
      </w:r>
      <w:proofErr w:type="gramEnd"/>
      <w:r>
        <w:rPr>
          <w:lang w:eastAsia="zh-TW"/>
        </w:rPr>
        <w:t xml:space="preserve">元 </w:t>
      </w:r>
      <w:proofErr w:type="gramStart"/>
      <w:r>
        <w:rPr>
          <w:lang w:eastAsia="zh-TW"/>
        </w:rPr>
        <w:t>彭</w:t>
      </w:r>
      <w:proofErr w:type="gramEnd"/>
      <w:r>
        <w:rPr>
          <w:lang w:eastAsia="zh-TW"/>
        </w:rPr>
        <w:t xml:space="preserve"> 氏 : 康熙四年己已九月十三亥時生。</w:t>
      </w:r>
    </w:p>
    <w:p w14:paraId="4F02E4A0" w14:textId="77777777" w:rsidR="009678B7" w:rsidRDefault="009678B7">
      <w:pPr>
        <w:spacing w:after="60"/>
        <w:rPr>
          <w:lang w:eastAsia="zh-TW"/>
        </w:rPr>
      </w:pPr>
    </w:p>
    <w:p w14:paraId="3D09B4C7" w14:textId="77777777" w:rsidR="009678B7" w:rsidRDefault="00000000">
      <w:pPr>
        <w:spacing w:after="60"/>
        <w:rPr>
          <w:lang w:eastAsia="zh-TW"/>
        </w:rPr>
      </w:pPr>
      <w:r>
        <w:rPr>
          <w:lang w:eastAsia="zh-TW"/>
        </w:rPr>
        <w:t>(歿於康熙三十一年壬申六月十三酉時。葬七都九</w:t>
      </w:r>
      <w:proofErr w:type="gramStart"/>
      <w:r>
        <w:rPr>
          <w:lang w:eastAsia="zh-TW"/>
        </w:rPr>
        <w:t>區夏家灣</w:t>
      </w:r>
      <w:proofErr w:type="gramEnd"/>
      <w:r>
        <w:rPr>
          <w:lang w:eastAsia="zh-TW"/>
        </w:rPr>
        <w:t>上手後</w:t>
      </w:r>
    </w:p>
    <w:p w14:paraId="38690A4A" w14:textId="77777777" w:rsidR="009678B7" w:rsidRDefault="009678B7">
      <w:pPr>
        <w:spacing w:after="60"/>
        <w:rPr>
          <w:lang w:eastAsia="zh-TW"/>
        </w:rPr>
      </w:pPr>
    </w:p>
    <w:p w14:paraId="30BC841D" w14:textId="77777777" w:rsidR="009678B7" w:rsidRDefault="00000000">
      <w:pPr>
        <w:spacing w:after="60"/>
        <w:rPr>
          <w:lang w:eastAsia="zh-TW"/>
        </w:rPr>
      </w:pPr>
      <w:proofErr w:type="gramStart"/>
      <w:r>
        <w:rPr>
          <w:lang w:eastAsia="zh-TW"/>
        </w:rPr>
        <w:t>改葬</w:t>
      </w:r>
      <w:proofErr w:type="gramEnd"/>
      <w:r>
        <w:rPr>
          <w:lang w:eastAsia="zh-TW"/>
        </w:rPr>
        <w:t>七都七</w:t>
      </w:r>
      <w:proofErr w:type="gramStart"/>
      <w:r>
        <w:rPr>
          <w:lang w:eastAsia="zh-TW"/>
        </w:rPr>
        <w:t>區腰金寺</w:t>
      </w:r>
      <w:proofErr w:type="gramEnd"/>
      <w:r>
        <w:rPr>
          <w:lang w:eastAsia="zh-TW"/>
        </w:rPr>
        <w:t>祠</w:t>
      </w:r>
      <w:proofErr w:type="gramStart"/>
      <w:r>
        <w:rPr>
          <w:lang w:eastAsia="zh-TW"/>
        </w:rPr>
        <w:t>老虎塘與子</w:t>
      </w:r>
      <w:proofErr w:type="gramEnd"/>
      <w:r>
        <w:rPr>
          <w:lang w:eastAsia="zh-TW"/>
        </w:rPr>
        <w:t>定</w:t>
      </w:r>
      <w:proofErr w:type="gramStart"/>
      <w:r>
        <w:rPr>
          <w:lang w:eastAsia="zh-TW"/>
        </w:rPr>
        <w:t>麟</w:t>
      </w:r>
      <w:proofErr w:type="gramEnd"/>
      <w:r>
        <w:rPr>
          <w:lang w:eastAsia="zh-TW"/>
        </w:rPr>
        <w:t>媳黃氏</w:t>
      </w:r>
      <w:proofErr w:type="gramStart"/>
      <w:r>
        <w:rPr>
          <w:lang w:eastAsia="zh-TW"/>
        </w:rPr>
        <w:t>墓右合冢</w:t>
      </w:r>
      <w:proofErr w:type="gramEnd"/>
      <w:r>
        <w:rPr>
          <w:lang w:eastAsia="zh-TW"/>
        </w:rPr>
        <w:t>未山</w:t>
      </w:r>
      <w:proofErr w:type="gramStart"/>
      <w:r>
        <w:rPr>
          <w:lang w:eastAsia="zh-TW"/>
        </w:rPr>
        <w:t>丑</w:t>
      </w:r>
      <w:proofErr w:type="gramEnd"/>
      <w:r>
        <w:rPr>
          <w:lang w:eastAsia="zh-TW"/>
        </w:rPr>
        <w:t>向。)</w:t>
      </w:r>
    </w:p>
    <w:p w14:paraId="4B250E19" w14:textId="77777777" w:rsidR="009678B7" w:rsidRDefault="009678B7">
      <w:pPr>
        <w:spacing w:after="60"/>
        <w:rPr>
          <w:lang w:eastAsia="zh-TW"/>
        </w:rPr>
      </w:pPr>
    </w:p>
    <w:p w14:paraId="679AAC72" w14:textId="77777777" w:rsidR="009678B7" w:rsidRDefault="00000000">
      <w:pPr>
        <w:spacing w:after="60"/>
        <w:rPr>
          <w:lang w:eastAsia="zh-TW"/>
        </w:rPr>
      </w:pPr>
      <w:r>
        <w:rPr>
          <w:lang w:eastAsia="zh-TW"/>
        </w:rPr>
        <w:t>子 : 定</w:t>
      </w:r>
      <w:proofErr w:type="gramStart"/>
      <w:r>
        <w:rPr>
          <w:lang w:eastAsia="zh-TW"/>
        </w:rPr>
        <w:t>麟</w:t>
      </w:r>
      <w:proofErr w:type="gramEnd"/>
    </w:p>
    <w:p w14:paraId="33D689AD" w14:textId="77777777" w:rsidR="009678B7" w:rsidRDefault="009678B7">
      <w:pPr>
        <w:spacing w:after="60"/>
        <w:rPr>
          <w:lang w:eastAsia="zh-TW"/>
        </w:rPr>
      </w:pPr>
    </w:p>
    <w:p w14:paraId="486C79C7" w14:textId="77777777" w:rsidR="009678B7" w:rsidRDefault="00000000">
      <w:pPr>
        <w:spacing w:after="60"/>
        <w:rPr>
          <w:lang w:eastAsia="zh-TW"/>
        </w:rPr>
      </w:pPr>
      <w:proofErr w:type="gramStart"/>
      <w:r>
        <w:rPr>
          <w:lang w:eastAsia="zh-TW"/>
        </w:rPr>
        <w:t>妣</w:t>
      </w:r>
      <w:proofErr w:type="gramEnd"/>
      <w:r>
        <w:rPr>
          <w:lang w:eastAsia="zh-TW"/>
        </w:rPr>
        <w:t>繼 李 氏 : 康熙七年戊申七月初五日未時生。</w:t>
      </w:r>
    </w:p>
    <w:p w14:paraId="0488AF86" w14:textId="77777777" w:rsidR="009678B7" w:rsidRDefault="009678B7">
      <w:pPr>
        <w:spacing w:after="60"/>
        <w:rPr>
          <w:lang w:eastAsia="zh-TW"/>
        </w:rPr>
      </w:pPr>
    </w:p>
    <w:p w14:paraId="0AC24E32" w14:textId="77777777" w:rsidR="009678B7" w:rsidRDefault="00000000">
      <w:pPr>
        <w:spacing w:after="60"/>
        <w:rPr>
          <w:lang w:eastAsia="zh-TW"/>
        </w:rPr>
      </w:pPr>
      <w:r>
        <w:rPr>
          <w:lang w:eastAsia="zh-TW"/>
        </w:rPr>
        <w:t>(歿於乾隆三年戊午六月廿五日辰時。葬七都七</w:t>
      </w:r>
      <w:proofErr w:type="gramStart"/>
      <w:r>
        <w:rPr>
          <w:lang w:eastAsia="zh-TW"/>
        </w:rPr>
        <w:t>區牛肚沖丁山癸向契載各</w:t>
      </w:r>
      <w:proofErr w:type="gramEnd"/>
      <w:r>
        <w:rPr>
          <w:lang w:eastAsia="zh-TW"/>
        </w:rPr>
        <w:t>方三丈。)</w:t>
      </w:r>
    </w:p>
    <w:p w14:paraId="5B3E9593" w14:textId="77777777" w:rsidR="009678B7" w:rsidRDefault="009678B7">
      <w:pPr>
        <w:spacing w:after="60"/>
        <w:rPr>
          <w:lang w:eastAsia="zh-TW"/>
        </w:rPr>
      </w:pPr>
    </w:p>
    <w:p w14:paraId="0AFD1833" w14:textId="77777777" w:rsidR="009678B7" w:rsidRDefault="00000000">
      <w:pPr>
        <w:spacing w:after="60"/>
        <w:rPr>
          <w:lang w:eastAsia="zh-TW"/>
        </w:rPr>
      </w:pPr>
      <w:r>
        <w:rPr>
          <w:lang w:eastAsia="zh-TW"/>
        </w:rPr>
        <w:t>子 : 定鈞</w:t>
      </w:r>
    </w:p>
    <w:p w14:paraId="2A96104E" w14:textId="77777777" w:rsidR="009678B7" w:rsidRDefault="009678B7">
      <w:pPr>
        <w:spacing w:after="60"/>
        <w:rPr>
          <w:lang w:eastAsia="zh-TW"/>
        </w:rPr>
      </w:pPr>
    </w:p>
    <w:p w14:paraId="59FC4784" w14:textId="77777777" w:rsidR="009678B7" w:rsidRDefault="00000000">
      <w:pPr>
        <w:spacing w:after="60"/>
        <w:rPr>
          <w:lang w:eastAsia="zh-TW"/>
        </w:rPr>
      </w:pPr>
      <w:r>
        <w:rPr>
          <w:lang w:eastAsia="zh-TW"/>
        </w:rPr>
        <w:t>子 : 定</w:t>
      </w:r>
      <w:proofErr w:type="gramStart"/>
      <w:r>
        <w:rPr>
          <w:lang w:eastAsia="zh-TW"/>
        </w:rPr>
        <w:t>鍾</w:t>
      </w:r>
      <w:proofErr w:type="gramEnd"/>
    </w:p>
    <w:p w14:paraId="3E508239" w14:textId="77777777" w:rsidR="009678B7" w:rsidRDefault="009678B7">
      <w:pPr>
        <w:spacing w:after="60"/>
        <w:rPr>
          <w:lang w:eastAsia="zh-TW"/>
        </w:rPr>
      </w:pPr>
    </w:p>
    <w:p w14:paraId="31A0946F" w14:textId="77777777" w:rsidR="009678B7" w:rsidRDefault="00000000">
      <w:pPr>
        <w:spacing w:after="60"/>
        <w:rPr>
          <w:lang w:eastAsia="zh-TW"/>
        </w:rPr>
      </w:pPr>
      <w:r>
        <w:rPr>
          <w:lang w:eastAsia="zh-TW"/>
        </w:rPr>
        <w:t>子 : 定</w:t>
      </w:r>
      <w:proofErr w:type="gramStart"/>
      <w:r>
        <w:rPr>
          <w:lang w:eastAsia="zh-TW"/>
        </w:rPr>
        <w:t>銓</w:t>
      </w:r>
      <w:proofErr w:type="gramEnd"/>
    </w:p>
    <w:p w14:paraId="786B23FD" w14:textId="77777777" w:rsidR="009678B7" w:rsidRDefault="009678B7">
      <w:pPr>
        <w:spacing w:after="60"/>
        <w:rPr>
          <w:lang w:eastAsia="zh-TW"/>
        </w:rPr>
      </w:pPr>
    </w:p>
    <w:p w14:paraId="41508D8E" w14:textId="77777777" w:rsidR="009678B7" w:rsidRDefault="00000000">
      <w:pPr>
        <w:spacing w:after="60"/>
        <w:rPr>
          <w:lang w:eastAsia="zh-TW"/>
        </w:rPr>
      </w:pPr>
      <w:r>
        <w:rPr>
          <w:lang w:eastAsia="zh-TW"/>
        </w:rPr>
        <w:t>子 : 定</w:t>
      </w:r>
      <w:proofErr w:type="gramStart"/>
      <w:r>
        <w:rPr>
          <w:lang w:eastAsia="zh-TW"/>
        </w:rPr>
        <w:t>鋐</w:t>
      </w:r>
      <w:proofErr w:type="gramEnd"/>
    </w:p>
    <w:p w14:paraId="4A53691C" w14:textId="77777777" w:rsidR="009678B7" w:rsidRDefault="009678B7">
      <w:pPr>
        <w:spacing w:after="60"/>
        <w:rPr>
          <w:lang w:eastAsia="zh-TW"/>
        </w:rPr>
      </w:pPr>
    </w:p>
    <w:p w14:paraId="7CF43FEB" w14:textId="77777777" w:rsidR="009678B7" w:rsidRDefault="00000000">
      <w:pPr>
        <w:spacing w:after="60"/>
        <w:rPr>
          <w:lang w:eastAsia="zh-TW"/>
        </w:rPr>
      </w:pPr>
      <w:r>
        <w:rPr>
          <w:lang w:eastAsia="zh-TW"/>
        </w:rPr>
        <w:t>子 : 定絹</w:t>
      </w:r>
    </w:p>
    <w:p w14:paraId="41451807" w14:textId="77777777" w:rsidR="009678B7" w:rsidRDefault="009678B7">
      <w:pPr>
        <w:spacing w:after="60"/>
        <w:rPr>
          <w:lang w:eastAsia="zh-TW"/>
        </w:rPr>
      </w:pPr>
    </w:p>
    <w:p w14:paraId="12B78F8D" w14:textId="77777777" w:rsidR="009678B7" w:rsidRDefault="00000000">
      <w:pPr>
        <w:spacing w:after="60"/>
        <w:rPr>
          <w:lang w:eastAsia="zh-TW"/>
        </w:rPr>
      </w:pPr>
      <w:proofErr w:type="gramStart"/>
      <w:r>
        <w:rPr>
          <w:lang w:eastAsia="zh-TW"/>
        </w:rPr>
        <w:t>邦</w:t>
      </w:r>
      <w:proofErr w:type="gramEnd"/>
      <w:r>
        <w:rPr>
          <w:lang w:eastAsia="zh-TW"/>
        </w:rPr>
        <w:t>科 之子 : 安</w:t>
      </w:r>
      <w:proofErr w:type="gramStart"/>
      <w:r>
        <w:rPr>
          <w:lang w:eastAsia="zh-TW"/>
        </w:rPr>
        <w:t>崑</w:t>
      </w:r>
      <w:proofErr w:type="gramEnd"/>
      <w:r>
        <w:rPr>
          <w:lang w:eastAsia="zh-TW"/>
        </w:rPr>
        <w:t xml:space="preserve"> (字 聖公) | 康熙四年己已正月十六日亥時生。</w:t>
      </w:r>
    </w:p>
    <w:p w14:paraId="270AC0E2" w14:textId="77777777" w:rsidR="009678B7" w:rsidRDefault="009678B7">
      <w:pPr>
        <w:spacing w:after="60"/>
        <w:rPr>
          <w:lang w:eastAsia="zh-TW"/>
        </w:rPr>
      </w:pPr>
    </w:p>
    <w:p w14:paraId="62965B77" w14:textId="77777777" w:rsidR="009678B7" w:rsidRDefault="00000000">
      <w:pPr>
        <w:spacing w:after="60"/>
        <w:rPr>
          <w:lang w:eastAsia="zh-TW"/>
        </w:rPr>
      </w:pPr>
      <w:r>
        <w:rPr>
          <w:lang w:eastAsia="zh-TW"/>
        </w:rPr>
        <w:t>(歿於雍正十三年乙卯七月十四日午時。</w:t>
      </w:r>
      <w:proofErr w:type="gramStart"/>
      <w:r>
        <w:rPr>
          <w:lang w:eastAsia="zh-TW"/>
        </w:rPr>
        <w:t>葬腰</w:t>
      </w:r>
      <w:proofErr w:type="gramEnd"/>
      <w:r>
        <w:rPr>
          <w:lang w:eastAsia="zh-TW"/>
        </w:rPr>
        <w:t>佥祠園右辛山乙向。)</w:t>
      </w:r>
    </w:p>
    <w:p w14:paraId="3D3FDB5E" w14:textId="77777777" w:rsidR="009678B7" w:rsidRDefault="009678B7">
      <w:pPr>
        <w:spacing w:after="60"/>
        <w:rPr>
          <w:lang w:eastAsia="zh-TW"/>
        </w:rPr>
      </w:pPr>
    </w:p>
    <w:p w14:paraId="55CF77A5" w14:textId="77777777" w:rsidR="009678B7" w:rsidRDefault="00000000">
      <w:pPr>
        <w:spacing w:after="60"/>
        <w:rPr>
          <w:lang w:eastAsia="zh-TW"/>
        </w:rPr>
      </w:pPr>
      <w:proofErr w:type="gramStart"/>
      <w:r>
        <w:rPr>
          <w:lang w:eastAsia="zh-TW"/>
        </w:rPr>
        <w:t>妣</w:t>
      </w:r>
      <w:proofErr w:type="gramEnd"/>
      <w:r>
        <w:rPr>
          <w:lang w:eastAsia="zh-TW"/>
        </w:rPr>
        <w:t>元 周 氏 : 康熙五年丙午八月初七日</w:t>
      </w:r>
      <w:proofErr w:type="gramStart"/>
      <w:r>
        <w:rPr>
          <w:lang w:eastAsia="zh-TW"/>
        </w:rPr>
        <w:t>已時</w:t>
      </w:r>
      <w:proofErr w:type="gramEnd"/>
      <w:r>
        <w:rPr>
          <w:lang w:eastAsia="zh-TW"/>
        </w:rPr>
        <w:t>生。</w:t>
      </w:r>
    </w:p>
    <w:p w14:paraId="132DCE42" w14:textId="77777777" w:rsidR="009678B7" w:rsidRDefault="009678B7">
      <w:pPr>
        <w:spacing w:after="60"/>
        <w:rPr>
          <w:lang w:eastAsia="zh-TW"/>
        </w:rPr>
      </w:pPr>
    </w:p>
    <w:p w14:paraId="5F4E813B" w14:textId="77777777" w:rsidR="009678B7" w:rsidRDefault="00000000">
      <w:pPr>
        <w:spacing w:after="60"/>
        <w:rPr>
          <w:lang w:eastAsia="zh-TW"/>
        </w:rPr>
      </w:pPr>
      <w:r>
        <w:rPr>
          <w:lang w:eastAsia="zh-TW"/>
        </w:rPr>
        <w:t>(歿於乾隆十一年丙寅八月二十日寅時。卒夫</w:t>
      </w:r>
      <w:proofErr w:type="gramStart"/>
      <w:r>
        <w:rPr>
          <w:lang w:eastAsia="zh-TW"/>
        </w:rPr>
        <w:t>冢右同</w:t>
      </w:r>
      <w:proofErr w:type="gramEnd"/>
      <w:r>
        <w:rPr>
          <w:lang w:eastAsia="zh-TW"/>
        </w:rPr>
        <w:t>向。)</w:t>
      </w:r>
    </w:p>
    <w:p w14:paraId="61C0AAAB" w14:textId="77777777" w:rsidR="009678B7" w:rsidRDefault="009678B7">
      <w:pPr>
        <w:spacing w:after="60"/>
        <w:rPr>
          <w:lang w:eastAsia="zh-TW"/>
        </w:rPr>
      </w:pPr>
    </w:p>
    <w:p w14:paraId="37605416" w14:textId="77777777" w:rsidR="009678B7" w:rsidRDefault="00000000">
      <w:pPr>
        <w:spacing w:after="60"/>
        <w:rPr>
          <w:lang w:eastAsia="zh-TW"/>
        </w:rPr>
      </w:pPr>
      <w:proofErr w:type="gramStart"/>
      <w:r>
        <w:rPr>
          <w:lang w:eastAsia="zh-TW"/>
        </w:rPr>
        <w:t>妣</w:t>
      </w:r>
      <w:proofErr w:type="gramEnd"/>
      <w:r>
        <w:rPr>
          <w:lang w:eastAsia="zh-TW"/>
        </w:rPr>
        <w:t>繼 朱 氏 : 康熙八年己酉正月十八日子時生。</w:t>
      </w:r>
    </w:p>
    <w:p w14:paraId="0586B466" w14:textId="77777777" w:rsidR="009678B7" w:rsidRDefault="009678B7">
      <w:pPr>
        <w:spacing w:after="60"/>
        <w:rPr>
          <w:lang w:eastAsia="zh-TW"/>
        </w:rPr>
      </w:pPr>
    </w:p>
    <w:p w14:paraId="1BC36FD1" w14:textId="77777777" w:rsidR="009678B7" w:rsidRDefault="00000000">
      <w:pPr>
        <w:spacing w:after="60"/>
        <w:rPr>
          <w:lang w:eastAsia="zh-TW"/>
        </w:rPr>
      </w:pPr>
      <w:r>
        <w:rPr>
          <w:lang w:eastAsia="zh-TW"/>
        </w:rPr>
        <w:t>(歿於雍正七年己西二月初八日丑時。葬</w:t>
      </w:r>
      <w:proofErr w:type="gramStart"/>
      <w:r>
        <w:rPr>
          <w:lang w:eastAsia="zh-TW"/>
        </w:rPr>
        <w:t>於朱家崙</w:t>
      </w:r>
      <w:proofErr w:type="gramEnd"/>
      <w:r>
        <w:rPr>
          <w:lang w:eastAsia="zh-TW"/>
        </w:rPr>
        <w:t>李花園蔣公</w:t>
      </w:r>
      <w:proofErr w:type="gramStart"/>
      <w:r>
        <w:rPr>
          <w:lang w:eastAsia="zh-TW"/>
        </w:rPr>
        <w:t>廟下申山寅向</w:t>
      </w:r>
      <w:proofErr w:type="gramEnd"/>
      <w:r>
        <w:rPr>
          <w:lang w:eastAsia="zh-TW"/>
        </w:rPr>
        <w:t>。)</w:t>
      </w:r>
    </w:p>
    <w:p w14:paraId="33A578B2" w14:textId="77777777" w:rsidR="009678B7" w:rsidRDefault="009678B7">
      <w:pPr>
        <w:spacing w:after="60"/>
        <w:rPr>
          <w:lang w:eastAsia="zh-TW"/>
        </w:rPr>
      </w:pPr>
    </w:p>
    <w:p w14:paraId="6E142159" w14:textId="77777777" w:rsidR="009678B7" w:rsidRDefault="009678B7">
      <w:pPr>
        <w:spacing w:after="60"/>
        <w:rPr>
          <w:lang w:eastAsia="zh-TW"/>
        </w:rPr>
      </w:pPr>
    </w:p>
    <w:p w14:paraId="155047A0" w14:textId="77777777" w:rsidR="009678B7" w:rsidRDefault="00000000">
      <w:pPr>
        <w:spacing w:after="60"/>
        <w:rPr>
          <w:lang w:eastAsia="zh-TW"/>
        </w:rPr>
      </w:pPr>
      <w:proofErr w:type="gramStart"/>
      <w:r>
        <w:rPr>
          <w:lang w:eastAsia="zh-TW"/>
        </w:rPr>
        <w:t>妣</w:t>
      </w:r>
      <w:proofErr w:type="gramEnd"/>
      <w:r>
        <w:rPr>
          <w:lang w:eastAsia="zh-TW"/>
        </w:rPr>
        <w:t>三 李 氏 : 康熙十四年乙卯二月十六日午時生。</w:t>
      </w:r>
    </w:p>
    <w:p w14:paraId="43D87501" w14:textId="77777777" w:rsidR="009678B7" w:rsidRDefault="009678B7">
      <w:pPr>
        <w:spacing w:after="60"/>
        <w:rPr>
          <w:lang w:eastAsia="zh-TW"/>
        </w:rPr>
      </w:pPr>
    </w:p>
    <w:p w14:paraId="620D83D3" w14:textId="77777777" w:rsidR="009678B7" w:rsidRDefault="00000000">
      <w:pPr>
        <w:spacing w:after="60"/>
        <w:rPr>
          <w:lang w:eastAsia="zh-TW"/>
        </w:rPr>
      </w:pPr>
      <w:r>
        <w:rPr>
          <w:lang w:eastAsia="zh-TW"/>
        </w:rPr>
        <w:t>(歿於雍正十年壬子四月初三日申時。葬朱氏</w:t>
      </w:r>
      <w:proofErr w:type="gramStart"/>
      <w:r>
        <w:rPr>
          <w:lang w:eastAsia="zh-TW"/>
        </w:rPr>
        <w:t>冢</w:t>
      </w:r>
      <w:proofErr w:type="gramEnd"/>
      <w:r>
        <w:rPr>
          <w:lang w:eastAsia="zh-TW"/>
        </w:rPr>
        <w:t>同向。)</w:t>
      </w:r>
    </w:p>
    <w:p w14:paraId="3B871509" w14:textId="77777777" w:rsidR="009678B7" w:rsidRDefault="009678B7">
      <w:pPr>
        <w:spacing w:after="60"/>
        <w:rPr>
          <w:lang w:eastAsia="zh-TW"/>
        </w:rPr>
      </w:pPr>
    </w:p>
    <w:p w14:paraId="483EDCE0" w14:textId="77777777" w:rsidR="009678B7" w:rsidRDefault="00000000">
      <w:pPr>
        <w:spacing w:after="60"/>
        <w:rPr>
          <w:lang w:eastAsia="zh-TW"/>
        </w:rPr>
      </w:pPr>
      <w:proofErr w:type="gramStart"/>
      <w:r>
        <w:rPr>
          <w:lang w:eastAsia="zh-TW"/>
        </w:rPr>
        <w:t>妣</w:t>
      </w:r>
      <w:proofErr w:type="gramEnd"/>
      <w:r>
        <w:rPr>
          <w:lang w:eastAsia="zh-TW"/>
        </w:rPr>
        <w:t xml:space="preserve">四 </w:t>
      </w:r>
      <w:proofErr w:type="gramStart"/>
      <w:r>
        <w:rPr>
          <w:lang w:eastAsia="zh-TW"/>
        </w:rPr>
        <w:t>蔣</w:t>
      </w:r>
      <w:proofErr w:type="gramEnd"/>
      <w:r>
        <w:rPr>
          <w:lang w:eastAsia="zh-TW"/>
        </w:rPr>
        <w:t xml:space="preserve"> 氏 : 康熙二十一年</w:t>
      </w:r>
      <w:proofErr w:type="gramStart"/>
      <w:r>
        <w:rPr>
          <w:lang w:eastAsia="zh-TW"/>
        </w:rPr>
        <w:t>壬戊</w:t>
      </w:r>
      <w:proofErr w:type="gramEnd"/>
      <w:r>
        <w:rPr>
          <w:lang w:eastAsia="zh-TW"/>
        </w:rPr>
        <w:t>三月十九日子時生。</w:t>
      </w:r>
    </w:p>
    <w:p w14:paraId="2EAC58B7" w14:textId="77777777" w:rsidR="009678B7" w:rsidRDefault="009678B7">
      <w:pPr>
        <w:spacing w:after="60"/>
        <w:rPr>
          <w:lang w:eastAsia="zh-TW"/>
        </w:rPr>
      </w:pPr>
    </w:p>
    <w:p w14:paraId="24D42811" w14:textId="77777777" w:rsidR="009678B7" w:rsidRDefault="00000000">
      <w:pPr>
        <w:spacing w:after="60"/>
        <w:rPr>
          <w:lang w:eastAsia="zh-TW"/>
        </w:rPr>
      </w:pPr>
      <w:r>
        <w:rPr>
          <w:lang w:eastAsia="zh-TW"/>
        </w:rPr>
        <w:t>(歿於乾隆元年丙辰七月初八日。葬朱氏</w:t>
      </w:r>
      <w:proofErr w:type="gramStart"/>
      <w:r>
        <w:rPr>
          <w:lang w:eastAsia="zh-TW"/>
        </w:rPr>
        <w:t>冢</w:t>
      </w:r>
      <w:proofErr w:type="gramEnd"/>
      <w:r>
        <w:rPr>
          <w:lang w:eastAsia="zh-TW"/>
        </w:rPr>
        <w:t>同向。)</w:t>
      </w:r>
    </w:p>
    <w:p w14:paraId="7A11E7DE" w14:textId="77777777" w:rsidR="009678B7" w:rsidRDefault="009678B7">
      <w:pPr>
        <w:spacing w:after="60"/>
        <w:rPr>
          <w:lang w:eastAsia="zh-TW"/>
        </w:rPr>
      </w:pPr>
    </w:p>
    <w:p w14:paraId="1BF92BBB" w14:textId="77777777" w:rsidR="009678B7" w:rsidRDefault="00000000">
      <w:pPr>
        <w:spacing w:after="60"/>
        <w:rPr>
          <w:lang w:eastAsia="zh-TW"/>
        </w:rPr>
      </w:pPr>
      <w:r>
        <w:rPr>
          <w:lang w:eastAsia="zh-TW"/>
        </w:rPr>
        <w:t>定鍸系撫貴房安志次子</w:t>
      </w:r>
    </w:p>
    <w:p w14:paraId="410F76FB" w14:textId="77777777" w:rsidR="009678B7" w:rsidRDefault="009678B7">
      <w:pPr>
        <w:spacing w:after="60"/>
        <w:rPr>
          <w:lang w:eastAsia="zh-TW"/>
        </w:rPr>
      </w:pPr>
    </w:p>
    <w:p w14:paraId="0954510E" w14:textId="77777777" w:rsidR="009678B7" w:rsidRDefault="00000000">
      <w:pPr>
        <w:spacing w:after="60"/>
        <w:rPr>
          <w:lang w:eastAsia="zh-TW"/>
        </w:rPr>
      </w:pPr>
      <w:r>
        <w:rPr>
          <w:lang w:eastAsia="zh-TW"/>
        </w:rPr>
        <w:t>至</w:t>
      </w:r>
      <w:proofErr w:type="gramStart"/>
      <w:r>
        <w:rPr>
          <w:lang w:eastAsia="zh-TW"/>
        </w:rPr>
        <w:t>光字派往案定先系撫胞兄安岳</w:t>
      </w:r>
      <w:proofErr w:type="gramEnd"/>
      <w:r>
        <w:rPr>
          <w:lang w:eastAsia="zh-TW"/>
        </w:rPr>
        <w:t>五子</w:t>
      </w:r>
    </w:p>
    <w:p w14:paraId="02B63FB6" w14:textId="77777777" w:rsidR="009678B7" w:rsidRDefault="009678B7">
      <w:pPr>
        <w:spacing w:after="60"/>
        <w:rPr>
          <w:lang w:eastAsia="zh-TW"/>
        </w:rPr>
      </w:pPr>
    </w:p>
    <w:p w14:paraId="24B6D062" w14:textId="77777777" w:rsidR="009678B7" w:rsidRDefault="00000000">
      <w:pPr>
        <w:spacing w:after="60"/>
        <w:rPr>
          <w:lang w:eastAsia="zh-TW"/>
        </w:rPr>
      </w:pPr>
      <w:r>
        <w:rPr>
          <w:lang w:eastAsia="zh-TW"/>
        </w:rPr>
        <w:t>至孝字派往秦定娟</w:t>
      </w:r>
      <w:proofErr w:type="gramStart"/>
      <w:r>
        <w:rPr>
          <w:lang w:eastAsia="zh-TW"/>
        </w:rPr>
        <w:t>系撫次兄</w:t>
      </w:r>
      <w:proofErr w:type="gramEnd"/>
      <w:r>
        <w:rPr>
          <w:lang w:eastAsia="zh-TW"/>
        </w:rPr>
        <w:t>安嵩六子。</w:t>
      </w:r>
    </w:p>
    <w:p w14:paraId="1464F9FA" w14:textId="77777777" w:rsidR="009678B7" w:rsidRDefault="009678B7">
      <w:pPr>
        <w:spacing w:after="60"/>
        <w:rPr>
          <w:lang w:eastAsia="zh-TW"/>
        </w:rPr>
      </w:pPr>
    </w:p>
    <w:p w14:paraId="00D6A30C" w14:textId="77777777" w:rsidR="009678B7" w:rsidRDefault="00000000">
      <w:pPr>
        <w:spacing w:after="60"/>
        <w:rPr>
          <w:lang w:eastAsia="zh-TW"/>
        </w:rPr>
      </w:pPr>
      <w:proofErr w:type="gramStart"/>
      <w:r>
        <w:rPr>
          <w:lang w:eastAsia="zh-TW"/>
        </w:rPr>
        <w:t>公各給</w:t>
      </w:r>
      <w:proofErr w:type="gramEnd"/>
      <w:r>
        <w:rPr>
          <w:lang w:eastAsia="zh-TW"/>
        </w:rPr>
        <w:t>水田</w:t>
      </w:r>
      <w:proofErr w:type="gramStart"/>
      <w:r>
        <w:rPr>
          <w:lang w:eastAsia="zh-TW"/>
        </w:rPr>
        <w:t>二十畝又</w:t>
      </w:r>
      <w:proofErr w:type="gramEnd"/>
      <w:r>
        <w:rPr>
          <w:lang w:eastAsia="zh-TW"/>
        </w:rPr>
        <w:t>七都七</w:t>
      </w:r>
      <w:proofErr w:type="gramStart"/>
      <w:r>
        <w:rPr>
          <w:lang w:eastAsia="zh-TW"/>
        </w:rPr>
        <w:t>區腰金塘</w:t>
      </w:r>
      <w:proofErr w:type="gramEnd"/>
      <w:r>
        <w:rPr>
          <w:lang w:eastAsia="zh-TW"/>
        </w:rPr>
        <w:t>水田十畝</w:t>
      </w:r>
      <w:proofErr w:type="gramStart"/>
      <w:r>
        <w:rPr>
          <w:lang w:eastAsia="zh-TW"/>
        </w:rPr>
        <w:t>捐入科公派</w:t>
      </w:r>
      <w:proofErr w:type="gramEnd"/>
      <w:r>
        <w:rPr>
          <w:lang w:eastAsia="zh-TW"/>
        </w:rPr>
        <w:t>下以</w:t>
      </w:r>
      <w:proofErr w:type="gramStart"/>
      <w:r>
        <w:rPr>
          <w:lang w:eastAsia="zh-TW"/>
        </w:rPr>
        <w:t>作祭產令</w:t>
      </w:r>
      <w:proofErr w:type="gramEnd"/>
      <w:r>
        <w:rPr>
          <w:lang w:eastAsia="zh-TW"/>
        </w:rPr>
        <w:t>各房子孫公營供先人祀典。</w:t>
      </w:r>
    </w:p>
    <w:p w14:paraId="4539B1D1" w14:textId="77777777" w:rsidR="009678B7" w:rsidRDefault="009678B7">
      <w:pPr>
        <w:spacing w:after="60"/>
        <w:rPr>
          <w:lang w:eastAsia="zh-TW"/>
        </w:rPr>
      </w:pPr>
    </w:p>
    <w:p w14:paraId="51676A14" w14:textId="77777777" w:rsidR="009678B7" w:rsidRDefault="009678B7">
      <w:pPr>
        <w:spacing w:after="60"/>
        <w:rPr>
          <w:lang w:eastAsia="zh-TW"/>
        </w:rPr>
      </w:pPr>
    </w:p>
    <w:p w14:paraId="075D6DB1" w14:textId="77777777" w:rsidR="00E67F71" w:rsidRDefault="00E67F71">
      <w:pPr>
        <w:spacing w:after="60"/>
        <w:rPr>
          <w:lang w:eastAsia="zh-TW"/>
        </w:rPr>
      </w:pPr>
    </w:p>
    <w:p w14:paraId="2645CC69" w14:textId="77777777" w:rsidR="00E67F71" w:rsidRDefault="00E67F71">
      <w:pPr>
        <w:spacing w:after="60"/>
        <w:rPr>
          <w:lang w:eastAsia="zh-TW"/>
        </w:rPr>
      </w:pPr>
    </w:p>
    <w:p w14:paraId="5EBF98F5" w14:textId="77777777" w:rsidR="00E67F71" w:rsidRDefault="00E67F71">
      <w:pPr>
        <w:spacing w:after="60"/>
        <w:rPr>
          <w:lang w:eastAsia="zh-TW"/>
        </w:rPr>
      </w:pPr>
    </w:p>
    <w:p w14:paraId="775BCD69" w14:textId="77777777" w:rsidR="00E67F71" w:rsidRDefault="00E67F71">
      <w:pPr>
        <w:spacing w:after="60"/>
        <w:rPr>
          <w:lang w:eastAsia="zh-TW"/>
        </w:rPr>
      </w:pPr>
    </w:p>
    <w:p w14:paraId="17E43041" w14:textId="77777777" w:rsidR="00E67F71" w:rsidRDefault="00E67F71">
      <w:pPr>
        <w:spacing w:after="60"/>
        <w:rPr>
          <w:lang w:eastAsia="zh-TW"/>
        </w:rPr>
      </w:pPr>
    </w:p>
    <w:p w14:paraId="281BF1E0" w14:textId="77777777" w:rsidR="00E67F71" w:rsidRDefault="00E67F71">
      <w:pPr>
        <w:spacing w:after="60"/>
        <w:rPr>
          <w:lang w:eastAsia="zh-TW"/>
        </w:rPr>
      </w:pPr>
    </w:p>
    <w:p w14:paraId="531AE40F" w14:textId="77777777" w:rsidR="00E67F71" w:rsidRDefault="00E67F71">
      <w:pPr>
        <w:spacing w:after="60"/>
        <w:rPr>
          <w:lang w:eastAsia="zh-TW"/>
        </w:rPr>
      </w:pPr>
    </w:p>
    <w:p w14:paraId="49ABEA71" w14:textId="77777777" w:rsidR="00C12D52" w:rsidRDefault="00C12D52">
      <w:pPr>
        <w:spacing w:after="60"/>
        <w:rPr>
          <w:lang w:eastAsia="zh-TW"/>
        </w:rPr>
      </w:pPr>
    </w:p>
    <w:p w14:paraId="634DC678" w14:textId="77777777" w:rsidR="009678B7" w:rsidRPr="00534164" w:rsidRDefault="00901A31" w:rsidP="0005758E">
      <w:pPr>
        <w:pStyle w:val="1"/>
        <w:spacing w:after="60"/>
        <w:jc w:val="center"/>
        <w:rPr>
          <w:sz w:val="20"/>
          <w:szCs w:val="20"/>
          <w:lang w:eastAsia="zh-TW"/>
        </w:rPr>
      </w:pPr>
      <w:bookmarkStart w:id="31" w:name="_[_二十九派_]"/>
      <w:bookmarkEnd w:id="31"/>
      <w:r w:rsidRPr="00534164">
        <w:rPr>
          <w:sz w:val="20"/>
          <w:szCs w:val="20"/>
          <w:lang w:eastAsia="zh-TW"/>
        </w:rPr>
        <w:lastRenderedPageBreak/>
        <w:t xml:space="preserve">[ </w:t>
      </w:r>
      <w:r w:rsidRPr="00534164">
        <w:rPr>
          <w:sz w:val="20"/>
          <w:szCs w:val="20"/>
          <w:lang w:eastAsia="zh-TW"/>
        </w:rPr>
        <w:t>二十九派</w:t>
      </w:r>
      <w:r w:rsidRPr="00534164">
        <w:rPr>
          <w:sz w:val="20"/>
          <w:szCs w:val="20"/>
          <w:lang w:eastAsia="zh-TW"/>
        </w:rPr>
        <w:t xml:space="preserve"> ]</w:t>
      </w:r>
    </w:p>
    <w:p w14:paraId="39C3C622" w14:textId="77777777" w:rsidR="009678B7" w:rsidRDefault="009678B7">
      <w:pPr>
        <w:spacing w:after="60"/>
        <w:rPr>
          <w:lang w:eastAsia="zh-TW"/>
        </w:rPr>
      </w:pPr>
    </w:p>
    <w:p w14:paraId="2694C658" w14:textId="77777777" w:rsidR="009678B7" w:rsidRDefault="00000000">
      <w:pPr>
        <w:spacing w:after="60"/>
        <w:rPr>
          <w:lang w:eastAsia="zh-TW"/>
        </w:rPr>
      </w:pPr>
      <w:r>
        <w:rPr>
          <w:lang w:eastAsia="zh-TW"/>
        </w:rPr>
        <w:t>安嵩 長子 : 定</w:t>
      </w:r>
      <w:proofErr w:type="gramStart"/>
      <w:r>
        <w:rPr>
          <w:lang w:eastAsia="zh-TW"/>
        </w:rPr>
        <w:t>麟</w:t>
      </w:r>
      <w:proofErr w:type="gramEnd"/>
      <w:r>
        <w:rPr>
          <w:lang w:eastAsia="zh-TW"/>
        </w:rPr>
        <w:t xml:space="preserve"> (字 </w:t>
      </w:r>
      <w:proofErr w:type="gramStart"/>
      <w:r>
        <w:rPr>
          <w:lang w:eastAsia="zh-TW"/>
        </w:rPr>
        <w:t>孔瑞</w:t>
      </w:r>
      <w:proofErr w:type="gramEnd"/>
      <w:r>
        <w:rPr>
          <w:lang w:eastAsia="zh-TW"/>
        </w:rPr>
        <w:t>) | 康熙二十六年丁卯十月十四日子時生。</w:t>
      </w:r>
    </w:p>
    <w:p w14:paraId="3489D617" w14:textId="77777777" w:rsidR="009678B7" w:rsidRDefault="009678B7">
      <w:pPr>
        <w:spacing w:after="60"/>
        <w:rPr>
          <w:lang w:eastAsia="zh-TW"/>
        </w:rPr>
      </w:pPr>
    </w:p>
    <w:p w14:paraId="26E70C12" w14:textId="77777777" w:rsidR="009678B7" w:rsidRDefault="00000000">
      <w:pPr>
        <w:spacing w:after="60"/>
        <w:rPr>
          <w:lang w:eastAsia="zh-TW"/>
        </w:rPr>
      </w:pPr>
      <w:r>
        <w:rPr>
          <w:lang w:eastAsia="zh-TW"/>
        </w:rPr>
        <w:t>(歿於雍正七年己西五月二十六日</w:t>
      </w:r>
      <w:proofErr w:type="gramStart"/>
      <w:r>
        <w:rPr>
          <w:lang w:eastAsia="zh-TW"/>
        </w:rPr>
        <w:t>戊時</w:t>
      </w:r>
      <w:proofErr w:type="gramEnd"/>
      <w:r>
        <w:rPr>
          <w:lang w:eastAsia="zh-TW"/>
        </w:rPr>
        <w:t>。葬</w:t>
      </w:r>
      <w:proofErr w:type="gramStart"/>
      <w:r>
        <w:rPr>
          <w:lang w:eastAsia="zh-TW"/>
        </w:rPr>
        <w:t>祔</w:t>
      </w:r>
      <w:proofErr w:type="gramEnd"/>
      <w:r>
        <w:rPr>
          <w:lang w:eastAsia="zh-TW"/>
        </w:rPr>
        <w:t>母</w:t>
      </w:r>
      <w:proofErr w:type="gramStart"/>
      <w:r>
        <w:rPr>
          <w:lang w:eastAsia="zh-TW"/>
        </w:rPr>
        <w:t>冢右同</w:t>
      </w:r>
      <w:proofErr w:type="gramEnd"/>
      <w:r>
        <w:rPr>
          <w:lang w:eastAsia="zh-TW"/>
        </w:rPr>
        <w:t>向。)</w:t>
      </w:r>
    </w:p>
    <w:p w14:paraId="08C6CE9B" w14:textId="77777777" w:rsidR="009678B7" w:rsidRDefault="009678B7">
      <w:pPr>
        <w:spacing w:after="60"/>
        <w:rPr>
          <w:lang w:eastAsia="zh-TW"/>
        </w:rPr>
      </w:pPr>
    </w:p>
    <w:p w14:paraId="4DF0CF66" w14:textId="77777777" w:rsidR="009678B7" w:rsidRDefault="00000000">
      <w:pPr>
        <w:spacing w:after="60"/>
        <w:rPr>
          <w:lang w:eastAsia="zh-TW"/>
        </w:rPr>
      </w:pPr>
      <w:proofErr w:type="gramStart"/>
      <w:r>
        <w:rPr>
          <w:lang w:eastAsia="zh-TW"/>
        </w:rPr>
        <w:t>妣</w:t>
      </w:r>
      <w:proofErr w:type="gramEnd"/>
      <w:r>
        <w:rPr>
          <w:lang w:eastAsia="zh-TW"/>
        </w:rPr>
        <w:t xml:space="preserve"> 黃 氏 : 康熙二十六年丁卯六月二十六日辰時生。</w:t>
      </w:r>
    </w:p>
    <w:p w14:paraId="2A5153A6" w14:textId="77777777" w:rsidR="009678B7" w:rsidRDefault="009678B7">
      <w:pPr>
        <w:spacing w:after="60"/>
        <w:rPr>
          <w:lang w:eastAsia="zh-TW"/>
        </w:rPr>
      </w:pPr>
    </w:p>
    <w:p w14:paraId="0D02C7BF" w14:textId="77777777" w:rsidR="009678B7" w:rsidRDefault="00000000">
      <w:pPr>
        <w:spacing w:after="60"/>
        <w:rPr>
          <w:lang w:eastAsia="zh-TW"/>
        </w:rPr>
      </w:pPr>
      <w:r>
        <w:rPr>
          <w:lang w:eastAsia="zh-TW"/>
        </w:rPr>
        <w:t>(歿於雍正七年己西五月二十六日</w:t>
      </w:r>
      <w:proofErr w:type="gramStart"/>
      <w:r>
        <w:rPr>
          <w:lang w:eastAsia="zh-TW"/>
        </w:rPr>
        <w:t>已時</w:t>
      </w:r>
      <w:proofErr w:type="gramEnd"/>
      <w:r>
        <w:rPr>
          <w:lang w:eastAsia="zh-TW"/>
        </w:rPr>
        <w:t>。</w:t>
      </w:r>
      <w:proofErr w:type="gramStart"/>
      <w:r>
        <w:rPr>
          <w:lang w:eastAsia="zh-TW"/>
        </w:rPr>
        <w:t>祔</w:t>
      </w:r>
      <w:proofErr w:type="gramEnd"/>
      <w:r>
        <w:rPr>
          <w:lang w:eastAsia="zh-TW"/>
        </w:rPr>
        <w:t>葬夫</w:t>
      </w:r>
      <w:proofErr w:type="gramStart"/>
      <w:r>
        <w:rPr>
          <w:lang w:eastAsia="zh-TW"/>
        </w:rPr>
        <w:t>冢</w:t>
      </w:r>
      <w:proofErr w:type="gramEnd"/>
      <w:r>
        <w:rPr>
          <w:lang w:eastAsia="zh-TW"/>
        </w:rPr>
        <w:t>同向。)</w:t>
      </w:r>
    </w:p>
    <w:p w14:paraId="3EB5A5F5" w14:textId="77777777" w:rsidR="009678B7" w:rsidRDefault="009678B7">
      <w:pPr>
        <w:spacing w:after="60"/>
        <w:rPr>
          <w:lang w:eastAsia="zh-TW"/>
        </w:rPr>
      </w:pPr>
    </w:p>
    <w:p w14:paraId="59AC6AFD" w14:textId="77777777" w:rsidR="009678B7" w:rsidRDefault="00000000">
      <w:pPr>
        <w:spacing w:after="60"/>
        <w:rPr>
          <w:lang w:eastAsia="zh-TW"/>
        </w:rPr>
      </w:pPr>
      <w:r>
        <w:rPr>
          <w:lang w:eastAsia="zh-TW"/>
        </w:rPr>
        <w:t>公</w:t>
      </w:r>
      <w:proofErr w:type="gramStart"/>
      <w:r>
        <w:rPr>
          <w:lang w:eastAsia="zh-TW"/>
        </w:rPr>
        <w:t>妣</w:t>
      </w:r>
      <w:proofErr w:type="gramEnd"/>
      <w:r>
        <w:rPr>
          <w:lang w:eastAsia="zh-TW"/>
        </w:rPr>
        <w:t>主入喻</w:t>
      </w:r>
      <w:proofErr w:type="gramStart"/>
      <w:r>
        <w:rPr>
          <w:lang w:eastAsia="zh-TW"/>
        </w:rPr>
        <w:t>介灘奉</w:t>
      </w:r>
      <w:proofErr w:type="gramEnd"/>
      <w:r>
        <w:rPr>
          <w:lang w:eastAsia="zh-TW"/>
        </w:rPr>
        <w:t>祀</w:t>
      </w:r>
    </w:p>
    <w:p w14:paraId="46915496" w14:textId="77777777" w:rsidR="009678B7" w:rsidRDefault="009678B7">
      <w:pPr>
        <w:spacing w:after="60"/>
        <w:rPr>
          <w:lang w:eastAsia="zh-TW"/>
        </w:rPr>
      </w:pPr>
    </w:p>
    <w:p w14:paraId="5066CED1" w14:textId="77777777" w:rsidR="009678B7" w:rsidRDefault="00000000">
      <w:pPr>
        <w:spacing w:after="60"/>
        <w:rPr>
          <w:lang w:eastAsia="zh-TW"/>
        </w:rPr>
      </w:pPr>
      <w:r>
        <w:rPr>
          <w:lang w:eastAsia="zh-TW"/>
        </w:rPr>
        <w:t>子 : 國漢</w:t>
      </w:r>
    </w:p>
    <w:p w14:paraId="1318F6FA" w14:textId="77777777" w:rsidR="009678B7" w:rsidRDefault="009678B7">
      <w:pPr>
        <w:spacing w:after="60"/>
        <w:rPr>
          <w:lang w:eastAsia="zh-TW"/>
        </w:rPr>
      </w:pPr>
    </w:p>
    <w:p w14:paraId="3FC7A080" w14:textId="77777777" w:rsidR="009678B7" w:rsidRDefault="00000000">
      <w:pPr>
        <w:spacing w:after="60"/>
        <w:rPr>
          <w:lang w:eastAsia="zh-TW"/>
        </w:rPr>
      </w:pPr>
      <w:r>
        <w:rPr>
          <w:lang w:eastAsia="zh-TW"/>
        </w:rPr>
        <w:t xml:space="preserve">子 : </w:t>
      </w:r>
      <w:proofErr w:type="gramStart"/>
      <w:r>
        <w:rPr>
          <w:lang w:eastAsia="zh-TW"/>
        </w:rPr>
        <w:t>國漸</w:t>
      </w:r>
      <w:proofErr w:type="gramEnd"/>
      <w:r>
        <w:rPr>
          <w:lang w:eastAsia="zh-TW"/>
        </w:rPr>
        <w:t xml:space="preserve"> (至</w:t>
      </w:r>
      <w:proofErr w:type="gramStart"/>
      <w:r>
        <w:rPr>
          <w:lang w:eastAsia="zh-TW"/>
        </w:rPr>
        <w:t>光派止</w:t>
      </w:r>
      <w:proofErr w:type="gramEnd"/>
      <w:r>
        <w:rPr>
          <w:lang w:eastAsia="zh-TW"/>
        </w:rPr>
        <w:t>)</w:t>
      </w:r>
    </w:p>
    <w:p w14:paraId="68651382" w14:textId="77777777" w:rsidR="009678B7" w:rsidRDefault="009678B7">
      <w:pPr>
        <w:spacing w:after="60"/>
        <w:rPr>
          <w:lang w:eastAsia="zh-TW"/>
        </w:rPr>
      </w:pPr>
    </w:p>
    <w:p w14:paraId="08AA473C" w14:textId="77777777" w:rsidR="009678B7" w:rsidRDefault="00000000">
      <w:pPr>
        <w:spacing w:after="60"/>
        <w:rPr>
          <w:lang w:eastAsia="zh-TW"/>
        </w:rPr>
      </w:pPr>
      <w:r>
        <w:rPr>
          <w:lang w:eastAsia="zh-TW"/>
        </w:rPr>
        <w:t>子 : 國澄</w:t>
      </w:r>
    </w:p>
    <w:p w14:paraId="077B7695" w14:textId="77777777" w:rsidR="009678B7" w:rsidRDefault="009678B7">
      <w:pPr>
        <w:spacing w:after="60"/>
        <w:rPr>
          <w:lang w:eastAsia="zh-TW"/>
        </w:rPr>
      </w:pPr>
    </w:p>
    <w:p w14:paraId="2680E4EF" w14:textId="77777777" w:rsidR="009678B7" w:rsidRDefault="00000000">
      <w:pPr>
        <w:spacing w:after="60"/>
        <w:rPr>
          <w:lang w:eastAsia="zh-TW"/>
        </w:rPr>
      </w:pPr>
      <w:r>
        <w:rPr>
          <w:lang w:eastAsia="zh-TW"/>
        </w:rPr>
        <w:t>子 : 國滄 (無曾孫)</w:t>
      </w:r>
    </w:p>
    <w:p w14:paraId="39DB5E25" w14:textId="77777777" w:rsidR="009678B7" w:rsidRDefault="009678B7">
      <w:pPr>
        <w:spacing w:after="60"/>
        <w:rPr>
          <w:lang w:eastAsia="zh-TW"/>
        </w:rPr>
      </w:pPr>
    </w:p>
    <w:p w14:paraId="2FB7898F" w14:textId="77777777" w:rsidR="009678B7" w:rsidRDefault="009678B7">
      <w:pPr>
        <w:spacing w:after="60"/>
        <w:rPr>
          <w:lang w:eastAsia="zh-TW"/>
        </w:rPr>
      </w:pPr>
    </w:p>
    <w:p w14:paraId="2F24FDCE" w14:textId="77777777" w:rsidR="00E67F71" w:rsidRDefault="00E67F71">
      <w:pPr>
        <w:spacing w:after="60"/>
        <w:rPr>
          <w:lang w:eastAsia="zh-TW"/>
        </w:rPr>
      </w:pPr>
    </w:p>
    <w:p w14:paraId="39298CEC" w14:textId="77777777" w:rsidR="00E67F71" w:rsidRDefault="00E67F71">
      <w:pPr>
        <w:spacing w:after="60"/>
        <w:rPr>
          <w:lang w:eastAsia="zh-TW"/>
        </w:rPr>
      </w:pPr>
    </w:p>
    <w:p w14:paraId="0A0FFF59" w14:textId="77777777" w:rsidR="00E67F71" w:rsidRDefault="00E67F71">
      <w:pPr>
        <w:spacing w:after="60"/>
        <w:rPr>
          <w:lang w:eastAsia="zh-TW"/>
        </w:rPr>
      </w:pPr>
    </w:p>
    <w:p w14:paraId="22C3A2FF" w14:textId="77777777" w:rsidR="00E67F71" w:rsidRDefault="00E67F71">
      <w:pPr>
        <w:spacing w:after="60"/>
        <w:rPr>
          <w:lang w:eastAsia="zh-TW"/>
        </w:rPr>
      </w:pPr>
    </w:p>
    <w:p w14:paraId="4650C3D0" w14:textId="77777777" w:rsidR="00E67F71" w:rsidRDefault="00E67F71">
      <w:pPr>
        <w:spacing w:after="60"/>
        <w:rPr>
          <w:lang w:eastAsia="zh-TW"/>
        </w:rPr>
      </w:pPr>
    </w:p>
    <w:p w14:paraId="2374DEBA" w14:textId="77777777" w:rsidR="00E67F71" w:rsidRDefault="00E67F71">
      <w:pPr>
        <w:spacing w:after="60"/>
        <w:rPr>
          <w:lang w:eastAsia="zh-TW"/>
        </w:rPr>
      </w:pPr>
    </w:p>
    <w:p w14:paraId="55914914" w14:textId="77777777" w:rsidR="00E67F71" w:rsidRDefault="00E67F71">
      <w:pPr>
        <w:spacing w:after="60"/>
        <w:rPr>
          <w:lang w:eastAsia="zh-TW"/>
        </w:rPr>
      </w:pPr>
    </w:p>
    <w:p w14:paraId="41AD775B" w14:textId="77777777" w:rsidR="00E67F71" w:rsidRDefault="00E67F71">
      <w:pPr>
        <w:spacing w:after="60"/>
        <w:rPr>
          <w:lang w:eastAsia="zh-TW"/>
        </w:rPr>
      </w:pPr>
    </w:p>
    <w:p w14:paraId="36C8B7E6" w14:textId="77777777" w:rsidR="00E67F71" w:rsidRDefault="00E67F71">
      <w:pPr>
        <w:spacing w:after="60"/>
        <w:rPr>
          <w:lang w:eastAsia="zh-TW"/>
        </w:rPr>
      </w:pPr>
    </w:p>
    <w:p w14:paraId="4D43C43A" w14:textId="77777777" w:rsidR="00E67F71" w:rsidRDefault="00E67F71">
      <w:pPr>
        <w:spacing w:after="60"/>
        <w:rPr>
          <w:lang w:eastAsia="zh-TW"/>
        </w:rPr>
      </w:pPr>
    </w:p>
    <w:p w14:paraId="3BCBBE76" w14:textId="77777777" w:rsidR="00E67F71" w:rsidRDefault="00E67F71">
      <w:pPr>
        <w:spacing w:after="60"/>
        <w:rPr>
          <w:lang w:eastAsia="zh-TW"/>
        </w:rPr>
      </w:pPr>
    </w:p>
    <w:p w14:paraId="12568318" w14:textId="77777777" w:rsidR="00E67F71" w:rsidRDefault="00E67F71">
      <w:pPr>
        <w:spacing w:after="60"/>
        <w:rPr>
          <w:lang w:eastAsia="zh-TW"/>
        </w:rPr>
      </w:pPr>
    </w:p>
    <w:p w14:paraId="1BEFFB79" w14:textId="77777777" w:rsidR="00C12D52" w:rsidRDefault="00C12D52">
      <w:pPr>
        <w:spacing w:after="60"/>
        <w:rPr>
          <w:lang w:eastAsia="zh-TW"/>
        </w:rPr>
      </w:pPr>
    </w:p>
    <w:p w14:paraId="608F1CEF" w14:textId="77777777" w:rsidR="009678B7" w:rsidRPr="00534164" w:rsidRDefault="00901A31" w:rsidP="0005758E">
      <w:pPr>
        <w:pStyle w:val="1"/>
        <w:spacing w:after="60"/>
        <w:jc w:val="center"/>
        <w:rPr>
          <w:sz w:val="20"/>
          <w:szCs w:val="20"/>
          <w:lang w:eastAsia="zh-TW"/>
        </w:rPr>
      </w:pPr>
      <w:bookmarkStart w:id="32" w:name="_[_三十派_]"/>
      <w:bookmarkEnd w:id="32"/>
      <w:r w:rsidRPr="00534164">
        <w:rPr>
          <w:sz w:val="20"/>
          <w:szCs w:val="20"/>
          <w:lang w:eastAsia="zh-TW"/>
        </w:rPr>
        <w:lastRenderedPageBreak/>
        <w:t xml:space="preserve">[ </w:t>
      </w:r>
      <w:r w:rsidRPr="00534164">
        <w:rPr>
          <w:sz w:val="20"/>
          <w:szCs w:val="20"/>
          <w:lang w:eastAsia="zh-TW"/>
        </w:rPr>
        <w:t>三十派</w:t>
      </w:r>
      <w:r w:rsidRPr="00534164">
        <w:rPr>
          <w:sz w:val="20"/>
          <w:szCs w:val="20"/>
          <w:lang w:eastAsia="zh-TW"/>
        </w:rPr>
        <w:t xml:space="preserve"> ]</w:t>
      </w:r>
    </w:p>
    <w:p w14:paraId="6D55DDB4" w14:textId="77777777" w:rsidR="009678B7" w:rsidRDefault="009678B7">
      <w:pPr>
        <w:spacing w:after="60"/>
        <w:rPr>
          <w:lang w:eastAsia="zh-TW"/>
        </w:rPr>
      </w:pPr>
    </w:p>
    <w:p w14:paraId="12273D47" w14:textId="77777777" w:rsidR="009678B7" w:rsidRDefault="00000000">
      <w:pPr>
        <w:spacing w:after="60"/>
        <w:rPr>
          <w:lang w:eastAsia="zh-TW"/>
        </w:rPr>
      </w:pPr>
      <w:r>
        <w:rPr>
          <w:lang w:eastAsia="zh-TW"/>
        </w:rPr>
        <w:t>定</w:t>
      </w:r>
      <w:proofErr w:type="gramStart"/>
      <w:r>
        <w:rPr>
          <w:lang w:eastAsia="zh-TW"/>
        </w:rPr>
        <w:t>麟</w:t>
      </w:r>
      <w:proofErr w:type="gramEnd"/>
      <w:r>
        <w:rPr>
          <w:lang w:eastAsia="zh-TW"/>
        </w:rPr>
        <w:t xml:space="preserve"> 長子 : </w:t>
      </w:r>
      <w:proofErr w:type="gramStart"/>
      <w:r>
        <w:rPr>
          <w:lang w:eastAsia="zh-TW"/>
        </w:rPr>
        <w:t>國漢</w:t>
      </w:r>
      <w:proofErr w:type="gramEnd"/>
      <w:r>
        <w:rPr>
          <w:lang w:eastAsia="zh-TW"/>
        </w:rPr>
        <w:t xml:space="preserve"> (字 朝宗) | 康熙五十一年壬辰正月廿一日辰時生。</w:t>
      </w:r>
    </w:p>
    <w:p w14:paraId="06667C14" w14:textId="77777777" w:rsidR="009678B7" w:rsidRDefault="009678B7">
      <w:pPr>
        <w:spacing w:after="60"/>
        <w:rPr>
          <w:lang w:eastAsia="zh-TW"/>
        </w:rPr>
      </w:pPr>
    </w:p>
    <w:p w14:paraId="24B2AFFC" w14:textId="77777777" w:rsidR="009678B7" w:rsidRDefault="00000000">
      <w:pPr>
        <w:spacing w:after="60"/>
        <w:rPr>
          <w:lang w:eastAsia="zh-TW"/>
        </w:rPr>
      </w:pPr>
      <w:r>
        <w:rPr>
          <w:lang w:eastAsia="zh-TW"/>
        </w:rPr>
        <w:t>(歿於乾隆三十九年甲午六月初五日</w:t>
      </w:r>
      <w:proofErr w:type="gramStart"/>
      <w:r>
        <w:rPr>
          <w:lang w:eastAsia="zh-TW"/>
        </w:rPr>
        <w:t>已時</w:t>
      </w:r>
      <w:proofErr w:type="gramEnd"/>
      <w:r>
        <w:rPr>
          <w:lang w:eastAsia="zh-TW"/>
        </w:rPr>
        <w:t>。葬七都七區白蓮寺上</w:t>
      </w:r>
      <w:proofErr w:type="gramStart"/>
      <w:r>
        <w:rPr>
          <w:lang w:eastAsia="zh-TW"/>
        </w:rPr>
        <w:t>碑頭沖住</w:t>
      </w:r>
      <w:proofErr w:type="gramEnd"/>
      <w:r>
        <w:rPr>
          <w:lang w:eastAsia="zh-TW"/>
        </w:rPr>
        <w:t>屋對岸中</w:t>
      </w:r>
      <w:proofErr w:type="gramStart"/>
      <w:r>
        <w:rPr>
          <w:lang w:eastAsia="zh-TW"/>
        </w:rPr>
        <w:t>咀巽山乾向</w:t>
      </w:r>
      <w:proofErr w:type="gramEnd"/>
      <w:r>
        <w:rPr>
          <w:lang w:eastAsia="zh-TW"/>
        </w:rPr>
        <w:t>。)</w:t>
      </w:r>
    </w:p>
    <w:p w14:paraId="76160A2B" w14:textId="77777777" w:rsidR="009678B7" w:rsidRDefault="009678B7">
      <w:pPr>
        <w:spacing w:after="60"/>
        <w:rPr>
          <w:lang w:eastAsia="zh-TW"/>
        </w:rPr>
      </w:pPr>
    </w:p>
    <w:p w14:paraId="46911998" w14:textId="77777777" w:rsidR="009678B7" w:rsidRDefault="00000000">
      <w:pPr>
        <w:spacing w:after="60"/>
        <w:rPr>
          <w:lang w:eastAsia="zh-TW"/>
        </w:rPr>
      </w:pPr>
      <w:proofErr w:type="gramStart"/>
      <w:r>
        <w:rPr>
          <w:lang w:eastAsia="zh-TW"/>
        </w:rPr>
        <w:t>妣</w:t>
      </w:r>
      <w:proofErr w:type="gramEnd"/>
      <w:r>
        <w:rPr>
          <w:lang w:eastAsia="zh-TW"/>
        </w:rPr>
        <w:t xml:space="preserve"> 周 氏 : 康熙五十年辛卯十月十七日辰時生。</w:t>
      </w:r>
    </w:p>
    <w:p w14:paraId="478FAD5E" w14:textId="77777777" w:rsidR="009678B7" w:rsidRDefault="009678B7">
      <w:pPr>
        <w:spacing w:after="60"/>
        <w:rPr>
          <w:lang w:eastAsia="zh-TW"/>
        </w:rPr>
      </w:pPr>
    </w:p>
    <w:p w14:paraId="6DFABE1F" w14:textId="77777777" w:rsidR="009678B7" w:rsidRDefault="00000000">
      <w:pPr>
        <w:spacing w:after="60"/>
        <w:rPr>
          <w:lang w:eastAsia="zh-TW"/>
        </w:rPr>
      </w:pPr>
      <w:r>
        <w:rPr>
          <w:lang w:eastAsia="zh-TW"/>
        </w:rPr>
        <w:t>(歿於乾隆四十九年甲辰二月三十三日寅時。)</w:t>
      </w:r>
    </w:p>
    <w:p w14:paraId="475C9656" w14:textId="77777777" w:rsidR="009678B7" w:rsidRDefault="009678B7">
      <w:pPr>
        <w:spacing w:after="60"/>
        <w:rPr>
          <w:lang w:eastAsia="zh-TW"/>
        </w:rPr>
      </w:pPr>
    </w:p>
    <w:p w14:paraId="46002A72" w14:textId="77777777" w:rsidR="009678B7" w:rsidRDefault="009678B7">
      <w:pPr>
        <w:spacing w:after="60"/>
        <w:rPr>
          <w:lang w:eastAsia="zh-TW"/>
        </w:rPr>
      </w:pPr>
    </w:p>
    <w:p w14:paraId="0F694304" w14:textId="77777777" w:rsidR="009678B7" w:rsidRDefault="00000000">
      <w:pPr>
        <w:spacing w:after="60"/>
        <w:rPr>
          <w:lang w:eastAsia="zh-TW"/>
        </w:rPr>
      </w:pPr>
      <w:r>
        <w:rPr>
          <w:lang w:eastAsia="zh-TW"/>
        </w:rPr>
        <w:t>子 : 忠</w:t>
      </w:r>
      <w:proofErr w:type="gramStart"/>
      <w:r>
        <w:rPr>
          <w:lang w:eastAsia="zh-TW"/>
        </w:rPr>
        <w:t>樑</w:t>
      </w:r>
      <w:proofErr w:type="gramEnd"/>
    </w:p>
    <w:p w14:paraId="543C9DA2" w14:textId="77777777" w:rsidR="009678B7" w:rsidRDefault="009678B7">
      <w:pPr>
        <w:spacing w:after="60"/>
        <w:rPr>
          <w:lang w:eastAsia="zh-TW"/>
        </w:rPr>
      </w:pPr>
    </w:p>
    <w:p w14:paraId="34783DFF" w14:textId="77777777" w:rsidR="009678B7" w:rsidRDefault="00000000">
      <w:pPr>
        <w:spacing w:after="60"/>
        <w:rPr>
          <w:lang w:eastAsia="zh-TW"/>
        </w:rPr>
      </w:pPr>
      <w:r>
        <w:rPr>
          <w:lang w:eastAsia="zh-TW"/>
        </w:rPr>
        <w:t>子 : 忠傑 (無子)</w:t>
      </w:r>
    </w:p>
    <w:p w14:paraId="03EF39EE" w14:textId="77777777" w:rsidR="009678B7" w:rsidRDefault="009678B7">
      <w:pPr>
        <w:spacing w:after="60"/>
        <w:rPr>
          <w:lang w:eastAsia="zh-TW"/>
        </w:rPr>
      </w:pPr>
    </w:p>
    <w:p w14:paraId="0B8E0E38" w14:textId="77777777" w:rsidR="009678B7" w:rsidRDefault="00000000">
      <w:pPr>
        <w:spacing w:after="60"/>
        <w:rPr>
          <w:lang w:eastAsia="zh-TW"/>
        </w:rPr>
      </w:pPr>
      <w:r>
        <w:rPr>
          <w:lang w:eastAsia="zh-TW"/>
        </w:rPr>
        <w:t>子 : 忠</w:t>
      </w:r>
      <w:proofErr w:type="gramStart"/>
      <w:r>
        <w:rPr>
          <w:lang w:eastAsia="zh-TW"/>
        </w:rPr>
        <w:t>楹</w:t>
      </w:r>
      <w:proofErr w:type="gramEnd"/>
      <w:r>
        <w:rPr>
          <w:lang w:eastAsia="zh-TW"/>
        </w:rPr>
        <w:t xml:space="preserve"> (</w:t>
      </w:r>
      <w:proofErr w:type="gramStart"/>
      <w:r>
        <w:rPr>
          <w:lang w:eastAsia="zh-TW"/>
        </w:rPr>
        <w:t>無孫</w:t>
      </w:r>
      <w:proofErr w:type="gramEnd"/>
      <w:r>
        <w:rPr>
          <w:lang w:eastAsia="zh-TW"/>
        </w:rPr>
        <w:t>)</w:t>
      </w:r>
    </w:p>
    <w:p w14:paraId="63C43B01" w14:textId="77777777" w:rsidR="009678B7" w:rsidRDefault="009678B7">
      <w:pPr>
        <w:spacing w:after="60"/>
        <w:rPr>
          <w:lang w:eastAsia="zh-TW"/>
        </w:rPr>
      </w:pPr>
    </w:p>
    <w:p w14:paraId="7A188C32" w14:textId="77777777" w:rsidR="009678B7" w:rsidRDefault="00000000">
      <w:pPr>
        <w:spacing w:after="60"/>
        <w:rPr>
          <w:lang w:eastAsia="zh-TW"/>
        </w:rPr>
      </w:pPr>
      <w:r>
        <w:rPr>
          <w:lang w:eastAsia="zh-TW"/>
        </w:rPr>
        <w:t>子 : 忠颐</w:t>
      </w:r>
    </w:p>
    <w:p w14:paraId="1AC75D84" w14:textId="77777777" w:rsidR="009678B7" w:rsidRDefault="009678B7">
      <w:pPr>
        <w:spacing w:after="60"/>
        <w:rPr>
          <w:lang w:eastAsia="zh-TW"/>
        </w:rPr>
      </w:pPr>
    </w:p>
    <w:p w14:paraId="6D5B5476" w14:textId="77777777" w:rsidR="009678B7" w:rsidRDefault="00000000">
      <w:pPr>
        <w:spacing w:after="60"/>
        <w:rPr>
          <w:lang w:eastAsia="zh-TW"/>
        </w:rPr>
      </w:pPr>
      <w:r>
        <w:rPr>
          <w:lang w:eastAsia="zh-TW"/>
        </w:rPr>
        <w:t>子 : 忠悟</w:t>
      </w:r>
    </w:p>
    <w:p w14:paraId="63C425F5" w14:textId="77777777" w:rsidR="009678B7" w:rsidRDefault="009678B7">
      <w:pPr>
        <w:spacing w:after="60"/>
        <w:rPr>
          <w:lang w:eastAsia="zh-TW"/>
        </w:rPr>
      </w:pPr>
    </w:p>
    <w:p w14:paraId="76F101D7" w14:textId="77777777" w:rsidR="009678B7" w:rsidRDefault="009678B7">
      <w:pPr>
        <w:spacing w:after="60"/>
        <w:rPr>
          <w:lang w:eastAsia="zh-TW"/>
        </w:rPr>
      </w:pPr>
    </w:p>
    <w:p w14:paraId="16E08D25" w14:textId="77777777" w:rsidR="00E67F71" w:rsidRDefault="00E67F71">
      <w:pPr>
        <w:spacing w:after="60"/>
        <w:rPr>
          <w:lang w:eastAsia="zh-TW"/>
        </w:rPr>
      </w:pPr>
    </w:p>
    <w:p w14:paraId="3F93779E" w14:textId="77777777" w:rsidR="00E67F71" w:rsidRDefault="00E67F71">
      <w:pPr>
        <w:spacing w:after="60"/>
        <w:rPr>
          <w:lang w:eastAsia="zh-TW"/>
        </w:rPr>
      </w:pPr>
    </w:p>
    <w:p w14:paraId="1760C490" w14:textId="77777777" w:rsidR="00E67F71" w:rsidRDefault="00E67F71">
      <w:pPr>
        <w:spacing w:after="60"/>
        <w:rPr>
          <w:lang w:eastAsia="zh-TW"/>
        </w:rPr>
      </w:pPr>
    </w:p>
    <w:p w14:paraId="76618BD2" w14:textId="77777777" w:rsidR="00E67F71" w:rsidRDefault="00E67F71">
      <w:pPr>
        <w:spacing w:after="60"/>
        <w:rPr>
          <w:lang w:eastAsia="zh-TW"/>
        </w:rPr>
      </w:pPr>
    </w:p>
    <w:p w14:paraId="173DEA62" w14:textId="77777777" w:rsidR="00E67F71" w:rsidRDefault="00E67F71">
      <w:pPr>
        <w:spacing w:after="60"/>
        <w:rPr>
          <w:lang w:eastAsia="zh-TW"/>
        </w:rPr>
      </w:pPr>
    </w:p>
    <w:p w14:paraId="3D556514" w14:textId="77777777" w:rsidR="00E67F71" w:rsidRDefault="00E67F71">
      <w:pPr>
        <w:spacing w:after="60"/>
        <w:rPr>
          <w:lang w:eastAsia="zh-TW"/>
        </w:rPr>
      </w:pPr>
    </w:p>
    <w:p w14:paraId="101381F1" w14:textId="77777777" w:rsidR="00E67F71" w:rsidRDefault="00E67F71">
      <w:pPr>
        <w:spacing w:after="60"/>
        <w:rPr>
          <w:lang w:eastAsia="zh-TW"/>
        </w:rPr>
      </w:pPr>
    </w:p>
    <w:p w14:paraId="576CAD93" w14:textId="77777777" w:rsidR="00E67F71" w:rsidRDefault="00E67F71">
      <w:pPr>
        <w:spacing w:after="60"/>
        <w:rPr>
          <w:lang w:eastAsia="zh-TW"/>
        </w:rPr>
      </w:pPr>
    </w:p>
    <w:p w14:paraId="7F4BD4FD" w14:textId="77777777" w:rsidR="00E67F71" w:rsidRDefault="00E67F71">
      <w:pPr>
        <w:spacing w:after="60"/>
        <w:rPr>
          <w:lang w:eastAsia="zh-TW"/>
        </w:rPr>
      </w:pPr>
    </w:p>
    <w:p w14:paraId="1B36E007" w14:textId="77777777" w:rsidR="00E67F71" w:rsidRDefault="00E67F71">
      <w:pPr>
        <w:spacing w:after="60"/>
        <w:rPr>
          <w:lang w:eastAsia="zh-TW"/>
        </w:rPr>
      </w:pPr>
    </w:p>
    <w:p w14:paraId="233D3899" w14:textId="77777777" w:rsidR="00E67F71" w:rsidRDefault="00E67F71">
      <w:pPr>
        <w:spacing w:after="60"/>
        <w:rPr>
          <w:lang w:eastAsia="zh-TW"/>
        </w:rPr>
      </w:pPr>
    </w:p>
    <w:p w14:paraId="7EB10711" w14:textId="77777777" w:rsidR="00C12D52" w:rsidRDefault="00C12D52">
      <w:pPr>
        <w:spacing w:after="60"/>
        <w:rPr>
          <w:lang w:eastAsia="zh-TW"/>
        </w:rPr>
      </w:pPr>
    </w:p>
    <w:p w14:paraId="68690DEF" w14:textId="77777777" w:rsidR="009678B7" w:rsidRPr="00534164" w:rsidRDefault="00901A31" w:rsidP="0005758E">
      <w:pPr>
        <w:pStyle w:val="1"/>
        <w:spacing w:after="60"/>
        <w:jc w:val="center"/>
        <w:rPr>
          <w:sz w:val="20"/>
          <w:szCs w:val="20"/>
          <w:lang w:eastAsia="zh-TW"/>
        </w:rPr>
      </w:pPr>
      <w:r w:rsidRPr="00534164">
        <w:rPr>
          <w:sz w:val="20"/>
          <w:szCs w:val="20"/>
          <w:lang w:eastAsia="zh-TW"/>
        </w:rPr>
        <w:lastRenderedPageBreak/>
        <w:t xml:space="preserve">[ </w:t>
      </w:r>
      <w:r w:rsidRPr="00534164">
        <w:rPr>
          <w:sz w:val="20"/>
          <w:szCs w:val="20"/>
          <w:lang w:eastAsia="zh-TW"/>
        </w:rPr>
        <w:t>三十一派</w:t>
      </w:r>
      <w:r w:rsidRPr="00534164">
        <w:rPr>
          <w:sz w:val="20"/>
          <w:szCs w:val="20"/>
          <w:lang w:eastAsia="zh-TW"/>
        </w:rPr>
        <w:t xml:space="preserve"> ]</w:t>
      </w:r>
    </w:p>
    <w:p w14:paraId="21488648" w14:textId="77777777" w:rsidR="009678B7" w:rsidRDefault="009678B7">
      <w:pPr>
        <w:spacing w:after="60"/>
        <w:rPr>
          <w:lang w:eastAsia="zh-TW"/>
        </w:rPr>
      </w:pPr>
    </w:p>
    <w:p w14:paraId="765446AE" w14:textId="77777777" w:rsidR="009678B7" w:rsidRDefault="00000000">
      <w:pPr>
        <w:spacing w:after="60"/>
        <w:rPr>
          <w:lang w:eastAsia="zh-TW"/>
        </w:rPr>
      </w:pPr>
      <w:proofErr w:type="gramStart"/>
      <w:r>
        <w:rPr>
          <w:lang w:eastAsia="zh-TW"/>
        </w:rPr>
        <w:t>國漢</w:t>
      </w:r>
      <w:proofErr w:type="gramEnd"/>
      <w:r>
        <w:rPr>
          <w:lang w:eastAsia="zh-TW"/>
        </w:rPr>
        <w:t xml:space="preserve"> 五子 : </w:t>
      </w:r>
      <w:proofErr w:type="gramStart"/>
      <w:r>
        <w:rPr>
          <w:lang w:eastAsia="zh-TW"/>
        </w:rPr>
        <w:t>忠悟</w:t>
      </w:r>
      <w:proofErr w:type="gramEnd"/>
      <w:r>
        <w:rPr>
          <w:lang w:eastAsia="zh-TW"/>
        </w:rPr>
        <w:t xml:space="preserve"> (字 </w:t>
      </w:r>
      <w:proofErr w:type="gramStart"/>
      <w:r>
        <w:rPr>
          <w:lang w:eastAsia="zh-TW"/>
        </w:rPr>
        <w:t>心勝</w:t>
      </w:r>
      <w:proofErr w:type="gramEnd"/>
      <w:r>
        <w:rPr>
          <w:lang w:eastAsia="zh-TW"/>
        </w:rPr>
        <w:t>) | 乾隆十八年癸酉八月十二日辰時生。</w:t>
      </w:r>
    </w:p>
    <w:p w14:paraId="1A2868D7" w14:textId="77777777" w:rsidR="009678B7" w:rsidRDefault="009678B7">
      <w:pPr>
        <w:spacing w:after="60"/>
        <w:rPr>
          <w:lang w:eastAsia="zh-TW"/>
        </w:rPr>
      </w:pPr>
    </w:p>
    <w:p w14:paraId="1B4ABBAD" w14:textId="77777777" w:rsidR="009678B7" w:rsidRDefault="00000000">
      <w:pPr>
        <w:spacing w:after="60"/>
        <w:rPr>
          <w:lang w:eastAsia="zh-TW"/>
        </w:rPr>
      </w:pPr>
      <w:r>
        <w:rPr>
          <w:lang w:eastAsia="zh-TW"/>
        </w:rPr>
        <w:t>(歿於嘉慶五年庚申正月二十二日寅時。葬湘</w:t>
      </w:r>
      <w:proofErr w:type="gramStart"/>
      <w:r>
        <w:rPr>
          <w:lang w:eastAsia="zh-TW"/>
        </w:rPr>
        <w:t>邑太平區童家</w:t>
      </w:r>
      <w:proofErr w:type="gramEnd"/>
      <w:r>
        <w:rPr>
          <w:lang w:eastAsia="zh-TW"/>
        </w:rPr>
        <w:t>冲張家灣住屋下手中咀巽山乾向。)</w:t>
      </w:r>
    </w:p>
    <w:p w14:paraId="1D0E9ED6" w14:textId="77777777" w:rsidR="009678B7" w:rsidRDefault="009678B7">
      <w:pPr>
        <w:spacing w:after="60"/>
        <w:rPr>
          <w:lang w:eastAsia="zh-TW"/>
        </w:rPr>
      </w:pPr>
    </w:p>
    <w:p w14:paraId="54F03A0E" w14:textId="77777777" w:rsidR="009678B7" w:rsidRDefault="00000000">
      <w:pPr>
        <w:spacing w:after="60"/>
        <w:rPr>
          <w:lang w:eastAsia="zh-TW"/>
        </w:rPr>
      </w:pPr>
      <w:proofErr w:type="gramStart"/>
      <w:r>
        <w:rPr>
          <w:lang w:eastAsia="zh-TW"/>
        </w:rPr>
        <w:t>妣</w:t>
      </w:r>
      <w:proofErr w:type="gramEnd"/>
      <w:r>
        <w:rPr>
          <w:lang w:eastAsia="zh-TW"/>
        </w:rPr>
        <w:t xml:space="preserve"> 嚴 氏 : 乾隆十六年辛未九月二十五日辰時生。</w:t>
      </w:r>
    </w:p>
    <w:p w14:paraId="1EEFFB69" w14:textId="77777777" w:rsidR="009678B7" w:rsidRDefault="009678B7">
      <w:pPr>
        <w:spacing w:after="60"/>
        <w:rPr>
          <w:lang w:eastAsia="zh-TW"/>
        </w:rPr>
      </w:pPr>
    </w:p>
    <w:p w14:paraId="778CBA31" w14:textId="77777777" w:rsidR="009678B7" w:rsidRDefault="00000000">
      <w:pPr>
        <w:spacing w:after="60"/>
        <w:rPr>
          <w:lang w:eastAsia="zh-TW"/>
        </w:rPr>
      </w:pPr>
      <w:r>
        <w:rPr>
          <w:lang w:eastAsia="zh-TW"/>
        </w:rPr>
        <w:t>(歿於乾隆四十五年庚子十月十三日辰時。葬白蓮寺</w:t>
      </w:r>
      <w:proofErr w:type="gramStart"/>
      <w:r>
        <w:rPr>
          <w:lang w:eastAsia="zh-TW"/>
        </w:rPr>
        <w:t>上碑頭</w:t>
      </w:r>
      <w:proofErr w:type="gramEnd"/>
      <w:r>
        <w:rPr>
          <w:lang w:eastAsia="zh-TW"/>
        </w:rPr>
        <w:t>冲横坨里午山子向,</w:t>
      </w:r>
    </w:p>
    <w:p w14:paraId="6CCFDBD7" w14:textId="77777777" w:rsidR="009678B7" w:rsidRDefault="009678B7">
      <w:pPr>
        <w:spacing w:after="60"/>
        <w:rPr>
          <w:lang w:eastAsia="zh-TW"/>
        </w:rPr>
      </w:pPr>
    </w:p>
    <w:p w14:paraId="7D31B2A0" w14:textId="77777777" w:rsidR="009678B7" w:rsidRDefault="00000000">
      <w:pPr>
        <w:spacing w:after="60"/>
        <w:rPr>
          <w:lang w:eastAsia="zh-TW"/>
        </w:rPr>
      </w:pPr>
      <w:r>
        <w:rPr>
          <w:lang w:eastAsia="zh-TW"/>
        </w:rPr>
        <w:t>後</w:t>
      </w:r>
      <w:proofErr w:type="gramStart"/>
      <w:r>
        <w:rPr>
          <w:lang w:eastAsia="zh-TW"/>
        </w:rPr>
        <w:t>姪佾</w:t>
      </w:r>
      <w:proofErr w:type="gramEnd"/>
      <w:r>
        <w:rPr>
          <w:lang w:eastAsia="zh-TW"/>
        </w:rPr>
        <w:t>友萬才萬友</w:t>
      </w:r>
      <w:proofErr w:type="gramStart"/>
      <w:r>
        <w:rPr>
          <w:lang w:eastAsia="zh-TW"/>
        </w:rPr>
        <w:t>祔</w:t>
      </w:r>
      <w:proofErr w:type="gramEnd"/>
      <w:r>
        <w:rPr>
          <w:lang w:eastAsia="zh-TW"/>
        </w:rPr>
        <w:t>葬</w:t>
      </w:r>
      <w:proofErr w:type="gramStart"/>
      <w:r>
        <w:rPr>
          <w:lang w:eastAsia="zh-TW"/>
        </w:rPr>
        <w:t>一</w:t>
      </w:r>
      <w:proofErr w:type="gramEnd"/>
      <w:r>
        <w:rPr>
          <w:lang w:eastAsia="zh-TW"/>
        </w:rPr>
        <w:t xml:space="preserve">匡四棺, </w:t>
      </w:r>
      <w:proofErr w:type="gramStart"/>
      <w:r>
        <w:rPr>
          <w:lang w:eastAsia="zh-TW"/>
        </w:rPr>
        <w:t>妣</w:t>
      </w:r>
      <w:proofErr w:type="gramEnd"/>
      <w:r>
        <w:rPr>
          <w:lang w:eastAsia="zh-TW"/>
        </w:rPr>
        <w:t>居中</w:t>
      </w:r>
      <w:proofErr w:type="gramStart"/>
      <w:r>
        <w:rPr>
          <w:lang w:eastAsia="zh-TW"/>
        </w:rPr>
        <w:t>佾</w:t>
      </w:r>
      <w:proofErr w:type="gramEnd"/>
      <w:r>
        <w:rPr>
          <w:lang w:eastAsia="zh-TW"/>
        </w:rPr>
        <w:t>友萬居</w:t>
      </w:r>
      <w:proofErr w:type="gramStart"/>
      <w:r>
        <w:rPr>
          <w:lang w:eastAsia="zh-TW"/>
        </w:rPr>
        <w:t>左萬才居右</w:t>
      </w:r>
      <w:proofErr w:type="gramEnd"/>
      <w:r>
        <w:rPr>
          <w:lang w:eastAsia="zh-TW"/>
        </w:rPr>
        <w:t>。)</w:t>
      </w:r>
    </w:p>
    <w:p w14:paraId="769E9723" w14:textId="77777777" w:rsidR="009678B7" w:rsidRDefault="009678B7">
      <w:pPr>
        <w:spacing w:after="60"/>
        <w:rPr>
          <w:lang w:eastAsia="zh-TW"/>
        </w:rPr>
      </w:pPr>
    </w:p>
    <w:p w14:paraId="3D191306" w14:textId="77777777" w:rsidR="009678B7" w:rsidRDefault="00000000">
      <w:pPr>
        <w:spacing w:after="60"/>
        <w:rPr>
          <w:lang w:eastAsia="zh-TW"/>
        </w:rPr>
      </w:pPr>
      <w:r>
        <w:rPr>
          <w:lang w:eastAsia="zh-TW"/>
        </w:rPr>
        <w:t>子 : 光曦</w:t>
      </w:r>
    </w:p>
    <w:p w14:paraId="05FBAA05" w14:textId="77777777" w:rsidR="009678B7" w:rsidRDefault="009678B7">
      <w:pPr>
        <w:spacing w:after="60"/>
        <w:rPr>
          <w:lang w:eastAsia="zh-TW"/>
        </w:rPr>
      </w:pPr>
    </w:p>
    <w:p w14:paraId="22B63751" w14:textId="77777777" w:rsidR="009678B7" w:rsidRDefault="00000000">
      <w:pPr>
        <w:spacing w:after="60"/>
        <w:rPr>
          <w:lang w:eastAsia="zh-TW"/>
        </w:rPr>
      </w:pPr>
      <w:r>
        <w:rPr>
          <w:lang w:eastAsia="zh-TW"/>
        </w:rPr>
        <w:t>子 : 光</w:t>
      </w:r>
      <w:proofErr w:type="gramStart"/>
      <w:r>
        <w:rPr>
          <w:lang w:eastAsia="zh-TW"/>
        </w:rPr>
        <w:t>昕</w:t>
      </w:r>
      <w:proofErr w:type="gramEnd"/>
    </w:p>
    <w:p w14:paraId="4374EC6D" w14:textId="77777777" w:rsidR="009678B7" w:rsidRDefault="009678B7">
      <w:pPr>
        <w:spacing w:after="60"/>
        <w:rPr>
          <w:lang w:eastAsia="zh-TW"/>
        </w:rPr>
      </w:pPr>
    </w:p>
    <w:p w14:paraId="779EEECE" w14:textId="77777777" w:rsidR="009678B7" w:rsidRDefault="00000000">
      <w:pPr>
        <w:spacing w:after="60"/>
        <w:rPr>
          <w:lang w:eastAsia="zh-TW"/>
        </w:rPr>
      </w:pPr>
      <w:r>
        <w:rPr>
          <w:lang w:eastAsia="zh-TW"/>
        </w:rPr>
        <w:t>子 : 光</w:t>
      </w:r>
      <w:proofErr w:type="gramStart"/>
      <w:r>
        <w:rPr>
          <w:lang w:eastAsia="zh-TW"/>
        </w:rPr>
        <w:t>晰</w:t>
      </w:r>
      <w:proofErr w:type="gramEnd"/>
    </w:p>
    <w:p w14:paraId="273C538B" w14:textId="77777777" w:rsidR="009678B7" w:rsidRDefault="009678B7">
      <w:pPr>
        <w:spacing w:after="60"/>
        <w:rPr>
          <w:lang w:eastAsia="zh-TW"/>
        </w:rPr>
      </w:pPr>
    </w:p>
    <w:p w14:paraId="505DB4F7" w14:textId="77777777" w:rsidR="009678B7" w:rsidRDefault="00000000">
      <w:pPr>
        <w:spacing w:after="60"/>
        <w:rPr>
          <w:lang w:eastAsia="zh-TW"/>
        </w:rPr>
      </w:pPr>
      <w:r>
        <w:rPr>
          <w:lang w:eastAsia="zh-TW"/>
        </w:rPr>
        <w:t>子 : 光</w:t>
      </w:r>
      <w:proofErr w:type="gramStart"/>
      <w:r>
        <w:rPr>
          <w:lang w:eastAsia="zh-TW"/>
        </w:rPr>
        <w:t>嘌</w:t>
      </w:r>
      <w:proofErr w:type="gramEnd"/>
    </w:p>
    <w:p w14:paraId="35F44DC9" w14:textId="77777777" w:rsidR="009678B7" w:rsidRDefault="009678B7">
      <w:pPr>
        <w:spacing w:after="60"/>
        <w:rPr>
          <w:lang w:eastAsia="zh-TW"/>
        </w:rPr>
      </w:pPr>
    </w:p>
    <w:p w14:paraId="7858DAA1" w14:textId="77777777" w:rsidR="009678B7" w:rsidRDefault="009678B7">
      <w:pPr>
        <w:spacing w:after="60"/>
        <w:rPr>
          <w:lang w:eastAsia="zh-TW"/>
        </w:rPr>
      </w:pPr>
    </w:p>
    <w:p w14:paraId="03C83EB0" w14:textId="77777777" w:rsidR="00E67F71" w:rsidRDefault="00E67F71">
      <w:pPr>
        <w:spacing w:after="60"/>
        <w:rPr>
          <w:lang w:eastAsia="zh-TW"/>
        </w:rPr>
      </w:pPr>
    </w:p>
    <w:p w14:paraId="3419A481" w14:textId="77777777" w:rsidR="00E67F71" w:rsidRDefault="00E67F71">
      <w:pPr>
        <w:spacing w:after="60"/>
        <w:rPr>
          <w:lang w:eastAsia="zh-TW"/>
        </w:rPr>
      </w:pPr>
    </w:p>
    <w:p w14:paraId="56C8B60A" w14:textId="77777777" w:rsidR="00E67F71" w:rsidRDefault="00E67F71">
      <w:pPr>
        <w:spacing w:after="60"/>
        <w:rPr>
          <w:lang w:eastAsia="zh-TW"/>
        </w:rPr>
      </w:pPr>
    </w:p>
    <w:p w14:paraId="6CFC7AEB" w14:textId="77777777" w:rsidR="00E67F71" w:rsidRDefault="00E67F71">
      <w:pPr>
        <w:spacing w:after="60"/>
        <w:rPr>
          <w:lang w:eastAsia="zh-TW"/>
        </w:rPr>
      </w:pPr>
    </w:p>
    <w:p w14:paraId="2D0468AE" w14:textId="77777777" w:rsidR="00E67F71" w:rsidRDefault="00E67F71">
      <w:pPr>
        <w:spacing w:after="60"/>
        <w:rPr>
          <w:lang w:eastAsia="zh-TW"/>
        </w:rPr>
      </w:pPr>
    </w:p>
    <w:p w14:paraId="1D30B6DA" w14:textId="77777777" w:rsidR="00E67F71" w:rsidRDefault="00E67F71">
      <w:pPr>
        <w:spacing w:after="60"/>
        <w:rPr>
          <w:lang w:eastAsia="zh-TW"/>
        </w:rPr>
      </w:pPr>
    </w:p>
    <w:p w14:paraId="70E3824A" w14:textId="77777777" w:rsidR="00E67F71" w:rsidRDefault="00E67F71">
      <w:pPr>
        <w:spacing w:after="60"/>
        <w:rPr>
          <w:lang w:eastAsia="zh-TW"/>
        </w:rPr>
      </w:pPr>
    </w:p>
    <w:p w14:paraId="630A3A74" w14:textId="77777777" w:rsidR="00E67F71" w:rsidRDefault="00E67F71">
      <w:pPr>
        <w:spacing w:after="60"/>
        <w:rPr>
          <w:lang w:eastAsia="zh-TW"/>
        </w:rPr>
      </w:pPr>
    </w:p>
    <w:p w14:paraId="1A7171CC" w14:textId="77777777" w:rsidR="00E67F71" w:rsidRDefault="00E67F71">
      <w:pPr>
        <w:spacing w:after="60"/>
        <w:rPr>
          <w:lang w:eastAsia="zh-TW"/>
        </w:rPr>
      </w:pPr>
    </w:p>
    <w:p w14:paraId="0D276A0B" w14:textId="77777777" w:rsidR="00E67F71" w:rsidRDefault="00E67F71">
      <w:pPr>
        <w:spacing w:after="60"/>
        <w:rPr>
          <w:lang w:eastAsia="zh-TW"/>
        </w:rPr>
      </w:pPr>
    </w:p>
    <w:p w14:paraId="3C1BCDB0" w14:textId="77777777" w:rsidR="00E67F71" w:rsidRDefault="00E67F71">
      <w:pPr>
        <w:spacing w:after="60"/>
        <w:rPr>
          <w:lang w:eastAsia="zh-TW"/>
        </w:rPr>
      </w:pPr>
    </w:p>
    <w:p w14:paraId="11AE9A6E" w14:textId="77777777" w:rsidR="00E67F71" w:rsidRDefault="00E67F71">
      <w:pPr>
        <w:spacing w:after="60"/>
        <w:rPr>
          <w:lang w:eastAsia="zh-TW"/>
        </w:rPr>
      </w:pPr>
    </w:p>
    <w:p w14:paraId="726717FE" w14:textId="77777777" w:rsidR="00C12D52" w:rsidRDefault="00C12D52">
      <w:pPr>
        <w:spacing w:after="60"/>
        <w:rPr>
          <w:lang w:eastAsia="zh-TW"/>
        </w:rPr>
      </w:pPr>
    </w:p>
    <w:p w14:paraId="781067A7" w14:textId="77777777" w:rsidR="009678B7" w:rsidRPr="00534164" w:rsidRDefault="00901A31" w:rsidP="0005758E">
      <w:pPr>
        <w:pStyle w:val="1"/>
        <w:spacing w:after="60"/>
        <w:jc w:val="center"/>
        <w:rPr>
          <w:sz w:val="20"/>
          <w:szCs w:val="20"/>
          <w:lang w:eastAsia="zh-TW"/>
        </w:rPr>
      </w:pPr>
      <w:bookmarkStart w:id="33" w:name="_[_三十二派_]"/>
      <w:bookmarkEnd w:id="33"/>
      <w:r w:rsidRPr="00534164">
        <w:rPr>
          <w:sz w:val="20"/>
          <w:szCs w:val="20"/>
          <w:lang w:eastAsia="zh-TW"/>
        </w:rPr>
        <w:lastRenderedPageBreak/>
        <w:t xml:space="preserve">[ </w:t>
      </w:r>
      <w:r w:rsidRPr="00534164">
        <w:rPr>
          <w:sz w:val="20"/>
          <w:szCs w:val="20"/>
          <w:lang w:eastAsia="zh-TW"/>
        </w:rPr>
        <w:t>三十二派</w:t>
      </w:r>
      <w:r w:rsidRPr="00534164">
        <w:rPr>
          <w:sz w:val="20"/>
          <w:szCs w:val="20"/>
          <w:lang w:eastAsia="zh-TW"/>
        </w:rPr>
        <w:t xml:space="preserve"> ]</w:t>
      </w:r>
    </w:p>
    <w:p w14:paraId="28655F97" w14:textId="77777777" w:rsidR="009678B7" w:rsidRDefault="009678B7">
      <w:pPr>
        <w:spacing w:after="60"/>
        <w:rPr>
          <w:lang w:eastAsia="zh-TW"/>
        </w:rPr>
      </w:pPr>
    </w:p>
    <w:p w14:paraId="5410E950" w14:textId="77777777" w:rsidR="009678B7" w:rsidRDefault="00000000">
      <w:pPr>
        <w:spacing w:after="60"/>
        <w:rPr>
          <w:lang w:eastAsia="zh-TW"/>
        </w:rPr>
      </w:pPr>
      <w:proofErr w:type="gramStart"/>
      <w:r>
        <w:rPr>
          <w:lang w:eastAsia="zh-TW"/>
        </w:rPr>
        <w:t>忠悟</w:t>
      </w:r>
      <w:proofErr w:type="gramEnd"/>
      <w:r>
        <w:rPr>
          <w:lang w:eastAsia="zh-TW"/>
        </w:rPr>
        <w:t xml:space="preserve"> 之子 : </w:t>
      </w:r>
      <w:proofErr w:type="gramStart"/>
      <w:r>
        <w:rPr>
          <w:lang w:eastAsia="zh-TW"/>
        </w:rPr>
        <w:t>孝俊</w:t>
      </w:r>
      <w:proofErr w:type="gramEnd"/>
      <w:r>
        <w:rPr>
          <w:lang w:eastAsia="zh-TW"/>
        </w:rPr>
        <w:t xml:space="preserve"> (字 在位) | 乾隆三十八年癸巳四月十九日丑時生。</w:t>
      </w:r>
    </w:p>
    <w:p w14:paraId="27D38A84" w14:textId="77777777" w:rsidR="009678B7" w:rsidRDefault="009678B7">
      <w:pPr>
        <w:spacing w:after="60"/>
        <w:rPr>
          <w:lang w:eastAsia="zh-TW"/>
        </w:rPr>
      </w:pPr>
    </w:p>
    <w:p w14:paraId="7975A55E" w14:textId="77777777" w:rsidR="009678B7" w:rsidRDefault="00000000">
      <w:pPr>
        <w:spacing w:after="60"/>
        <w:rPr>
          <w:lang w:eastAsia="zh-TW"/>
        </w:rPr>
      </w:pPr>
      <w:r>
        <w:rPr>
          <w:lang w:eastAsia="zh-TW"/>
        </w:rPr>
        <w:t>(歿於道光三十年</w:t>
      </w:r>
      <w:proofErr w:type="gramStart"/>
      <w:r>
        <w:rPr>
          <w:lang w:eastAsia="zh-TW"/>
        </w:rPr>
        <w:t>庚戊</w:t>
      </w:r>
      <w:proofErr w:type="gramEnd"/>
      <w:r>
        <w:rPr>
          <w:lang w:eastAsia="zh-TW"/>
        </w:rPr>
        <w:t>正月初五日辰時。</w:t>
      </w:r>
      <w:proofErr w:type="gramStart"/>
      <w:r>
        <w:rPr>
          <w:lang w:eastAsia="zh-TW"/>
        </w:rPr>
        <w:t>葬童家</w:t>
      </w:r>
      <w:proofErr w:type="gramEnd"/>
      <w:r>
        <w:rPr>
          <w:lang w:eastAsia="zh-TW"/>
        </w:rPr>
        <w:t>冲張家灣屋下手三楓坨坐勢右咀巽山乾向。)</w:t>
      </w:r>
    </w:p>
    <w:p w14:paraId="315608ED" w14:textId="77777777" w:rsidR="009678B7" w:rsidRDefault="009678B7">
      <w:pPr>
        <w:spacing w:after="60"/>
        <w:rPr>
          <w:lang w:eastAsia="zh-TW"/>
        </w:rPr>
      </w:pPr>
    </w:p>
    <w:p w14:paraId="4CA136A7" w14:textId="77777777" w:rsidR="009678B7" w:rsidRDefault="00000000">
      <w:pPr>
        <w:spacing w:after="60"/>
        <w:rPr>
          <w:lang w:eastAsia="zh-TW"/>
        </w:rPr>
      </w:pPr>
      <w:proofErr w:type="gramStart"/>
      <w:r>
        <w:rPr>
          <w:lang w:eastAsia="zh-TW"/>
        </w:rPr>
        <w:t>妣</w:t>
      </w:r>
      <w:proofErr w:type="gramEnd"/>
      <w:r>
        <w:rPr>
          <w:lang w:eastAsia="zh-TW"/>
        </w:rPr>
        <w:t xml:space="preserve"> 李 氏 : 乾隆三十二年丁亥十月十一日</w:t>
      </w:r>
      <w:proofErr w:type="gramStart"/>
      <w:r>
        <w:rPr>
          <w:lang w:eastAsia="zh-TW"/>
        </w:rPr>
        <w:t>已時</w:t>
      </w:r>
      <w:proofErr w:type="gramEnd"/>
      <w:r>
        <w:rPr>
          <w:lang w:eastAsia="zh-TW"/>
        </w:rPr>
        <w:t>生。</w:t>
      </w:r>
    </w:p>
    <w:p w14:paraId="5FBA743D" w14:textId="77777777" w:rsidR="009678B7" w:rsidRDefault="009678B7">
      <w:pPr>
        <w:spacing w:after="60"/>
        <w:rPr>
          <w:lang w:eastAsia="zh-TW"/>
        </w:rPr>
      </w:pPr>
    </w:p>
    <w:p w14:paraId="0F0A449F" w14:textId="77777777" w:rsidR="009678B7" w:rsidRDefault="00000000">
      <w:pPr>
        <w:spacing w:after="60"/>
        <w:rPr>
          <w:lang w:eastAsia="zh-TW"/>
        </w:rPr>
      </w:pPr>
      <w:r>
        <w:rPr>
          <w:lang w:eastAsia="zh-TW"/>
        </w:rPr>
        <w:t>(歿於咸豐十年庚申三月初七日</w:t>
      </w:r>
      <w:proofErr w:type="gramStart"/>
      <w:r>
        <w:rPr>
          <w:lang w:eastAsia="zh-TW"/>
        </w:rPr>
        <w:t>戊時</w:t>
      </w:r>
      <w:proofErr w:type="gramEnd"/>
      <w:r>
        <w:rPr>
          <w:lang w:eastAsia="zh-TW"/>
        </w:rPr>
        <w:t>。</w:t>
      </w:r>
      <w:proofErr w:type="gramStart"/>
      <w:r>
        <w:rPr>
          <w:lang w:eastAsia="zh-TW"/>
        </w:rPr>
        <w:t>葬尼山</w:t>
      </w:r>
      <w:proofErr w:type="gramEnd"/>
      <w:r>
        <w:rPr>
          <w:lang w:eastAsia="zh-TW"/>
        </w:rPr>
        <w:t>坝對岸伏家灘大坟山石坨中乳艮山坤向。)</w:t>
      </w:r>
    </w:p>
    <w:p w14:paraId="17F72FED" w14:textId="77777777" w:rsidR="009678B7" w:rsidRDefault="009678B7">
      <w:pPr>
        <w:spacing w:after="60"/>
        <w:rPr>
          <w:lang w:eastAsia="zh-TW"/>
        </w:rPr>
      </w:pPr>
    </w:p>
    <w:p w14:paraId="00F6585D" w14:textId="77777777" w:rsidR="009678B7" w:rsidRDefault="00000000">
      <w:pPr>
        <w:spacing w:after="60"/>
        <w:rPr>
          <w:lang w:eastAsia="zh-TW"/>
        </w:rPr>
      </w:pPr>
      <w:r>
        <w:rPr>
          <w:lang w:eastAsia="zh-TW"/>
        </w:rPr>
        <w:t>子 : 光曦</w:t>
      </w:r>
    </w:p>
    <w:p w14:paraId="05A8A348" w14:textId="77777777" w:rsidR="009678B7" w:rsidRDefault="009678B7">
      <w:pPr>
        <w:spacing w:after="60"/>
        <w:rPr>
          <w:lang w:eastAsia="zh-TW"/>
        </w:rPr>
      </w:pPr>
    </w:p>
    <w:p w14:paraId="318CBD2D" w14:textId="77777777" w:rsidR="009678B7" w:rsidRDefault="00000000">
      <w:pPr>
        <w:spacing w:after="60"/>
        <w:rPr>
          <w:lang w:eastAsia="zh-TW"/>
        </w:rPr>
      </w:pPr>
      <w:r>
        <w:rPr>
          <w:lang w:eastAsia="zh-TW"/>
        </w:rPr>
        <w:t>子 : 光</w:t>
      </w:r>
      <w:proofErr w:type="gramStart"/>
      <w:r>
        <w:rPr>
          <w:lang w:eastAsia="zh-TW"/>
        </w:rPr>
        <w:t>昕</w:t>
      </w:r>
      <w:proofErr w:type="gramEnd"/>
    </w:p>
    <w:p w14:paraId="7F423946" w14:textId="77777777" w:rsidR="009678B7" w:rsidRDefault="009678B7">
      <w:pPr>
        <w:spacing w:after="60"/>
        <w:rPr>
          <w:lang w:eastAsia="zh-TW"/>
        </w:rPr>
      </w:pPr>
    </w:p>
    <w:p w14:paraId="2A9C2FC0" w14:textId="77777777" w:rsidR="009678B7" w:rsidRDefault="00000000">
      <w:pPr>
        <w:spacing w:after="60"/>
        <w:rPr>
          <w:lang w:eastAsia="zh-TW"/>
        </w:rPr>
      </w:pPr>
      <w:r>
        <w:rPr>
          <w:lang w:eastAsia="zh-TW"/>
        </w:rPr>
        <w:t>子 : 光</w:t>
      </w:r>
      <w:proofErr w:type="gramStart"/>
      <w:r>
        <w:rPr>
          <w:lang w:eastAsia="zh-TW"/>
        </w:rPr>
        <w:t>晰</w:t>
      </w:r>
      <w:proofErr w:type="gramEnd"/>
    </w:p>
    <w:p w14:paraId="44E0979D" w14:textId="77777777" w:rsidR="009678B7" w:rsidRDefault="009678B7">
      <w:pPr>
        <w:spacing w:after="60"/>
        <w:rPr>
          <w:lang w:eastAsia="zh-TW"/>
        </w:rPr>
      </w:pPr>
    </w:p>
    <w:p w14:paraId="77254B15" w14:textId="77777777" w:rsidR="009678B7" w:rsidRDefault="00000000">
      <w:pPr>
        <w:spacing w:after="60"/>
        <w:rPr>
          <w:lang w:eastAsia="zh-TW"/>
        </w:rPr>
      </w:pPr>
      <w:r>
        <w:rPr>
          <w:lang w:eastAsia="zh-TW"/>
        </w:rPr>
        <w:t>子 : 光</w:t>
      </w:r>
      <w:proofErr w:type="gramStart"/>
      <w:r>
        <w:rPr>
          <w:lang w:eastAsia="zh-TW"/>
        </w:rPr>
        <w:t>嘌</w:t>
      </w:r>
      <w:proofErr w:type="gramEnd"/>
    </w:p>
    <w:p w14:paraId="6CBE57CB" w14:textId="77777777" w:rsidR="009678B7" w:rsidRDefault="009678B7">
      <w:pPr>
        <w:spacing w:after="60"/>
        <w:rPr>
          <w:lang w:eastAsia="zh-TW"/>
        </w:rPr>
      </w:pPr>
    </w:p>
    <w:p w14:paraId="5D3AE7A0" w14:textId="77777777" w:rsidR="009678B7" w:rsidRDefault="009678B7">
      <w:pPr>
        <w:spacing w:after="60"/>
        <w:rPr>
          <w:lang w:eastAsia="zh-TW"/>
        </w:rPr>
      </w:pPr>
    </w:p>
    <w:p w14:paraId="37D4E015" w14:textId="77777777" w:rsidR="00E67F71" w:rsidRDefault="00E67F71">
      <w:pPr>
        <w:spacing w:after="60"/>
        <w:rPr>
          <w:lang w:eastAsia="zh-TW"/>
        </w:rPr>
      </w:pPr>
    </w:p>
    <w:p w14:paraId="7CA5623D" w14:textId="77777777" w:rsidR="00E67F71" w:rsidRDefault="00E67F71">
      <w:pPr>
        <w:spacing w:after="60"/>
        <w:rPr>
          <w:lang w:eastAsia="zh-TW"/>
        </w:rPr>
      </w:pPr>
    </w:p>
    <w:p w14:paraId="6FB6AB7A" w14:textId="77777777" w:rsidR="00E67F71" w:rsidRDefault="00E67F71">
      <w:pPr>
        <w:spacing w:after="60"/>
        <w:rPr>
          <w:lang w:eastAsia="zh-TW"/>
        </w:rPr>
      </w:pPr>
    </w:p>
    <w:p w14:paraId="4DDD681F" w14:textId="77777777" w:rsidR="00E67F71" w:rsidRDefault="00E67F71">
      <w:pPr>
        <w:spacing w:after="60"/>
        <w:rPr>
          <w:lang w:eastAsia="zh-TW"/>
        </w:rPr>
      </w:pPr>
    </w:p>
    <w:p w14:paraId="41F05064" w14:textId="77777777" w:rsidR="00E67F71" w:rsidRDefault="00E67F71">
      <w:pPr>
        <w:spacing w:after="60"/>
        <w:rPr>
          <w:lang w:eastAsia="zh-TW"/>
        </w:rPr>
      </w:pPr>
    </w:p>
    <w:p w14:paraId="3B48F215" w14:textId="77777777" w:rsidR="00E67F71" w:rsidRDefault="00E67F71">
      <w:pPr>
        <w:spacing w:after="60"/>
        <w:rPr>
          <w:lang w:eastAsia="zh-TW"/>
        </w:rPr>
      </w:pPr>
    </w:p>
    <w:p w14:paraId="787BDCBA" w14:textId="77777777" w:rsidR="00E67F71" w:rsidRDefault="00E67F71">
      <w:pPr>
        <w:spacing w:after="60"/>
        <w:rPr>
          <w:lang w:eastAsia="zh-TW"/>
        </w:rPr>
      </w:pPr>
    </w:p>
    <w:p w14:paraId="42CFC840" w14:textId="77777777" w:rsidR="00E67F71" w:rsidRDefault="00E67F71">
      <w:pPr>
        <w:spacing w:after="60"/>
        <w:rPr>
          <w:lang w:eastAsia="zh-TW"/>
        </w:rPr>
      </w:pPr>
    </w:p>
    <w:p w14:paraId="384222AE" w14:textId="77777777" w:rsidR="00E67F71" w:rsidRDefault="00E67F71">
      <w:pPr>
        <w:spacing w:after="60"/>
        <w:rPr>
          <w:lang w:eastAsia="zh-TW"/>
        </w:rPr>
      </w:pPr>
    </w:p>
    <w:p w14:paraId="5C394879" w14:textId="77777777" w:rsidR="00E67F71" w:rsidRDefault="00E67F71">
      <w:pPr>
        <w:spacing w:after="60"/>
        <w:rPr>
          <w:lang w:eastAsia="zh-TW"/>
        </w:rPr>
      </w:pPr>
    </w:p>
    <w:p w14:paraId="1C9E2CF1" w14:textId="77777777" w:rsidR="00E67F71" w:rsidRDefault="00E67F71">
      <w:pPr>
        <w:spacing w:after="60"/>
        <w:rPr>
          <w:lang w:eastAsia="zh-TW"/>
        </w:rPr>
      </w:pPr>
    </w:p>
    <w:p w14:paraId="7B2ECB00" w14:textId="77777777" w:rsidR="00E67F71" w:rsidRDefault="00E67F71">
      <w:pPr>
        <w:spacing w:after="60"/>
        <w:rPr>
          <w:lang w:eastAsia="zh-TW"/>
        </w:rPr>
      </w:pPr>
    </w:p>
    <w:p w14:paraId="4D2EBAB5" w14:textId="77777777" w:rsidR="00E67F71" w:rsidRDefault="00E67F71">
      <w:pPr>
        <w:spacing w:after="60"/>
        <w:rPr>
          <w:lang w:eastAsia="zh-TW"/>
        </w:rPr>
      </w:pPr>
    </w:p>
    <w:p w14:paraId="14BD8766" w14:textId="77777777" w:rsidR="00C12D52" w:rsidRDefault="00C12D52">
      <w:pPr>
        <w:spacing w:after="60"/>
        <w:rPr>
          <w:lang w:eastAsia="zh-TW"/>
        </w:rPr>
      </w:pPr>
    </w:p>
    <w:p w14:paraId="46001F22" w14:textId="77777777" w:rsidR="009678B7" w:rsidRPr="00534164" w:rsidRDefault="00901A31" w:rsidP="0005758E">
      <w:pPr>
        <w:pStyle w:val="1"/>
        <w:spacing w:after="60"/>
        <w:jc w:val="center"/>
        <w:rPr>
          <w:sz w:val="20"/>
          <w:szCs w:val="20"/>
          <w:lang w:eastAsia="zh-TW"/>
        </w:rPr>
      </w:pPr>
      <w:bookmarkStart w:id="34" w:name="_[_三十三派_]"/>
      <w:bookmarkEnd w:id="34"/>
      <w:r w:rsidRPr="00534164">
        <w:rPr>
          <w:sz w:val="20"/>
          <w:szCs w:val="20"/>
          <w:lang w:eastAsia="zh-TW"/>
        </w:rPr>
        <w:lastRenderedPageBreak/>
        <w:t xml:space="preserve">[ </w:t>
      </w:r>
      <w:r w:rsidRPr="00534164">
        <w:rPr>
          <w:sz w:val="20"/>
          <w:szCs w:val="20"/>
          <w:lang w:eastAsia="zh-TW"/>
        </w:rPr>
        <w:t>三十三派</w:t>
      </w:r>
      <w:r w:rsidRPr="00534164">
        <w:rPr>
          <w:sz w:val="20"/>
          <w:szCs w:val="20"/>
          <w:lang w:eastAsia="zh-TW"/>
        </w:rPr>
        <w:t xml:space="preserve"> ]</w:t>
      </w:r>
    </w:p>
    <w:p w14:paraId="0DB73558" w14:textId="77777777" w:rsidR="009678B7" w:rsidRDefault="009678B7">
      <w:pPr>
        <w:spacing w:after="60"/>
        <w:rPr>
          <w:lang w:eastAsia="zh-TW"/>
        </w:rPr>
      </w:pPr>
    </w:p>
    <w:p w14:paraId="48862A37" w14:textId="77777777" w:rsidR="009678B7" w:rsidRDefault="00000000">
      <w:pPr>
        <w:spacing w:after="60"/>
        <w:rPr>
          <w:lang w:eastAsia="zh-TW"/>
        </w:rPr>
      </w:pPr>
      <w:proofErr w:type="gramStart"/>
      <w:r>
        <w:rPr>
          <w:lang w:eastAsia="zh-TW"/>
        </w:rPr>
        <w:t>孝俊</w:t>
      </w:r>
      <w:proofErr w:type="gramEnd"/>
      <w:r>
        <w:rPr>
          <w:lang w:eastAsia="zh-TW"/>
        </w:rPr>
        <w:t xml:space="preserve"> 四子 : </w:t>
      </w:r>
      <w:proofErr w:type="gramStart"/>
      <w:r>
        <w:rPr>
          <w:lang w:eastAsia="zh-TW"/>
        </w:rPr>
        <w:t>光曦</w:t>
      </w:r>
      <w:proofErr w:type="gramEnd"/>
      <w:r>
        <w:rPr>
          <w:lang w:eastAsia="zh-TW"/>
        </w:rPr>
        <w:t xml:space="preserve"> (字 </w:t>
      </w:r>
      <w:proofErr w:type="gramStart"/>
      <w:r>
        <w:rPr>
          <w:lang w:eastAsia="zh-TW"/>
        </w:rPr>
        <w:t>季元</w:t>
      </w:r>
      <w:proofErr w:type="gramEnd"/>
      <w:r>
        <w:rPr>
          <w:lang w:eastAsia="zh-TW"/>
        </w:rPr>
        <w:t>) | 嘉慶九年甲子十一月初八日子時生。</w:t>
      </w:r>
    </w:p>
    <w:p w14:paraId="5E0E5120" w14:textId="77777777" w:rsidR="009678B7" w:rsidRDefault="009678B7">
      <w:pPr>
        <w:spacing w:after="60"/>
        <w:rPr>
          <w:lang w:eastAsia="zh-TW"/>
        </w:rPr>
      </w:pPr>
    </w:p>
    <w:p w14:paraId="664B2DF6" w14:textId="77777777" w:rsidR="009678B7" w:rsidRDefault="00000000">
      <w:pPr>
        <w:spacing w:after="60"/>
        <w:rPr>
          <w:lang w:eastAsia="zh-TW"/>
        </w:rPr>
      </w:pPr>
      <w:r>
        <w:rPr>
          <w:lang w:eastAsia="zh-TW"/>
        </w:rPr>
        <w:t>(歿於光緒二十三年丁酉正月十八日午時。葬龍泉沖李家</w:t>
      </w:r>
      <w:proofErr w:type="gramStart"/>
      <w:r>
        <w:rPr>
          <w:lang w:eastAsia="zh-TW"/>
        </w:rPr>
        <w:t>屋場住</w:t>
      </w:r>
      <w:proofErr w:type="gramEnd"/>
      <w:r>
        <w:rPr>
          <w:lang w:eastAsia="zh-TW"/>
        </w:rPr>
        <w:t>屋後山內丙午山</w:t>
      </w:r>
      <w:proofErr w:type="gramStart"/>
      <w:r>
        <w:rPr>
          <w:lang w:eastAsia="zh-TW"/>
        </w:rPr>
        <w:t>壬向兼</w:t>
      </w:r>
      <w:proofErr w:type="gramEnd"/>
      <w:r>
        <w:rPr>
          <w:lang w:eastAsia="zh-TW"/>
        </w:rPr>
        <w:t>子午,</w:t>
      </w:r>
    </w:p>
    <w:p w14:paraId="6D2F2170" w14:textId="77777777" w:rsidR="009678B7" w:rsidRDefault="009678B7">
      <w:pPr>
        <w:spacing w:after="60"/>
        <w:rPr>
          <w:lang w:eastAsia="zh-TW"/>
        </w:rPr>
      </w:pPr>
    </w:p>
    <w:p w14:paraId="4422B52E" w14:textId="77777777" w:rsidR="009678B7" w:rsidRDefault="00000000">
      <w:pPr>
        <w:spacing w:after="60"/>
        <w:rPr>
          <w:lang w:eastAsia="zh-TW"/>
        </w:rPr>
      </w:pPr>
      <w:r>
        <w:rPr>
          <w:lang w:eastAsia="zh-TW"/>
        </w:rPr>
        <w:t>價買</w:t>
      </w:r>
      <w:proofErr w:type="gramStart"/>
      <w:r>
        <w:rPr>
          <w:lang w:eastAsia="zh-TW"/>
        </w:rPr>
        <w:t>李清軒軒山</w:t>
      </w:r>
      <w:proofErr w:type="gramEnd"/>
      <w:r>
        <w:rPr>
          <w:lang w:eastAsia="zh-TW"/>
        </w:rPr>
        <w:t>地契載, 上至下左至右均四丈為界。)</w:t>
      </w:r>
    </w:p>
    <w:p w14:paraId="028D8A58" w14:textId="77777777" w:rsidR="009678B7" w:rsidRDefault="009678B7">
      <w:pPr>
        <w:spacing w:after="60"/>
        <w:rPr>
          <w:lang w:eastAsia="zh-TW"/>
        </w:rPr>
      </w:pPr>
    </w:p>
    <w:p w14:paraId="0B010346" w14:textId="77777777" w:rsidR="009678B7" w:rsidRDefault="009678B7">
      <w:pPr>
        <w:spacing w:after="60"/>
        <w:rPr>
          <w:lang w:eastAsia="zh-TW"/>
        </w:rPr>
      </w:pPr>
    </w:p>
    <w:p w14:paraId="40E75BD7" w14:textId="77777777" w:rsidR="009678B7" w:rsidRDefault="00000000">
      <w:pPr>
        <w:spacing w:after="60"/>
        <w:rPr>
          <w:lang w:eastAsia="zh-TW"/>
        </w:rPr>
      </w:pPr>
      <w:proofErr w:type="gramStart"/>
      <w:r>
        <w:rPr>
          <w:lang w:eastAsia="zh-TW"/>
        </w:rPr>
        <w:t>妣</w:t>
      </w:r>
      <w:proofErr w:type="gramEnd"/>
      <w:r>
        <w:rPr>
          <w:lang w:eastAsia="zh-TW"/>
        </w:rPr>
        <w:t xml:space="preserve"> 劉 氏 : 嘉慶十三年戊辰三月初三日申時生。</w:t>
      </w:r>
    </w:p>
    <w:p w14:paraId="06BB158D" w14:textId="77777777" w:rsidR="009678B7" w:rsidRDefault="009678B7">
      <w:pPr>
        <w:spacing w:after="60"/>
        <w:rPr>
          <w:lang w:eastAsia="zh-TW"/>
        </w:rPr>
      </w:pPr>
    </w:p>
    <w:p w14:paraId="52366D3B" w14:textId="77777777" w:rsidR="009678B7" w:rsidRDefault="00000000">
      <w:pPr>
        <w:spacing w:after="60"/>
        <w:rPr>
          <w:lang w:eastAsia="zh-TW"/>
        </w:rPr>
      </w:pPr>
      <w:r>
        <w:rPr>
          <w:lang w:eastAsia="zh-TW"/>
        </w:rPr>
        <w:t>(歿於光緒十五年己</w:t>
      </w:r>
      <w:proofErr w:type="gramStart"/>
      <w:r>
        <w:rPr>
          <w:lang w:eastAsia="zh-TW"/>
        </w:rPr>
        <w:t>丑</w:t>
      </w:r>
      <w:proofErr w:type="gramEnd"/>
      <w:r>
        <w:rPr>
          <w:lang w:eastAsia="zh-TW"/>
        </w:rPr>
        <w:t>三月初三日申時。</w:t>
      </w:r>
      <w:proofErr w:type="gramStart"/>
      <w:r>
        <w:rPr>
          <w:lang w:eastAsia="zh-TW"/>
        </w:rPr>
        <w:t>葬鵝鴨屋下手坨乳頂</w:t>
      </w:r>
      <w:proofErr w:type="gramEnd"/>
      <w:r>
        <w:rPr>
          <w:lang w:eastAsia="zh-TW"/>
        </w:rPr>
        <w:t>與孫媳</w:t>
      </w:r>
      <w:proofErr w:type="gramStart"/>
      <w:r>
        <w:rPr>
          <w:lang w:eastAsia="zh-TW"/>
        </w:rPr>
        <w:t>緒構妻</w:t>
      </w:r>
      <w:proofErr w:type="gramEnd"/>
      <w:r>
        <w:rPr>
          <w:lang w:eastAsia="zh-TW"/>
        </w:rPr>
        <w:t>張氏合</w:t>
      </w:r>
      <w:proofErr w:type="gramStart"/>
      <w:r>
        <w:rPr>
          <w:lang w:eastAsia="zh-TW"/>
        </w:rPr>
        <w:t>冢</w:t>
      </w:r>
      <w:proofErr w:type="gramEnd"/>
      <w:r>
        <w:rPr>
          <w:lang w:eastAsia="zh-TW"/>
        </w:rPr>
        <w:t>進山</w:t>
      </w:r>
      <w:proofErr w:type="gramStart"/>
      <w:r>
        <w:rPr>
          <w:lang w:eastAsia="zh-TW"/>
        </w:rPr>
        <w:t>居右乙向</w:t>
      </w:r>
      <w:proofErr w:type="gramEnd"/>
      <w:r>
        <w:rPr>
          <w:lang w:eastAsia="zh-TW"/>
        </w:rPr>
        <w:t>。)</w:t>
      </w:r>
    </w:p>
    <w:p w14:paraId="0D095451" w14:textId="77777777" w:rsidR="009678B7" w:rsidRDefault="009678B7">
      <w:pPr>
        <w:spacing w:after="60"/>
        <w:rPr>
          <w:lang w:eastAsia="zh-TW"/>
        </w:rPr>
      </w:pPr>
    </w:p>
    <w:p w14:paraId="39F45FC6" w14:textId="77777777" w:rsidR="009678B7" w:rsidRDefault="00000000">
      <w:pPr>
        <w:spacing w:after="60"/>
        <w:rPr>
          <w:lang w:eastAsia="zh-TW"/>
        </w:rPr>
      </w:pPr>
      <w:r>
        <w:rPr>
          <w:lang w:eastAsia="zh-TW"/>
        </w:rPr>
        <w:t>子 : 先</w:t>
      </w:r>
      <w:proofErr w:type="gramStart"/>
      <w:r>
        <w:rPr>
          <w:lang w:eastAsia="zh-TW"/>
        </w:rPr>
        <w:t>諭</w:t>
      </w:r>
      <w:proofErr w:type="gramEnd"/>
    </w:p>
    <w:p w14:paraId="6F0AF92E" w14:textId="77777777" w:rsidR="009678B7" w:rsidRDefault="009678B7">
      <w:pPr>
        <w:spacing w:after="60"/>
        <w:rPr>
          <w:lang w:eastAsia="zh-TW"/>
        </w:rPr>
      </w:pPr>
    </w:p>
    <w:p w14:paraId="13065A24" w14:textId="77777777" w:rsidR="009678B7" w:rsidRDefault="00000000">
      <w:pPr>
        <w:spacing w:after="60"/>
        <w:rPr>
          <w:lang w:eastAsia="zh-TW"/>
        </w:rPr>
      </w:pPr>
      <w:r>
        <w:rPr>
          <w:lang w:eastAsia="zh-TW"/>
        </w:rPr>
        <w:t>子 : 先惠</w:t>
      </w:r>
    </w:p>
    <w:p w14:paraId="75BCD770" w14:textId="77777777" w:rsidR="009678B7" w:rsidRDefault="009678B7">
      <w:pPr>
        <w:spacing w:after="60"/>
        <w:rPr>
          <w:lang w:eastAsia="zh-TW"/>
        </w:rPr>
      </w:pPr>
    </w:p>
    <w:p w14:paraId="68A1E503" w14:textId="77777777" w:rsidR="009678B7" w:rsidRDefault="00000000">
      <w:pPr>
        <w:spacing w:after="60"/>
        <w:rPr>
          <w:lang w:eastAsia="zh-TW"/>
        </w:rPr>
      </w:pPr>
      <w:r>
        <w:rPr>
          <w:lang w:eastAsia="zh-TW"/>
        </w:rPr>
        <w:t>子 : 先盛</w:t>
      </w:r>
    </w:p>
    <w:p w14:paraId="25DB91B6" w14:textId="77777777" w:rsidR="009678B7" w:rsidRDefault="009678B7">
      <w:pPr>
        <w:spacing w:after="60"/>
        <w:rPr>
          <w:lang w:eastAsia="zh-TW"/>
        </w:rPr>
      </w:pPr>
    </w:p>
    <w:p w14:paraId="7371C2FD" w14:textId="77777777" w:rsidR="009678B7" w:rsidRDefault="00000000">
      <w:pPr>
        <w:spacing w:after="60"/>
        <w:rPr>
          <w:lang w:eastAsia="zh-TW"/>
        </w:rPr>
      </w:pPr>
      <w:r>
        <w:rPr>
          <w:lang w:eastAsia="zh-TW"/>
        </w:rPr>
        <w:t>子 : 先衡</w:t>
      </w:r>
    </w:p>
    <w:p w14:paraId="6E5255E0" w14:textId="77777777" w:rsidR="009678B7" w:rsidRDefault="009678B7">
      <w:pPr>
        <w:spacing w:after="60"/>
        <w:rPr>
          <w:lang w:eastAsia="zh-TW"/>
        </w:rPr>
      </w:pPr>
    </w:p>
    <w:p w14:paraId="67B556DA" w14:textId="77777777" w:rsidR="00C12D52" w:rsidRDefault="00C12D52">
      <w:pPr>
        <w:spacing w:after="60"/>
        <w:rPr>
          <w:lang w:eastAsia="zh-TW"/>
        </w:rPr>
      </w:pPr>
    </w:p>
    <w:p w14:paraId="32D1D95D" w14:textId="77777777" w:rsidR="00E67F71" w:rsidRDefault="00E67F71">
      <w:pPr>
        <w:spacing w:after="60"/>
        <w:rPr>
          <w:lang w:eastAsia="zh-TW"/>
        </w:rPr>
      </w:pPr>
    </w:p>
    <w:p w14:paraId="378C9B67" w14:textId="77777777" w:rsidR="00E67F71" w:rsidRDefault="00E67F71">
      <w:pPr>
        <w:spacing w:after="60"/>
        <w:rPr>
          <w:lang w:eastAsia="zh-TW"/>
        </w:rPr>
      </w:pPr>
    </w:p>
    <w:p w14:paraId="2832975C" w14:textId="77777777" w:rsidR="00E67F71" w:rsidRDefault="00E67F71">
      <w:pPr>
        <w:spacing w:after="60"/>
        <w:rPr>
          <w:lang w:eastAsia="zh-TW"/>
        </w:rPr>
      </w:pPr>
    </w:p>
    <w:p w14:paraId="37E56F33" w14:textId="77777777" w:rsidR="00E67F71" w:rsidRDefault="00E67F71">
      <w:pPr>
        <w:spacing w:after="60"/>
        <w:rPr>
          <w:lang w:eastAsia="zh-TW"/>
        </w:rPr>
      </w:pPr>
    </w:p>
    <w:p w14:paraId="77E7DC01" w14:textId="77777777" w:rsidR="00E67F71" w:rsidRDefault="00E67F71">
      <w:pPr>
        <w:spacing w:after="60"/>
        <w:rPr>
          <w:lang w:eastAsia="zh-TW"/>
        </w:rPr>
      </w:pPr>
    </w:p>
    <w:p w14:paraId="14F00275" w14:textId="77777777" w:rsidR="00E67F71" w:rsidRDefault="00E67F71">
      <w:pPr>
        <w:spacing w:after="60"/>
        <w:rPr>
          <w:lang w:eastAsia="zh-TW"/>
        </w:rPr>
      </w:pPr>
    </w:p>
    <w:p w14:paraId="569B1227" w14:textId="77777777" w:rsidR="00E67F71" w:rsidRDefault="00E67F71">
      <w:pPr>
        <w:spacing w:after="60"/>
        <w:rPr>
          <w:lang w:eastAsia="zh-TW"/>
        </w:rPr>
      </w:pPr>
    </w:p>
    <w:p w14:paraId="16143F3B" w14:textId="77777777" w:rsidR="00E67F71" w:rsidRDefault="00E67F71">
      <w:pPr>
        <w:spacing w:after="60"/>
        <w:rPr>
          <w:lang w:eastAsia="zh-TW"/>
        </w:rPr>
      </w:pPr>
    </w:p>
    <w:p w14:paraId="21CA84D7" w14:textId="77777777" w:rsidR="00E67F71" w:rsidRDefault="00E67F71">
      <w:pPr>
        <w:spacing w:after="60"/>
        <w:rPr>
          <w:lang w:eastAsia="zh-TW"/>
        </w:rPr>
      </w:pPr>
    </w:p>
    <w:p w14:paraId="7156EDBD" w14:textId="77777777" w:rsidR="00E67F71" w:rsidRDefault="00E67F71">
      <w:pPr>
        <w:spacing w:after="60"/>
        <w:rPr>
          <w:lang w:eastAsia="zh-TW"/>
        </w:rPr>
      </w:pPr>
    </w:p>
    <w:p w14:paraId="2EEB705C" w14:textId="77777777" w:rsidR="00C12D52" w:rsidRDefault="00C12D52">
      <w:pPr>
        <w:spacing w:after="60"/>
        <w:rPr>
          <w:lang w:eastAsia="zh-TW"/>
        </w:rPr>
      </w:pPr>
    </w:p>
    <w:p w14:paraId="19424746" w14:textId="77777777" w:rsidR="009678B7" w:rsidRPr="00534164" w:rsidRDefault="00901A31" w:rsidP="0005758E">
      <w:pPr>
        <w:pStyle w:val="1"/>
        <w:spacing w:after="60"/>
        <w:jc w:val="center"/>
        <w:rPr>
          <w:sz w:val="20"/>
          <w:szCs w:val="20"/>
          <w:lang w:eastAsia="zh-TW"/>
        </w:rPr>
      </w:pPr>
      <w:bookmarkStart w:id="35" w:name="_[_三十四派_]"/>
      <w:bookmarkEnd w:id="35"/>
      <w:r w:rsidRPr="00534164">
        <w:rPr>
          <w:sz w:val="20"/>
          <w:szCs w:val="20"/>
          <w:lang w:eastAsia="zh-TW"/>
        </w:rPr>
        <w:lastRenderedPageBreak/>
        <w:t xml:space="preserve">[ </w:t>
      </w:r>
      <w:r w:rsidRPr="00534164">
        <w:rPr>
          <w:sz w:val="20"/>
          <w:szCs w:val="20"/>
          <w:lang w:eastAsia="zh-TW"/>
        </w:rPr>
        <w:t>三十四派</w:t>
      </w:r>
      <w:r w:rsidRPr="00534164">
        <w:rPr>
          <w:sz w:val="20"/>
          <w:szCs w:val="20"/>
          <w:lang w:eastAsia="zh-TW"/>
        </w:rPr>
        <w:t xml:space="preserve"> ]</w:t>
      </w:r>
    </w:p>
    <w:p w14:paraId="1EB517B5" w14:textId="77777777" w:rsidR="009678B7" w:rsidRDefault="009678B7">
      <w:pPr>
        <w:spacing w:after="60"/>
        <w:rPr>
          <w:lang w:eastAsia="zh-TW"/>
        </w:rPr>
      </w:pPr>
    </w:p>
    <w:p w14:paraId="245B34FA" w14:textId="77777777" w:rsidR="009678B7" w:rsidRDefault="00000000">
      <w:pPr>
        <w:spacing w:after="60"/>
        <w:rPr>
          <w:lang w:eastAsia="zh-TW"/>
        </w:rPr>
      </w:pPr>
      <w:r>
        <w:rPr>
          <w:lang w:eastAsia="zh-TW"/>
        </w:rPr>
        <w:t>光</w:t>
      </w:r>
      <w:proofErr w:type="gramStart"/>
      <w:r>
        <w:rPr>
          <w:lang w:eastAsia="zh-TW"/>
        </w:rPr>
        <w:t>嘌</w:t>
      </w:r>
      <w:proofErr w:type="gramEnd"/>
      <w:r>
        <w:rPr>
          <w:lang w:eastAsia="zh-TW"/>
        </w:rPr>
        <w:t xml:space="preserve"> 三子 : 先盛 (字 懷德) | 道光十八年戊戌十一月初八日辰時生。</w:t>
      </w:r>
    </w:p>
    <w:p w14:paraId="5A0C1377" w14:textId="77777777" w:rsidR="009678B7" w:rsidRDefault="009678B7">
      <w:pPr>
        <w:spacing w:after="60"/>
        <w:rPr>
          <w:lang w:eastAsia="zh-TW"/>
        </w:rPr>
      </w:pPr>
    </w:p>
    <w:p w14:paraId="1C53A25C" w14:textId="77777777" w:rsidR="009678B7" w:rsidRDefault="00000000">
      <w:pPr>
        <w:spacing w:after="60"/>
        <w:rPr>
          <w:lang w:eastAsia="zh-TW"/>
        </w:rPr>
      </w:pPr>
      <w:r>
        <w:rPr>
          <w:lang w:eastAsia="zh-TW"/>
        </w:rPr>
        <w:t>(歿於民國二十八年己卯九月十五日卯時。葬三</w:t>
      </w:r>
      <w:proofErr w:type="gramStart"/>
      <w:r>
        <w:rPr>
          <w:lang w:eastAsia="zh-TW"/>
        </w:rPr>
        <w:t>楓塘灘上甲山庚向兼卯酉</w:t>
      </w:r>
      <w:proofErr w:type="gramEnd"/>
      <w:r>
        <w:rPr>
          <w:lang w:eastAsia="zh-TW"/>
        </w:rPr>
        <w:t>,</w:t>
      </w:r>
    </w:p>
    <w:p w14:paraId="4F886D00" w14:textId="77777777" w:rsidR="009678B7" w:rsidRDefault="009678B7">
      <w:pPr>
        <w:spacing w:after="60"/>
        <w:rPr>
          <w:lang w:eastAsia="zh-TW"/>
        </w:rPr>
      </w:pPr>
    </w:p>
    <w:p w14:paraId="3FCA8113" w14:textId="77777777" w:rsidR="009678B7" w:rsidRDefault="00000000">
      <w:pPr>
        <w:spacing w:after="60"/>
        <w:rPr>
          <w:lang w:eastAsia="zh-TW"/>
        </w:rPr>
      </w:pPr>
      <w:r>
        <w:rPr>
          <w:lang w:eastAsia="zh-TW"/>
        </w:rPr>
        <w:t>公元一九八五年乙</w:t>
      </w:r>
      <w:proofErr w:type="gramStart"/>
      <w:r>
        <w:rPr>
          <w:lang w:eastAsia="zh-TW"/>
        </w:rPr>
        <w:t>丑</w:t>
      </w:r>
      <w:proofErr w:type="gramEnd"/>
      <w:r>
        <w:rPr>
          <w:lang w:eastAsia="zh-TW"/>
        </w:rPr>
        <w:t>清明節按名字</w:t>
      </w:r>
      <w:proofErr w:type="gramStart"/>
      <w:r>
        <w:rPr>
          <w:lang w:eastAsia="zh-TW"/>
        </w:rPr>
        <w:t>輩籌資修</w:t>
      </w:r>
      <w:proofErr w:type="gramEnd"/>
      <w:r>
        <w:rPr>
          <w:lang w:eastAsia="zh-TW"/>
        </w:rPr>
        <w:t>成水泥墓, 主修孫韻和公。)</w:t>
      </w:r>
    </w:p>
    <w:p w14:paraId="56C69B34" w14:textId="77777777" w:rsidR="009678B7" w:rsidRDefault="009678B7">
      <w:pPr>
        <w:spacing w:after="60"/>
        <w:rPr>
          <w:lang w:eastAsia="zh-TW"/>
        </w:rPr>
      </w:pPr>
    </w:p>
    <w:p w14:paraId="1C3D09E9" w14:textId="77777777" w:rsidR="009678B7" w:rsidRDefault="00000000">
      <w:pPr>
        <w:spacing w:after="60"/>
        <w:rPr>
          <w:lang w:eastAsia="zh-TW"/>
        </w:rPr>
      </w:pPr>
      <w:proofErr w:type="gramStart"/>
      <w:r>
        <w:rPr>
          <w:lang w:eastAsia="zh-TW"/>
        </w:rPr>
        <w:t>妣</w:t>
      </w:r>
      <w:proofErr w:type="gramEnd"/>
      <w:r>
        <w:rPr>
          <w:lang w:eastAsia="zh-TW"/>
        </w:rPr>
        <w:t xml:space="preserve"> 張 氏 : 道光二十年庚子十二月二十二日亥時生。</w:t>
      </w:r>
    </w:p>
    <w:p w14:paraId="6CB1F853" w14:textId="77777777" w:rsidR="009678B7" w:rsidRDefault="009678B7">
      <w:pPr>
        <w:spacing w:after="60"/>
        <w:rPr>
          <w:lang w:eastAsia="zh-TW"/>
        </w:rPr>
      </w:pPr>
    </w:p>
    <w:p w14:paraId="02906957" w14:textId="77777777" w:rsidR="009678B7" w:rsidRDefault="00000000">
      <w:pPr>
        <w:spacing w:after="60"/>
        <w:rPr>
          <w:lang w:eastAsia="zh-TW"/>
        </w:rPr>
      </w:pPr>
      <w:r>
        <w:rPr>
          <w:lang w:eastAsia="zh-TW"/>
        </w:rPr>
        <w:t>(歿於同治八年己已九月初六日戌時。葬龍泉冲廖家屋場對岸白石坨坐右側丙山壬向。)</w:t>
      </w:r>
    </w:p>
    <w:p w14:paraId="7925D258" w14:textId="77777777" w:rsidR="009678B7" w:rsidRDefault="009678B7">
      <w:pPr>
        <w:spacing w:after="60"/>
        <w:rPr>
          <w:lang w:eastAsia="zh-TW"/>
        </w:rPr>
      </w:pPr>
    </w:p>
    <w:p w14:paraId="3B036C76" w14:textId="77777777" w:rsidR="009678B7" w:rsidRDefault="00000000">
      <w:pPr>
        <w:spacing w:after="60"/>
        <w:rPr>
          <w:lang w:eastAsia="zh-TW"/>
        </w:rPr>
      </w:pPr>
      <w:r>
        <w:rPr>
          <w:lang w:eastAsia="zh-TW"/>
        </w:rPr>
        <w:t xml:space="preserve">子 : </w:t>
      </w:r>
      <w:proofErr w:type="gramStart"/>
      <w:r>
        <w:rPr>
          <w:lang w:eastAsia="zh-TW"/>
        </w:rPr>
        <w:t>緒</w:t>
      </w:r>
      <w:proofErr w:type="gramEnd"/>
      <w:r>
        <w:rPr>
          <w:lang w:eastAsia="zh-TW"/>
        </w:rPr>
        <w:t>棟</w:t>
      </w:r>
    </w:p>
    <w:p w14:paraId="0D64CA67" w14:textId="77777777" w:rsidR="009678B7" w:rsidRDefault="009678B7">
      <w:pPr>
        <w:spacing w:after="60"/>
        <w:rPr>
          <w:lang w:eastAsia="zh-TW"/>
        </w:rPr>
      </w:pPr>
    </w:p>
    <w:p w14:paraId="6EB59B98" w14:textId="77777777" w:rsidR="009678B7" w:rsidRDefault="00000000">
      <w:pPr>
        <w:spacing w:after="60"/>
        <w:rPr>
          <w:lang w:eastAsia="zh-TW"/>
        </w:rPr>
      </w:pPr>
      <w:r>
        <w:rPr>
          <w:lang w:eastAsia="zh-TW"/>
        </w:rPr>
        <w:t xml:space="preserve">子 : </w:t>
      </w:r>
      <w:proofErr w:type="gramStart"/>
      <w:r>
        <w:rPr>
          <w:lang w:eastAsia="zh-TW"/>
        </w:rPr>
        <w:t>緒</w:t>
      </w:r>
      <w:proofErr w:type="gramEnd"/>
      <w:r>
        <w:rPr>
          <w:lang w:eastAsia="zh-TW"/>
        </w:rPr>
        <w:t>構</w:t>
      </w:r>
    </w:p>
    <w:p w14:paraId="481F0FAD" w14:textId="77777777" w:rsidR="009678B7" w:rsidRDefault="009678B7">
      <w:pPr>
        <w:spacing w:after="60"/>
        <w:rPr>
          <w:lang w:eastAsia="zh-TW"/>
        </w:rPr>
      </w:pPr>
    </w:p>
    <w:p w14:paraId="6AA94A9E" w14:textId="77777777" w:rsidR="00C12D52" w:rsidRDefault="00C12D52">
      <w:pPr>
        <w:spacing w:after="60"/>
        <w:rPr>
          <w:lang w:eastAsia="zh-TW"/>
        </w:rPr>
      </w:pPr>
    </w:p>
    <w:p w14:paraId="7BA08961" w14:textId="77777777" w:rsidR="00E67F71" w:rsidRDefault="00E67F71">
      <w:pPr>
        <w:spacing w:after="60"/>
        <w:rPr>
          <w:lang w:eastAsia="zh-TW"/>
        </w:rPr>
      </w:pPr>
    </w:p>
    <w:p w14:paraId="58C3435A" w14:textId="77777777" w:rsidR="00E67F71" w:rsidRDefault="00E67F71">
      <w:pPr>
        <w:spacing w:after="60"/>
        <w:rPr>
          <w:lang w:eastAsia="zh-TW"/>
        </w:rPr>
      </w:pPr>
    </w:p>
    <w:p w14:paraId="55FBA9F0" w14:textId="77777777" w:rsidR="00E67F71" w:rsidRDefault="00E67F71">
      <w:pPr>
        <w:spacing w:after="60"/>
        <w:rPr>
          <w:lang w:eastAsia="zh-TW"/>
        </w:rPr>
      </w:pPr>
    </w:p>
    <w:p w14:paraId="32B338A6" w14:textId="77777777" w:rsidR="00E67F71" w:rsidRDefault="00E67F71">
      <w:pPr>
        <w:spacing w:after="60"/>
        <w:rPr>
          <w:lang w:eastAsia="zh-TW"/>
        </w:rPr>
      </w:pPr>
    </w:p>
    <w:p w14:paraId="209117B1" w14:textId="77777777" w:rsidR="00E67F71" w:rsidRDefault="00E67F71">
      <w:pPr>
        <w:spacing w:after="60"/>
        <w:rPr>
          <w:lang w:eastAsia="zh-TW"/>
        </w:rPr>
      </w:pPr>
    </w:p>
    <w:p w14:paraId="79469D8A" w14:textId="77777777" w:rsidR="00E67F71" w:rsidRDefault="00E67F71">
      <w:pPr>
        <w:spacing w:after="60"/>
        <w:rPr>
          <w:lang w:eastAsia="zh-TW"/>
        </w:rPr>
      </w:pPr>
    </w:p>
    <w:p w14:paraId="2516B8D6" w14:textId="77777777" w:rsidR="00E67F71" w:rsidRDefault="00E67F71">
      <w:pPr>
        <w:spacing w:after="60"/>
        <w:rPr>
          <w:lang w:eastAsia="zh-TW"/>
        </w:rPr>
      </w:pPr>
    </w:p>
    <w:p w14:paraId="73BDAD66" w14:textId="77777777" w:rsidR="00E67F71" w:rsidRDefault="00E67F71">
      <w:pPr>
        <w:spacing w:after="60"/>
        <w:rPr>
          <w:lang w:eastAsia="zh-TW"/>
        </w:rPr>
      </w:pPr>
    </w:p>
    <w:p w14:paraId="4EB22315" w14:textId="77777777" w:rsidR="00E67F71" w:rsidRDefault="00E67F71">
      <w:pPr>
        <w:spacing w:after="60"/>
        <w:rPr>
          <w:lang w:eastAsia="zh-TW"/>
        </w:rPr>
      </w:pPr>
    </w:p>
    <w:p w14:paraId="22F8AE61" w14:textId="77777777" w:rsidR="00E67F71" w:rsidRDefault="00E67F71">
      <w:pPr>
        <w:spacing w:after="60"/>
        <w:rPr>
          <w:lang w:eastAsia="zh-TW"/>
        </w:rPr>
      </w:pPr>
    </w:p>
    <w:p w14:paraId="3946793C" w14:textId="77777777" w:rsidR="00E67F71" w:rsidRDefault="00E67F71">
      <w:pPr>
        <w:spacing w:after="60"/>
        <w:rPr>
          <w:lang w:eastAsia="zh-TW"/>
        </w:rPr>
      </w:pPr>
    </w:p>
    <w:p w14:paraId="5FA5BCE6" w14:textId="77777777" w:rsidR="00E67F71" w:rsidRDefault="00E67F71">
      <w:pPr>
        <w:spacing w:after="60"/>
        <w:rPr>
          <w:lang w:eastAsia="zh-TW"/>
        </w:rPr>
      </w:pPr>
    </w:p>
    <w:p w14:paraId="744CB60B" w14:textId="77777777" w:rsidR="00E67F71" w:rsidRDefault="00E67F71">
      <w:pPr>
        <w:spacing w:after="60"/>
        <w:rPr>
          <w:lang w:eastAsia="zh-TW"/>
        </w:rPr>
      </w:pPr>
    </w:p>
    <w:p w14:paraId="3DF0B2D1" w14:textId="77777777" w:rsidR="00E67F71" w:rsidRDefault="00E67F71">
      <w:pPr>
        <w:spacing w:after="60"/>
        <w:rPr>
          <w:lang w:eastAsia="zh-TW"/>
        </w:rPr>
      </w:pPr>
    </w:p>
    <w:p w14:paraId="5608C847" w14:textId="77777777" w:rsidR="00E67F71" w:rsidRDefault="00E67F71">
      <w:pPr>
        <w:spacing w:after="60"/>
        <w:rPr>
          <w:lang w:eastAsia="zh-TW"/>
        </w:rPr>
      </w:pPr>
    </w:p>
    <w:p w14:paraId="29F82928" w14:textId="77777777" w:rsidR="00E67F71" w:rsidRDefault="00E67F71">
      <w:pPr>
        <w:spacing w:after="60"/>
        <w:rPr>
          <w:lang w:eastAsia="zh-TW"/>
        </w:rPr>
      </w:pPr>
    </w:p>
    <w:p w14:paraId="304FA372" w14:textId="77777777" w:rsidR="00C12D52" w:rsidRDefault="00C12D52">
      <w:pPr>
        <w:spacing w:after="60"/>
        <w:rPr>
          <w:lang w:eastAsia="zh-TW"/>
        </w:rPr>
      </w:pPr>
    </w:p>
    <w:p w14:paraId="7A3E23ED" w14:textId="77777777" w:rsidR="009678B7" w:rsidRPr="00534164" w:rsidRDefault="00901A31" w:rsidP="0005758E">
      <w:pPr>
        <w:pStyle w:val="1"/>
        <w:spacing w:after="60"/>
        <w:jc w:val="center"/>
        <w:rPr>
          <w:sz w:val="20"/>
          <w:szCs w:val="20"/>
          <w:lang w:eastAsia="zh-TW"/>
        </w:rPr>
      </w:pPr>
      <w:r w:rsidRPr="00534164">
        <w:rPr>
          <w:sz w:val="20"/>
          <w:szCs w:val="20"/>
          <w:lang w:eastAsia="zh-TW"/>
        </w:rPr>
        <w:lastRenderedPageBreak/>
        <w:t xml:space="preserve">[ </w:t>
      </w:r>
      <w:r w:rsidRPr="00534164">
        <w:rPr>
          <w:sz w:val="20"/>
          <w:szCs w:val="20"/>
          <w:lang w:eastAsia="zh-TW"/>
        </w:rPr>
        <w:t>三十五派</w:t>
      </w:r>
      <w:r w:rsidRPr="00534164">
        <w:rPr>
          <w:sz w:val="20"/>
          <w:szCs w:val="20"/>
          <w:lang w:eastAsia="zh-TW"/>
        </w:rPr>
        <w:t xml:space="preserve"> ]</w:t>
      </w:r>
    </w:p>
    <w:p w14:paraId="3CF5414B" w14:textId="77777777" w:rsidR="009678B7" w:rsidRDefault="009678B7">
      <w:pPr>
        <w:spacing w:after="60"/>
        <w:rPr>
          <w:lang w:eastAsia="zh-TW"/>
        </w:rPr>
      </w:pPr>
    </w:p>
    <w:p w14:paraId="27D6C060" w14:textId="77777777" w:rsidR="009678B7" w:rsidRDefault="00000000">
      <w:pPr>
        <w:spacing w:after="60"/>
        <w:rPr>
          <w:lang w:eastAsia="zh-TW"/>
        </w:rPr>
      </w:pPr>
      <w:r>
        <w:rPr>
          <w:lang w:eastAsia="zh-TW"/>
        </w:rPr>
        <w:t xml:space="preserve">先盛 長子 : </w:t>
      </w:r>
      <w:proofErr w:type="gramStart"/>
      <w:r>
        <w:rPr>
          <w:lang w:eastAsia="zh-TW"/>
        </w:rPr>
        <w:t>緒</w:t>
      </w:r>
      <w:proofErr w:type="gramEnd"/>
      <w:r>
        <w:rPr>
          <w:lang w:eastAsia="zh-TW"/>
        </w:rPr>
        <w:t>棟 (字 良才) | 同治二年癸亥十月十八日戌時生。</w:t>
      </w:r>
    </w:p>
    <w:p w14:paraId="749EEC74" w14:textId="77777777" w:rsidR="009678B7" w:rsidRDefault="009678B7">
      <w:pPr>
        <w:spacing w:after="60"/>
        <w:rPr>
          <w:lang w:eastAsia="zh-TW"/>
        </w:rPr>
      </w:pPr>
    </w:p>
    <w:p w14:paraId="0FE20638" w14:textId="77777777" w:rsidR="009678B7" w:rsidRDefault="00000000">
      <w:pPr>
        <w:spacing w:after="60"/>
        <w:rPr>
          <w:lang w:eastAsia="zh-TW"/>
        </w:rPr>
      </w:pPr>
      <w:r>
        <w:rPr>
          <w:lang w:eastAsia="zh-TW"/>
        </w:rPr>
        <w:t>(歿於民國四十一年壬辰十一月十五日即公元一九五二年。葬大湖鄉一村剎</w:t>
      </w:r>
      <w:proofErr w:type="gramStart"/>
      <w:r>
        <w:rPr>
          <w:lang w:eastAsia="zh-TW"/>
        </w:rPr>
        <w:t>茅</w:t>
      </w:r>
      <w:proofErr w:type="gramEnd"/>
      <w:r>
        <w:rPr>
          <w:lang w:eastAsia="zh-TW"/>
        </w:rPr>
        <w:t>坨。)</w:t>
      </w:r>
    </w:p>
    <w:p w14:paraId="6D15515B" w14:textId="77777777" w:rsidR="009678B7" w:rsidRDefault="009678B7">
      <w:pPr>
        <w:spacing w:after="60"/>
        <w:rPr>
          <w:lang w:eastAsia="zh-TW"/>
        </w:rPr>
      </w:pPr>
    </w:p>
    <w:p w14:paraId="65DF070B" w14:textId="77777777" w:rsidR="009678B7" w:rsidRDefault="00000000">
      <w:pPr>
        <w:spacing w:after="60"/>
        <w:rPr>
          <w:lang w:eastAsia="zh-TW"/>
        </w:rPr>
      </w:pPr>
      <w:proofErr w:type="gramStart"/>
      <w:r>
        <w:rPr>
          <w:lang w:eastAsia="zh-TW"/>
        </w:rPr>
        <w:t>妣</w:t>
      </w:r>
      <w:proofErr w:type="gramEnd"/>
      <w:r>
        <w:rPr>
          <w:lang w:eastAsia="zh-TW"/>
        </w:rPr>
        <w:t xml:space="preserve"> 趙 氏 : 同治九年庚午十月初一日寅時生。</w:t>
      </w:r>
    </w:p>
    <w:p w14:paraId="381E1BEB" w14:textId="77777777" w:rsidR="009678B7" w:rsidRDefault="009678B7">
      <w:pPr>
        <w:spacing w:after="60"/>
        <w:rPr>
          <w:lang w:eastAsia="zh-TW"/>
        </w:rPr>
      </w:pPr>
    </w:p>
    <w:p w14:paraId="7621E7ED" w14:textId="77777777" w:rsidR="009678B7" w:rsidRDefault="00000000">
      <w:pPr>
        <w:spacing w:after="60"/>
        <w:rPr>
          <w:lang w:eastAsia="zh-TW"/>
        </w:rPr>
      </w:pPr>
      <w:r>
        <w:rPr>
          <w:lang w:eastAsia="zh-TW"/>
        </w:rPr>
        <w:t>(歿於民國三十四年乙酉正月十一日寅時。葬剎</w:t>
      </w:r>
      <w:proofErr w:type="gramStart"/>
      <w:r>
        <w:rPr>
          <w:lang w:eastAsia="zh-TW"/>
        </w:rPr>
        <w:t>茅坨住</w:t>
      </w:r>
      <w:proofErr w:type="gramEnd"/>
      <w:r>
        <w:rPr>
          <w:lang w:eastAsia="zh-TW"/>
        </w:rPr>
        <w:t>屋對岸中</w:t>
      </w:r>
      <w:proofErr w:type="gramStart"/>
      <w:r>
        <w:rPr>
          <w:lang w:eastAsia="zh-TW"/>
        </w:rPr>
        <w:t>咀山內價買</w:t>
      </w:r>
      <w:proofErr w:type="gramEnd"/>
      <w:r>
        <w:rPr>
          <w:lang w:eastAsia="zh-TW"/>
        </w:rPr>
        <w:t>羅金</w:t>
      </w:r>
      <w:proofErr w:type="gramStart"/>
      <w:r>
        <w:rPr>
          <w:lang w:eastAsia="zh-TW"/>
        </w:rPr>
        <w:t>箎</w:t>
      </w:r>
      <w:proofErr w:type="gramEnd"/>
      <w:r>
        <w:rPr>
          <w:lang w:eastAsia="zh-TW"/>
        </w:rPr>
        <w:t>陰</w:t>
      </w:r>
      <w:proofErr w:type="gramStart"/>
      <w:r>
        <w:rPr>
          <w:lang w:eastAsia="zh-TW"/>
        </w:rPr>
        <w:t>穴齊墓</w:t>
      </w:r>
      <w:proofErr w:type="gramEnd"/>
      <w:r>
        <w:rPr>
          <w:lang w:eastAsia="zh-TW"/>
        </w:rPr>
        <w:t>,</w:t>
      </w:r>
    </w:p>
    <w:p w14:paraId="0DCB5BF9" w14:textId="77777777" w:rsidR="009678B7" w:rsidRDefault="009678B7">
      <w:pPr>
        <w:spacing w:after="60"/>
        <w:rPr>
          <w:lang w:eastAsia="zh-TW"/>
        </w:rPr>
      </w:pPr>
    </w:p>
    <w:p w14:paraId="4D941016" w14:textId="77777777" w:rsidR="009678B7" w:rsidRDefault="00000000">
      <w:pPr>
        <w:spacing w:after="60"/>
        <w:rPr>
          <w:lang w:eastAsia="zh-TW"/>
        </w:rPr>
      </w:pPr>
      <w:proofErr w:type="gramStart"/>
      <w:r>
        <w:rPr>
          <w:lang w:eastAsia="zh-TW"/>
        </w:rPr>
        <w:t>心起上方</w:t>
      </w:r>
      <w:proofErr w:type="gramEnd"/>
      <w:r>
        <w:rPr>
          <w:lang w:eastAsia="zh-TW"/>
        </w:rPr>
        <w:t>三丈下方兩丈左方一丈六尺右方一丈六尺又價買李億卿兄弟</w:t>
      </w:r>
      <w:proofErr w:type="gramStart"/>
      <w:r>
        <w:rPr>
          <w:lang w:eastAsia="zh-TW"/>
        </w:rPr>
        <w:t>加附圍</w:t>
      </w:r>
      <w:proofErr w:type="gramEnd"/>
      <w:r>
        <w:rPr>
          <w:lang w:eastAsia="zh-TW"/>
        </w:rPr>
        <w:t>,</w:t>
      </w:r>
    </w:p>
    <w:p w14:paraId="4439F169" w14:textId="77777777" w:rsidR="009678B7" w:rsidRDefault="009678B7">
      <w:pPr>
        <w:spacing w:after="60"/>
        <w:rPr>
          <w:lang w:eastAsia="zh-TW"/>
        </w:rPr>
      </w:pPr>
    </w:p>
    <w:p w14:paraId="7DEF25AD" w14:textId="77777777" w:rsidR="009678B7" w:rsidRDefault="00000000">
      <w:pPr>
        <w:spacing w:after="60"/>
        <w:rPr>
          <w:lang w:eastAsia="zh-TW"/>
        </w:rPr>
      </w:pPr>
      <w:r>
        <w:rPr>
          <w:lang w:eastAsia="zh-TW"/>
        </w:rPr>
        <w:t>上方三丈下方二丈</w:t>
      </w:r>
      <w:proofErr w:type="gramStart"/>
      <w:r>
        <w:rPr>
          <w:lang w:eastAsia="zh-TW"/>
        </w:rPr>
        <w:t>坐左抵</w:t>
      </w:r>
      <w:proofErr w:type="gramEnd"/>
      <w:r>
        <w:rPr>
          <w:lang w:eastAsia="zh-TW"/>
        </w:rPr>
        <w:t>張人山界右方二丈四尺</w:t>
      </w:r>
      <w:proofErr w:type="gramStart"/>
      <w:r>
        <w:rPr>
          <w:lang w:eastAsia="zh-TW"/>
        </w:rPr>
        <w:t>均裁尺挖窖石</w:t>
      </w:r>
      <w:proofErr w:type="gramEnd"/>
      <w:r>
        <w:rPr>
          <w:lang w:eastAsia="zh-TW"/>
        </w:rPr>
        <w:t>爲界。)</w:t>
      </w:r>
    </w:p>
    <w:p w14:paraId="5A856A90" w14:textId="77777777" w:rsidR="009678B7" w:rsidRDefault="009678B7">
      <w:pPr>
        <w:spacing w:after="60"/>
        <w:rPr>
          <w:lang w:eastAsia="zh-TW"/>
        </w:rPr>
      </w:pPr>
    </w:p>
    <w:p w14:paraId="4B55F4F2" w14:textId="77777777" w:rsidR="009678B7" w:rsidRDefault="00000000">
      <w:pPr>
        <w:spacing w:after="60"/>
        <w:rPr>
          <w:lang w:eastAsia="zh-TW"/>
        </w:rPr>
      </w:pPr>
      <w:r>
        <w:rPr>
          <w:lang w:eastAsia="zh-TW"/>
        </w:rPr>
        <w:t>子 : 勳傑</w:t>
      </w:r>
    </w:p>
    <w:p w14:paraId="3BA2D190" w14:textId="77777777" w:rsidR="009678B7" w:rsidRDefault="009678B7">
      <w:pPr>
        <w:spacing w:after="60"/>
        <w:rPr>
          <w:lang w:eastAsia="zh-TW"/>
        </w:rPr>
      </w:pPr>
    </w:p>
    <w:p w14:paraId="704E5F7F" w14:textId="77777777" w:rsidR="009678B7" w:rsidRDefault="00000000">
      <w:pPr>
        <w:spacing w:after="60"/>
        <w:rPr>
          <w:lang w:eastAsia="zh-TW"/>
        </w:rPr>
      </w:pPr>
      <w:r>
        <w:rPr>
          <w:lang w:eastAsia="zh-TW"/>
        </w:rPr>
        <w:t>子 : 勳儀</w:t>
      </w:r>
    </w:p>
    <w:p w14:paraId="09B27158" w14:textId="77777777" w:rsidR="009678B7" w:rsidRDefault="009678B7">
      <w:pPr>
        <w:spacing w:after="60"/>
        <w:rPr>
          <w:lang w:eastAsia="zh-TW"/>
        </w:rPr>
      </w:pPr>
    </w:p>
    <w:p w14:paraId="1DB2E728" w14:textId="77777777" w:rsidR="009678B7" w:rsidRDefault="00000000">
      <w:pPr>
        <w:spacing w:after="60"/>
        <w:rPr>
          <w:lang w:eastAsia="zh-TW"/>
        </w:rPr>
      </w:pPr>
      <w:r>
        <w:rPr>
          <w:lang w:eastAsia="zh-TW"/>
        </w:rPr>
        <w:t>子 : 勳仲</w:t>
      </w:r>
    </w:p>
    <w:p w14:paraId="735AA71F" w14:textId="77777777" w:rsidR="009678B7" w:rsidRDefault="009678B7">
      <w:pPr>
        <w:spacing w:after="60"/>
        <w:rPr>
          <w:lang w:eastAsia="zh-TW"/>
        </w:rPr>
      </w:pPr>
    </w:p>
    <w:p w14:paraId="77CA35F0" w14:textId="77777777" w:rsidR="009678B7" w:rsidRDefault="00000000">
      <w:pPr>
        <w:spacing w:after="60"/>
        <w:rPr>
          <w:lang w:eastAsia="zh-TW"/>
        </w:rPr>
      </w:pPr>
      <w:r>
        <w:rPr>
          <w:lang w:eastAsia="zh-TW"/>
        </w:rPr>
        <w:t>子 : 勳佑</w:t>
      </w:r>
    </w:p>
    <w:p w14:paraId="238424C3" w14:textId="77777777" w:rsidR="009678B7" w:rsidRDefault="009678B7">
      <w:pPr>
        <w:spacing w:after="60"/>
        <w:rPr>
          <w:lang w:eastAsia="zh-TW"/>
        </w:rPr>
      </w:pPr>
    </w:p>
    <w:p w14:paraId="1F8307F6" w14:textId="77777777" w:rsidR="009678B7" w:rsidRDefault="00000000">
      <w:pPr>
        <w:spacing w:after="60"/>
        <w:rPr>
          <w:lang w:eastAsia="zh-TW"/>
        </w:rPr>
      </w:pPr>
      <w:r>
        <w:rPr>
          <w:lang w:eastAsia="zh-TW"/>
        </w:rPr>
        <w:t>子 : 勳佳</w:t>
      </w:r>
    </w:p>
    <w:p w14:paraId="00D527E9" w14:textId="77777777" w:rsidR="009678B7" w:rsidRDefault="009678B7">
      <w:pPr>
        <w:spacing w:after="60"/>
        <w:rPr>
          <w:lang w:eastAsia="zh-TW"/>
        </w:rPr>
      </w:pPr>
    </w:p>
    <w:p w14:paraId="0C68CA53" w14:textId="77777777" w:rsidR="009678B7" w:rsidRDefault="00000000">
      <w:pPr>
        <w:spacing w:after="60"/>
        <w:rPr>
          <w:lang w:eastAsia="zh-TW"/>
        </w:rPr>
      </w:pPr>
      <w:r>
        <w:rPr>
          <w:lang w:eastAsia="zh-TW"/>
        </w:rPr>
        <w:t>子 : 勳偉</w:t>
      </w:r>
    </w:p>
    <w:p w14:paraId="2B2679DE" w14:textId="77777777" w:rsidR="009678B7" w:rsidRDefault="009678B7">
      <w:pPr>
        <w:spacing w:after="60"/>
        <w:rPr>
          <w:lang w:eastAsia="zh-TW"/>
        </w:rPr>
      </w:pPr>
    </w:p>
    <w:p w14:paraId="7E1E02F6" w14:textId="77777777" w:rsidR="009678B7" w:rsidRDefault="009678B7">
      <w:pPr>
        <w:spacing w:after="60"/>
        <w:rPr>
          <w:lang w:eastAsia="zh-TW"/>
        </w:rPr>
      </w:pPr>
    </w:p>
    <w:p w14:paraId="6064A099" w14:textId="77777777" w:rsidR="009678B7" w:rsidRDefault="00000000">
      <w:pPr>
        <w:spacing w:after="60"/>
        <w:rPr>
          <w:lang w:eastAsia="zh-TW"/>
        </w:rPr>
      </w:pPr>
      <w:r>
        <w:rPr>
          <w:lang w:eastAsia="zh-TW"/>
        </w:rPr>
        <w:t>女 : O 適章</w:t>
      </w:r>
    </w:p>
    <w:p w14:paraId="0F71EE2B" w14:textId="77777777" w:rsidR="009678B7" w:rsidRDefault="009678B7">
      <w:pPr>
        <w:spacing w:after="60"/>
        <w:rPr>
          <w:lang w:eastAsia="zh-TW"/>
        </w:rPr>
      </w:pPr>
    </w:p>
    <w:p w14:paraId="20CAA045" w14:textId="77777777" w:rsidR="009678B7" w:rsidRDefault="00000000">
      <w:pPr>
        <w:spacing w:after="60"/>
        <w:rPr>
          <w:lang w:eastAsia="zh-TW"/>
        </w:rPr>
      </w:pPr>
      <w:r>
        <w:rPr>
          <w:lang w:eastAsia="zh-TW"/>
        </w:rPr>
        <w:t>女 : O 適李</w:t>
      </w:r>
    </w:p>
    <w:p w14:paraId="187336D5" w14:textId="77777777" w:rsidR="009678B7" w:rsidRDefault="009678B7">
      <w:pPr>
        <w:spacing w:after="60"/>
        <w:rPr>
          <w:lang w:eastAsia="zh-TW"/>
        </w:rPr>
      </w:pPr>
    </w:p>
    <w:p w14:paraId="170B52F6" w14:textId="77777777" w:rsidR="009678B7" w:rsidRDefault="00000000">
      <w:pPr>
        <w:spacing w:after="60"/>
        <w:rPr>
          <w:lang w:eastAsia="zh-TW"/>
        </w:rPr>
      </w:pPr>
      <w:proofErr w:type="gramStart"/>
      <w:r>
        <w:rPr>
          <w:lang w:eastAsia="zh-TW"/>
        </w:rPr>
        <w:t>妣</w:t>
      </w:r>
      <w:proofErr w:type="gramEnd"/>
      <w:r>
        <w:rPr>
          <w:lang w:eastAsia="zh-TW"/>
        </w:rPr>
        <w:t>繼張氏 : 光緒十五年己</w:t>
      </w:r>
      <w:proofErr w:type="gramStart"/>
      <w:r>
        <w:rPr>
          <w:lang w:eastAsia="zh-TW"/>
        </w:rPr>
        <w:t>丑</w:t>
      </w:r>
      <w:proofErr w:type="gramEnd"/>
      <w:r>
        <w:rPr>
          <w:lang w:eastAsia="zh-TW"/>
        </w:rPr>
        <w:t>十一月二十五日戌時生。</w:t>
      </w:r>
    </w:p>
    <w:p w14:paraId="287A6915" w14:textId="77777777" w:rsidR="009678B7" w:rsidRDefault="009678B7">
      <w:pPr>
        <w:spacing w:after="60"/>
        <w:rPr>
          <w:lang w:eastAsia="zh-TW"/>
        </w:rPr>
      </w:pPr>
    </w:p>
    <w:p w14:paraId="7B1E0991" w14:textId="77777777" w:rsidR="009678B7" w:rsidRDefault="00000000">
      <w:pPr>
        <w:spacing w:after="60"/>
        <w:rPr>
          <w:lang w:eastAsia="zh-TW"/>
        </w:rPr>
      </w:pPr>
      <w:r>
        <w:rPr>
          <w:lang w:eastAsia="zh-TW"/>
        </w:rPr>
        <w:lastRenderedPageBreak/>
        <w:t>(歿於公元一九五一年民國四十年辛卯三月初二日。</w:t>
      </w:r>
      <w:proofErr w:type="gramStart"/>
      <w:r>
        <w:rPr>
          <w:lang w:eastAsia="zh-TW"/>
        </w:rPr>
        <w:t>葬長塘灣屋後右山乾山巽向伴孫娘</w:t>
      </w:r>
      <w:proofErr w:type="gramEnd"/>
      <w:r>
        <w:rPr>
          <w:lang w:eastAsia="zh-TW"/>
        </w:rPr>
        <w:t>李氏之右。)</w:t>
      </w:r>
    </w:p>
    <w:p w14:paraId="4A61EFB1" w14:textId="77777777" w:rsidR="009678B7" w:rsidRDefault="009678B7">
      <w:pPr>
        <w:spacing w:after="60"/>
        <w:rPr>
          <w:lang w:eastAsia="zh-TW"/>
        </w:rPr>
      </w:pPr>
    </w:p>
    <w:p w14:paraId="2A35486C" w14:textId="77777777" w:rsidR="009678B7" w:rsidRDefault="00000000">
      <w:pPr>
        <w:spacing w:after="60"/>
        <w:rPr>
          <w:lang w:eastAsia="zh-TW"/>
        </w:rPr>
      </w:pPr>
      <w:proofErr w:type="gramStart"/>
      <w:r>
        <w:rPr>
          <w:lang w:eastAsia="zh-TW"/>
        </w:rPr>
        <w:t>妣</w:t>
      </w:r>
      <w:proofErr w:type="gramEnd"/>
      <w:r>
        <w:rPr>
          <w:lang w:eastAsia="zh-TW"/>
        </w:rPr>
        <w:t>繼唐氏 : 同治十一年六月二十七日巳時生。</w:t>
      </w:r>
    </w:p>
    <w:p w14:paraId="59281905" w14:textId="77777777" w:rsidR="009678B7" w:rsidRDefault="009678B7">
      <w:pPr>
        <w:spacing w:after="60"/>
        <w:rPr>
          <w:lang w:eastAsia="zh-TW"/>
        </w:rPr>
      </w:pPr>
    </w:p>
    <w:p w14:paraId="7254C116" w14:textId="77777777" w:rsidR="009678B7" w:rsidRDefault="00000000">
      <w:pPr>
        <w:spacing w:after="60"/>
        <w:rPr>
          <w:lang w:eastAsia="zh-TW"/>
        </w:rPr>
      </w:pPr>
      <w:r>
        <w:rPr>
          <w:lang w:eastAsia="zh-TW"/>
        </w:rPr>
        <w:t>(歿於民國四十一年三月十九日辰時。)</w:t>
      </w:r>
    </w:p>
    <w:p w14:paraId="388054E4" w14:textId="77777777" w:rsidR="009678B7" w:rsidRDefault="009678B7">
      <w:pPr>
        <w:spacing w:after="60"/>
        <w:rPr>
          <w:lang w:eastAsia="zh-TW"/>
        </w:rPr>
      </w:pPr>
    </w:p>
    <w:p w14:paraId="2E4577E2" w14:textId="77777777" w:rsidR="009678B7" w:rsidRDefault="00000000">
      <w:pPr>
        <w:spacing w:after="60"/>
        <w:rPr>
          <w:lang w:eastAsia="zh-TW"/>
        </w:rPr>
      </w:pPr>
      <w:r>
        <w:rPr>
          <w:lang w:eastAsia="zh-TW"/>
        </w:rPr>
        <w:t>子 : 勳仁</w:t>
      </w:r>
    </w:p>
    <w:p w14:paraId="3A14F6C3" w14:textId="77777777" w:rsidR="009678B7" w:rsidRDefault="009678B7">
      <w:pPr>
        <w:spacing w:after="60"/>
        <w:rPr>
          <w:lang w:eastAsia="zh-TW"/>
        </w:rPr>
      </w:pPr>
    </w:p>
    <w:p w14:paraId="514B72A0" w14:textId="77777777" w:rsidR="009678B7" w:rsidRDefault="00000000">
      <w:pPr>
        <w:spacing w:after="60"/>
        <w:rPr>
          <w:lang w:eastAsia="zh-TW"/>
        </w:rPr>
      </w:pPr>
      <w:r>
        <w:rPr>
          <w:lang w:eastAsia="zh-TW"/>
        </w:rPr>
        <w:t>子 : 勳信</w:t>
      </w:r>
    </w:p>
    <w:p w14:paraId="56795185" w14:textId="77777777" w:rsidR="009678B7" w:rsidRDefault="009678B7">
      <w:pPr>
        <w:spacing w:after="60"/>
        <w:rPr>
          <w:lang w:eastAsia="zh-TW"/>
        </w:rPr>
      </w:pPr>
    </w:p>
    <w:p w14:paraId="07393CA7" w14:textId="77777777" w:rsidR="009678B7" w:rsidRDefault="00000000">
      <w:pPr>
        <w:spacing w:after="60"/>
        <w:rPr>
          <w:lang w:eastAsia="zh-TW"/>
        </w:rPr>
      </w:pPr>
      <w:r>
        <w:rPr>
          <w:lang w:eastAsia="zh-TW"/>
        </w:rPr>
        <w:t>子 : 勳仍</w:t>
      </w:r>
    </w:p>
    <w:p w14:paraId="39D88445" w14:textId="77777777" w:rsidR="009678B7" w:rsidRDefault="009678B7">
      <w:pPr>
        <w:spacing w:after="60"/>
        <w:rPr>
          <w:lang w:eastAsia="zh-TW"/>
        </w:rPr>
      </w:pPr>
    </w:p>
    <w:p w14:paraId="42572E59" w14:textId="77777777" w:rsidR="009678B7" w:rsidRDefault="009678B7">
      <w:pPr>
        <w:spacing w:after="60"/>
        <w:rPr>
          <w:lang w:eastAsia="zh-TW"/>
        </w:rPr>
      </w:pPr>
    </w:p>
    <w:p w14:paraId="2599D9A9" w14:textId="77777777" w:rsidR="009678B7" w:rsidRDefault="00000000">
      <w:pPr>
        <w:spacing w:after="60"/>
        <w:rPr>
          <w:lang w:eastAsia="zh-TW"/>
        </w:rPr>
      </w:pPr>
      <w:r>
        <w:rPr>
          <w:lang w:eastAsia="zh-TW"/>
        </w:rPr>
        <w:t xml:space="preserve">先盛 次子 : </w:t>
      </w:r>
      <w:proofErr w:type="gramStart"/>
      <w:r>
        <w:rPr>
          <w:lang w:eastAsia="zh-TW"/>
        </w:rPr>
        <w:t>緒</w:t>
      </w:r>
      <w:proofErr w:type="gramEnd"/>
      <w:r>
        <w:rPr>
          <w:lang w:eastAsia="zh-TW"/>
        </w:rPr>
        <w:t>構 (字 春華) | 同治五年十一月初八寅時生。</w:t>
      </w:r>
    </w:p>
    <w:p w14:paraId="1A3FED42" w14:textId="77777777" w:rsidR="009678B7" w:rsidRDefault="009678B7">
      <w:pPr>
        <w:spacing w:after="60"/>
        <w:rPr>
          <w:lang w:eastAsia="zh-TW"/>
        </w:rPr>
      </w:pPr>
    </w:p>
    <w:p w14:paraId="217DADAF" w14:textId="77777777" w:rsidR="009678B7" w:rsidRDefault="00000000">
      <w:pPr>
        <w:spacing w:after="60"/>
        <w:rPr>
          <w:lang w:eastAsia="zh-TW"/>
        </w:rPr>
      </w:pPr>
      <w:r>
        <w:rPr>
          <w:lang w:eastAsia="zh-TW"/>
        </w:rPr>
        <w:t>(歿於民國十八年己已十月十二日申時。</w:t>
      </w:r>
      <w:proofErr w:type="gramStart"/>
      <w:r>
        <w:rPr>
          <w:lang w:eastAsia="zh-TW"/>
        </w:rPr>
        <w:t>葬伏家灘大坨中癸山丁</w:t>
      </w:r>
      <w:proofErr w:type="gramEnd"/>
      <w:r>
        <w:rPr>
          <w:lang w:eastAsia="zh-TW"/>
        </w:rPr>
        <w:t>向。)</w:t>
      </w:r>
    </w:p>
    <w:p w14:paraId="6D7CC898" w14:textId="77777777" w:rsidR="009678B7" w:rsidRDefault="009678B7">
      <w:pPr>
        <w:spacing w:after="60"/>
        <w:rPr>
          <w:lang w:eastAsia="zh-TW"/>
        </w:rPr>
      </w:pPr>
    </w:p>
    <w:p w14:paraId="67286DFF" w14:textId="77777777" w:rsidR="009678B7" w:rsidRDefault="00000000">
      <w:pPr>
        <w:spacing w:after="60"/>
        <w:rPr>
          <w:lang w:eastAsia="zh-TW"/>
        </w:rPr>
      </w:pPr>
      <w:proofErr w:type="gramStart"/>
      <w:r>
        <w:rPr>
          <w:lang w:eastAsia="zh-TW"/>
        </w:rPr>
        <w:t>妣</w:t>
      </w:r>
      <w:proofErr w:type="gramEnd"/>
      <w:r>
        <w:rPr>
          <w:lang w:eastAsia="zh-TW"/>
        </w:rPr>
        <w:t>元張氏 : 同治五年七月二十九辰時生。</w:t>
      </w:r>
    </w:p>
    <w:p w14:paraId="1510B65E" w14:textId="77777777" w:rsidR="009678B7" w:rsidRDefault="009678B7">
      <w:pPr>
        <w:spacing w:after="60"/>
        <w:rPr>
          <w:lang w:eastAsia="zh-TW"/>
        </w:rPr>
      </w:pPr>
    </w:p>
    <w:p w14:paraId="3D30E8C0" w14:textId="77777777" w:rsidR="009678B7" w:rsidRDefault="00000000">
      <w:pPr>
        <w:spacing w:after="60"/>
        <w:rPr>
          <w:lang w:eastAsia="zh-TW"/>
        </w:rPr>
      </w:pPr>
      <w:r>
        <w:rPr>
          <w:lang w:eastAsia="zh-TW"/>
        </w:rPr>
        <w:t>(歿於光緒十五年正月初六日寅時。</w:t>
      </w:r>
      <w:proofErr w:type="gramStart"/>
      <w:r>
        <w:rPr>
          <w:lang w:eastAsia="zh-TW"/>
        </w:rPr>
        <w:t>葬鵝鴨塘口左坨伴祖姑劉氏冢乙向</w:t>
      </w:r>
      <w:proofErr w:type="gramEnd"/>
      <w:r>
        <w:rPr>
          <w:lang w:eastAsia="zh-TW"/>
        </w:rPr>
        <w:t>。)</w:t>
      </w:r>
    </w:p>
    <w:p w14:paraId="185DD4DC" w14:textId="77777777" w:rsidR="009678B7" w:rsidRDefault="009678B7">
      <w:pPr>
        <w:spacing w:after="60"/>
        <w:rPr>
          <w:lang w:eastAsia="zh-TW"/>
        </w:rPr>
      </w:pPr>
    </w:p>
    <w:p w14:paraId="62BBBDDB" w14:textId="77777777" w:rsidR="009678B7" w:rsidRDefault="00000000">
      <w:pPr>
        <w:spacing w:after="60"/>
        <w:rPr>
          <w:lang w:eastAsia="zh-TW"/>
        </w:rPr>
      </w:pPr>
      <w:proofErr w:type="gramStart"/>
      <w:r>
        <w:rPr>
          <w:lang w:eastAsia="zh-TW"/>
        </w:rPr>
        <w:t>妣</w:t>
      </w:r>
      <w:proofErr w:type="gramEnd"/>
      <w:r>
        <w:rPr>
          <w:lang w:eastAsia="zh-TW"/>
        </w:rPr>
        <w:t>繼唐氏 : 同治十一年六月二十七日巳時生。</w:t>
      </w:r>
    </w:p>
    <w:p w14:paraId="576F74C4" w14:textId="77777777" w:rsidR="009678B7" w:rsidRDefault="009678B7">
      <w:pPr>
        <w:spacing w:after="60"/>
        <w:rPr>
          <w:lang w:eastAsia="zh-TW"/>
        </w:rPr>
      </w:pPr>
    </w:p>
    <w:p w14:paraId="69DF66DB" w14:textId="77777777" w:rsidR="009678B7" w:rsidRDefault="00000000">
      <w:pPr>
        <w:spacing w:after="60"/>
        <w:rPr>
          <w:lang w:eastAsia="zh-TW"/>
        </w:rPr>
      </w:pPr>
      <w:r>
        <w:rPr>
          <w:lang w:eastAsia="zh-TW"/>
        </w:rPr>
        <w:t>(歿於民國四十一年三月十九日辰時。)</w:t>
      </w:r>
    </w:p>
    <w:p w14:paraId="3A79CFBA" w14:textId="77777777" w:rsidR="009678B7" w:rsidRDefault="009678B7">
      <w:pPr>
        <w:spacing w:after="60"/>
        <w:rPr>
          <w:lang w:eastAsia="zh-TW"/>
        </w:rPr>
      </w:pPr>
    </w:p>
    <w:p w14:paraId="6E22E92F" w14:textId="77777777" w:rsidR="009678B7" w:rsidRDefault="00000000">
      <w:pPr>
        <w:spacing w:after="60"/>
        <w:rPr>
          <w:lang w:eastAsia="zh-TW"/>
        </w:rPr>
      </w:pPr>
      <w:r>
        <w:rPr>
          <w:lang w:eastAsia="zh-TW"/>
        </w:rPr>
        <w:t>子 : 勳仁</w:t>
      </w:r>
    </w:p>
    <w:p w14:paraId="4C58AF61" w14:textId="77777777" w:rsidR="009678B7" w:rsidRDefault="009678B7">
      <w:pPr>
        <w:spacing w:after="60"/>
        <w:rPr>
          <w:lang w:eastAsia="zh-TW"/>
        </w:rPr>
      </w:pPr>
    </w:p>
    <w:p w14:paraId="014CE719" w14:textId="77777777" w:rsidR="009678B7" w:rsidRDefault="00000000">
      <w:pPr>
        <w:spacing w:after="60"/>
        <w:rPr>
          <w:lang w:eastAsia="zh-TW"/>
        </w:rPr>
      </w:pPr>
      <w:r>
        <w:rPr>
          <w:lang w:eastAsia="zh-TW"/>
        </w:rPr>
        <w:t>子 : 勳信</w:t>
      </w:r>
    </w:p>
    <w:p w14:paraId="7E4A48CD" w14:textId="77777777" w:rsidR="009678B7" w:rsidRDefault="009678B7">
      <w:pPr>
        <w:spacing w:after="60"/>
        <w:rPr>
          <w:lang w:eastAsia="zh-TW"/>
        </w:rPr>
      </w:pPr>
    </w:p>
    <w:p w14:paraId="02D7CC73" w14:textId="77777777" w:rsidR="009678B7" w:rsidRDefault="00000000">
      <w:pPr>
        <w:spacing w:after="60"/>
        <w:rPr>
          <w:lang w:eastAsia="zh-TW"/>
        </w:rPr>
      </w:pPr>
      <w:r>
        <w:rPr>
          <w:lang w:eastAsia="zh-TW"/>
        </w:rPr>
        <w:t>子 : 勳仍</w:t>
      </w:r>
    </w:p>
    <w:p w14:paraId="2BCB0D0E" w14:textId="77777777" w:rsidR="009678B7" w:rsidRDefault="009678B7">
      <w:pPr>
        <w:spacing w:after="60"/>
        <w:rPr>
          <w:lang w:eastAsia="zh-TW"/>
        </w:rPr>
      </w:pPr>
    </w:p>
    <w:p w14:paraId="27C08B2F" w14:textId="77777777" w:rsidR="00C12D52" w:rsidRDefault="00C12D52">
      <w:pPr>
        <w:spacing w:after="60"/>
        <w:rPr>
          <w:lang w:eastAsia="zh-TW"/>
        </w:rPr>
      </w:pPr>
    </w:p>
    <w:p w14:paraId="20A8644A" w14:textId="77777777" w:rsidR="00E67F71" w:rsidRDefault="00E67F71">
      <w:pPr>
        <w:spacing w:after="60"/>
        <w:rPr>
          <w:lang w:eastAsia="zh-TW"/>
        </w:rPr>
      </w:pPr>
    </w:p>
    <w:p w14:paraId="771C3908" w14:textId="77777777" w:rsidR="00E67F71" w:rsidRDefault="00E67F71">
      <w:pPr>
        <w:spacing w:after="60"/>
        <w:rPr>
          <w:lang w:eastAsia="zh-TW"/>
        </w:rPr>
      </w:pPr>
    </w:p>
    <w:p w14:paraId="10C4D30F" w14:textId="77777777" w:rsidR="00C12D52" w:rsidRDefault="00C12D52">
      <w:pPr>
        <w:spacing w:after="60"/>
        <w:rPr>
          <w:lang w:eastAsia="zh-TW"/>
        </w:rPr>
      </w:pPr>
    </w:p>
    <w:p w14:paraId="69E19055" w14:textId="77777777" w:rsidR="009678B7" w:rsidRPr="00534164" w:rsidRDefault="00901A31" w:rsidP="0005758E">
      <w:pPr>
        <w:pStyle w:val="1"/>
        <w:spacing w:after="60"/>
        <w:jc w:val="center"/>
        <w:rPr>
          <w:sz w:val="20"/>
          <w:szCs w:val="20"/>
          <w:lang w:eastAsia="zh-TW"/>
        </w:rPr>
      </w:pPr>
      <w:bookmarkStart w:id="36" w:name="_[_三十六派_]"/>
      <w:bookmarkEnd w:id="36"/>
      <w:r w:rsidRPr="00534164">
        <w:rPr>
          <w:sz w:val="20"/>
          <w:szCs w:val="20"/>
          <w:lang w:eastAsia="zh-TW"/>
        </w:rPr>
        <w:t xml:space="preserve">[ </w:t>
      </w:r>
      <w:r w:rsidRPr="00534164">
        <w:rPr>
          <w:sz w:val="20"/>
          <w:szCs w:val="20"/>
          <w:lang w:eastAsia="zh-TW"/>
        </w:rPr>
        <w:t>三十六派</w:t>
      </w:r>
      <w:r w:rsidRPr="00534164">
        <w:rPr>
          <w:sz w:val="20"/>
          <w:szCs w:val="20"/>
          <w:lang w:eastAsia="zh-TW"/>
        </w:rPr>
        <w:t xml:space="preserve"> ]</w:t>
      </w:r>
    </w:p>
    <w:p w14:paraId="0D6AFB54" w14:textId="77777777" w:rsidR="009678B7" w:rsidRDefault="009678B7">
      <w:pPr>
        <w:spacing w:after="60"/>
        <w:rPr>
          <w:lang w:eastAsia="zh-TW"/>
        </w:rPr>
      </w:pPr>
    </w:p>
    <w:p w14:paraId="5C386EF3" w14:textId="77777777" w:rsidR="009678B7" w:rsidRDefault="00000000">
      <w:pPr>
        <w:spacing w:after="60"/>
        <w:rPr>
          <w:lang w:eastAsia="zh-TW"/>
        </w:rPr>
      </w:pPr>
      <w:proofErr w:type="gramStart"/>
      <w:r>
        <w:rPr>
          <w:lang w:eastAsia="zh-TW"/>
        </w:rPr>
        <w:t>緒</w:t>
      </w:r>
      <w:proofErr w:type="gramEnd"/>
      <w:r>
        <w:rPr>
          <w:lang w:eastAsia="zh-TW"/>
        </w:rPr>
        <w:t xml:space="preserve">棟 長子 : </w:t>
      </w:r>
      <w:proofErr w:type="gramStart"/>
      <w:r>
        <w:rPr>
          <w:lang w:eastAsia="zh-TW"/>
        </w:rPr>
        <w:t>勳傑</w:t>
      </w:r>
      <w:proofErr w:type="gramEnd"/>
      <w:r>
        <w:rPr>
          <w:lang w:eastAsia="zh-TW"/>
        </w:rPr>
        <w:t xml:space="preserve"> (字 勝和) | 光緒十六年庚寅十二月十六子時生。</w:t>
      </w:r>
    </w:p>
    <w:p w14:paraId="7C054B46" w14:textId="77777777" w:rsidR="009678B7" w:rsidRDefault="009678B7">
      <w:pPr>
        <w:spacing w:after="60"/>
        <w:rPr>
          <w:lang w:eastAsia="zh-TW"/>
        </w:rPr>
      </w:pPr>
    </w:p>
    <w:p w14:paraId="7225A4F4" w14:textId="77777777" w:rsidR="009678B7" w:rsidRDefault="00000000">
      <w:pPr>
        <w:spacing w:after="60"/>
        <w:rPr>
          <w:lang w:eastAsia="zh-TW"/>
        </w:rPr>
      </w:pPr>
      <w:r>
        <w:rPr>
          <w:lang w:eastAsia="zh-TW"/>
        </w:rPr>
        <w:t>(歿於民國五十七年戊申九月十二日酉時。葬三</w:t>
      </w:r>
      <w:proofErr w:type="gramStart"/>
      <w:r>
        <w:rPr>
          <w:lang w:eastAsia="zh-TW"/>
        </w:rPr>
        <w:t>楓塘屋上手辰山戌向兼乙辛。</w:t>
      </w:r>
      <w:proofErr w:type="gramEnd"/>
      <w:r>
        <w:rPr>
          <w:lang w:eastAsia="zh-TW"/>
        </w:rPr>
        <w:t>)</w:t>
      </w:r>
    </w:p>
    <w:p w14:paraId="29360D78" w14:textId="77777777" w:rsidR="009678B7" w:rsidRDefault="009678B7">
      <w:pPr>
        <w:spacing w:after="60"/>
        <w:rPr>
          <w:lang w:eastAsia="zh-TW"/>
        </w:rPr>
      </w:pPr>
    </w:p>
    <w:p w14:paraId="19AF6C91" w14:textId="77777777" w:rsidR="009678B7" w:rsidRDefault="00000000">
      <w:pPr>
        <w:spacing w:after="60"/>
        <w:rPr>
          <w:lang w:eastAsia="zh-TW"/>
        </w:rPr>
      </w:pPr>
      <w:r>
        <w:rPr>
          <w:lang w:eastAsia="zh-TW"/>
        </w:rPr>
        <w:t>配 萬 氏 : 光緒十五年乙</w:t>
      </w:r>
      <w:proofErr w:type="gramStart"/>
      <w:r>
        <w:rPr>
          <w:lang w:eastAsia="zh-TW"/>
        </w:rPr>
        <w:t>丑</w:t>
      </w:r>
      <w:proofErr w:type="gramEnd"/>
      <w:r>
        <w:rPr>
          <w:lang w:eastAsia="zh-TW"/>
        </w:rPr>
        <w:t>六月初六午時生。</w:t>
      </w:r>
    </w:p>
    <w:p w14:paraId="79E4C473" w14:textId="77777777" w:rsidR="009678B7" w:rsidRDefault="009678B7">
      <w:pPr>
        <w:spacing w:after="60"/>
        <w:rPr>
          <w:lang w:eastAsia="zh-TW"/>
        </w:rPr>
      </w:pPr>
    </w:p>
    <w:p w14:paraId="58515E72" w14:textId="77777777" w:rsidR="009678B7" w:rsidRDefault="00000000">
      <w:pPr>
        <w:spacing w:after="60"/>
        <w:rPr>
          <w:lang w:eastAsia="zh-TW"/>
        </w:rPr>
      </w:pPr>
      <w:r>
        <w:rPr>
          <w:lang w:eastAsia="zh-TW"/>
        </w:rPr>
        <w:t>(歿於民國六十一年壬子五月初六日酉時。葬三</w:t>
      </w:r>
      <w:proofErr w:type="gramStart"/>
      <w:r>
        <w:rPr>
          <w:lang w:eastAsia="zh-TW"/>
        </w:rPr>
        <w:t>楓塘上首廖冢大山乙山辛向</w:t>
      </w:r>
      <w:proofErr w:type="gramEnd"/>
      <w:r>
        <w:rPr>
          <w:lang w:eastAsia="zh-TW"/>
        </w:rPr>
        <w:t>。)</w:t>
      </w:r>
    </w:p>
    <w:p w14:paraId="44A12031" w14:textId="77777777" w:rsidR="009678B7" w:rsidRDefault="009678B7">
      <w:pPr>
        <w:spacing w:after="60"/>
        <w:rPr>
          <w:lang w:eastAsia="zh-TW"/>
        </w:rPr>
      </w:pPr>
    </w:p>
    <w:p w14:paraId="745CDD67" w14:textId="77777777" w:rsidR="009678B7" w:rsidRDefault="00000000">
      <w:pPr>
        <w:spacing w:after="60"/>
        <w:rPr>
          <w:lang w:eastAsia="zh-TW"/>
        </w:rPr>
      </w:pPr>
      <w:r>
        <w:rPr>
          <w:lang w:eastAsia="zh-TW"/>
        </w:rPr>
        <w:t>子 : 名仁</w:t>
      </w:r>
    </w:p>
    <w:p w14:paraId="29A69DF3" w14:textId="77777777" w:rsidR="009678B7" w:rsidRDefault="009678B7">
      <w:pPr>
        <w:spacing w:after="60"/>
        <w:rPr>
          <w:lang w:eastAsia="zh-TW"/>
        </w:rPr>
      </w:pPr>
    </w:p>
    <w:p w14:paraId="78062B8C" w14:textId="77777777" w:rsidR="009678B7" w:rsidRDefault="00000000">
      <w:pPr>
        <w:spacing w:after="60"/>
        <w:rPr>
          <w:lang w:eastAsia="zh-TW"/>
        </w:rPr>
      </w:pPr>
      <w:r>
        <w:rPr>
          <w:lang w:eastAsia="zh-TW"/>
        </w:rPr>
        <w:t>子 : 名發</w:t>
      </w:r>
    </w:p>
    <w:p w14:paraId="1FC18383" w14:textId="77777777" w:rsidR="009678B7" w:rsidRDefault="009678B7">
      <w:pPr>
        <w:spacing w:after="60"/>
        <w:rPr>
          <w:lang w:eastAsia="zh-TW"/>
        </w:rPr>
      </w:pPr>
    </w:p>
    <w:p w14:paraId="5DDEF08F" w14:textId="77777777" w:rsidR="009678B7" w:rsidRDefault="00000000">
      <w:pPr>
        <w:spacing w:after="60"/>
        <w:rPr>
          <w:lang w:eastAsia="zh-TW"/>
        </w:rPr>
      </w:pPr>
      <w:r>
        <w:rPr>
          <w:lang w:eastAsia="zh-TW"/>
        </w:rPr>
        <w:t>子 : 名利</w:t>
      </w:r>
    </w:p>
    <w:p w14:paraId="4CBF9216" w14:textId="77777777" w:rsidR="009678B7" w:rsidRDefault="009678B7">
      <w:pPr>
        <w:spacing w:after="60"/>
        <w:rPr>
          <w:lang w:eastAsia="zh-TW"/>
        </w:rPr>
      </w:pPr>
    </w:p>
    <w:p w14:paraId="6C5444A9" w14:textId="77777777" w:rsidR="009678B7" w:rsidRDefault="00000000">
      <w:pPr>
        <w:spacing w:after="60"/>
        <w:rPr>
          <w:lang w:eastAsia="zh-TW"/>
        </w:rPr>
      </w:pPr>
      <w:r>
        <w:rPr>
          <w:lang w:eastAsia="zh-TW"/>
        </w:rPr>
        <w:t>子 : 名懷</w:t>
      </w:r>
    </w:p>
    <w:p w14:paraId="77DAEC18" w14:textId="77777777" w:rsidR="009678B7" w:rsidRDefault="009678B7">
      <w:pPr>
        <w:spacing w:after="60"/>
        <w:rPr>
          <w:lang w:eastAsia="zh-TW"/>
        </w:rPr>
      </w:pPr>
    </w:p>
    <w:p w14:paraId="24A059B8" w14:textId="77777777" w:rsidR="009678B7" w:rsidRDefault="00000000">
      <w:pPr>
        <w:spacing w:after="60"/>
        <w:rPr>
          <w:lang w:eastAsia="zh-TW"/>
        </w:rPr>
      </w:pPr>
      <w:r>
        <w:rPr>
          <w:lang w:eastAsia="zh-TW"/>
        </w:rPr>
        <w:t>女 : O 適王</w:t>
      </w:r>
    </w:p>
    <w:p w14:paraId="369EAB35" w14:textId="77777777" w:rsidR="009678B7" w:rsidRDefault="009678B7">
      <w:pPr>
        <w:spacing w:after="60"/>
        <w:rPr>
          <w:lang w:eastAsia="zh-TW"/>
        </w:rPr>
      </w:pPr>
    </w:p>
    <w:p w14:paraId="001ACF0C" w14:textId="77777777" w:rsidR="009678B7" w:rsidRDefault="00000000">
      <w:pPr>
        <w:spacing w:after="60"/>
        <w:rPr>
          <w:lang w:eastAsia="zh-TW"/>
        </w:rPr>
      </w:pPr>
      <w:r>
        <w:rPr>
          <w:lang w:eastAsia="zh-TW"/>
        </w:rPr>
        <w:t>女 : O 適楊</w:t>
      </w:r>
    </w:p>
    <w:p w14:paraId="1F85BB14" w14:textId="77777777" w:rsidR="009678B7" w:rsidRDefault="009678B7">
      <w:pPr>
        <w:spacing w:after="60"/>
        <w:rPr>
          <w:lang w:eastAsia="zh-TW"/>
        </w:rPr>
      </w:pPr>
    </w:p>
    <w:p w14:paraId="6866BF30" w14:textId="77777777" w:rsidR="009678B7" w:rsidRDefault="00000000">
      <w:pPr>
        <w:spacing w:after="60"/>
        <w:rPr>
          <w:lang w:eastAsia="zh-TW"/>
        </w:rPr>
      </w:pPr>
      <w:proofErr w:type="gramStart"/>
      <w:r>
        <w:rPr>
          <w:lang w:eastAsia="zh-TW"/>
        </w:rPr>
        <w:t>緒</w:t>
      </w:r>
      <w:proofErr w:type="gramEnd"/>
      <w:r>
        <w:rPr>
          <w:lang w:eastAsia="zh-TW"/>
        </w:rPr>
        <w:t>棟 次子 : 勳儀 (字 桂和) | 光緒十九年</w:t>
      </w:r>
      <w:proofErr w:type="gramStart"/>
      <w:r>
        <w:rPr>
          <w:lang w:eastAsia="zh-TW"/>
        </w:rPr>
        <w:t>癸</w:t>
      </w:r>
      <w:proofErr w:type="gramEnd"/>
      <w:r>
        <w:rPr>
          <w:lang w:eastAsia="zh-TW"/>
        </w:rPr>
        <w:t>已七月十三日申時生。</w:t>
      </w:r>
    </w:p>
    <w:p w14:paraId="48C18342" w14:textId="77777777" w:rsidR="009678B7" w:rsidRDefault="009678B7">
      <w:pPr>
        <w:spacing w:after="60"/>
        <w:rPr>
          <w:lang w:eastAsia="zh-TW"/>
        </w:rPr>
      </w:pPr>
    </w:p>
    <w:p w14:paraId="42D54741" w14:textId="77777777" w:rsidR="009678B7" w:rsidRDefault="00000000">
      <w:pPr>
        <w:spacing w:after="60"/>
        <w:rPr>
          <w:lang w:eastAsia="zh-TW"/>
        </w:rPr>
      </w:pPr>
      <w:r>
        <w:rPr>
          <w:lang w:eastAsia="zh-TW"/>
        </w:rPr>
        <w:t>(歿於民國三十三年甲申十二月亥時。葬十四保六畝冲老屋下手山內卯山酉向兼乙辛。)</w:t>
      </w:r>
    </w:p>
    <w:p w14:paraId="0B1B5F02" w14:textId="77777777" w:rsidR="009678B7" w:rsidRDefault="009678B7">
      <w:pPr>
        <w:spacing w:after="60"/>
        <w:rPr>
          <w:lang w:eastAsia="zh-TW"/>
        </w:rPr>
      </w:pPr>
    </w:p>
    <w:p w14:paraId="341893C3" w14:textId="77777777" w:rsidR="009678B7" w:rsidRDefault="00000000">
      <w:pPr>
        <w:spacing w:after="60"/>
        <w:rPr>
          <w:lang w:eastAsia="zh-TW"/>
        </w:rPr>
      </w:pPr>
      <w:r>
        <w:rPr>
          <w:lang w:eastAsia="zh-TW"/>
        </w:rPr>
        <w:t>配 李 氏 : 光緒二十二年丙申六月初七日亥時生。</w:t>
      </w:r>
    </w:p>
    <w:p w14:paraId="2DE976FC" w14:textId="77777777" w:rsidR="009678B7" w:rsidRDefault="009678B7">
      <w:pPr>
        <w:spacing w:after="60"/>
        <w:rPr>
          <w:lang w:eastAsia="zh-TW"/>
        </w:rPr>
      </w:pPr>
    </w:p>
    <w:p w14:paraId="70865E89" w14:textId="77777777" w:rsidR="009678B7" w:rsidRDefault="00000000">
      <w:pPr>
        <w:spacing w:after="60"/>
        <w:rPr>
          <w:lang w:eastAsia="zh-TW"/>
        </w:rPr>
      </w:pPr>
      <w:r>
        <w:rPr>
          <w:lang w:eastAsia="zh-TW"/>
        </w:rPr>
        <w:t>(歿於民國二十八年己卯六月二十七日子時。</w:t>
      </w:r>
      <w:proofErr w:type="gramStart"/>
      <w:r>
        <w:rPr>
          <w:lang w:eastAsia="zh-TW"/>
        </w:rPr>
        <w:t>葬與夫墓</w:t>
      </w:r>
      <w:proofErr w:type="gramEnd"/>
      <w:r>
        <w:rPr>
          <w:lang w:eastAsia="zh-TW"/>
        </w:rPr>
        <w:t>。)</w:t>
      </w:r>
    </w:p>
    <w:p w14:paraId="6DE5A86D" w14:textId="77777777" w:rsidR="009678B7" w:rsidRDefault="009678B7">
      <w:pPr>
        <w:spacing w:after="60"/>
        <w:rPr>
          <w:lang w:eastAsia="zh-TW"/>
        </w:rPr>
      </w:pPr>
    </w:p>
    <w:p w14:paraId="1E7B44C7" w14:textId="77777777" w:rsidR="009678B7" w:rsidRDefault="009678B7">
      <w:pPr>
        <w:spacing w:after="60"/>
        <w:rPr>
          <w:lang w:eastAsia="zh-TW"/>
        </w:rPr>
      </w:pPr>
    </w:p>
    <w:p w14:paraId="7A0A3E69" w14:textId="77777777" w:rsidR="009678B7" w:rsidRDefault="00000000">
      <w:pPr>
        <w:spacing w:after="60"/>
        <w:rPr>
          <w:lang w:eastAsia="zh-TW"/>
        </w:rPr>
      </w:pPr>
      <w:proofErr w:type="gramStart"/>
      <w:r>
        <w:rPr>
          <w:lang w:eastAsia="zh-TW"/>
        </w:rPr>
        <w:t>緒</w:t>
      </w:r>
      <w:proofErr w:type="gramEnd"/>
      <w:r>
        <w:rPr>
          <w:lang w:eastAsia="zh-TW"/>
        </w:rPr>
        <w:t xml:space="preserve">棟 三子 : </w:t>
      </w:r>
      <w:proofErr w:type="gramStart"/>
      <w:r>
        <w:rPr>
          <w:lang w:eastAsia="zh-TW"/>
        </w:rPr>
        <w:t>勳仲</w:t>
      </w:r>
      <w:proofErr w:type="gramEnd"/>
      <w:r>
        <w:rPr>
          <w:lang w:eastAsia="zh-TW"/>
        </w:rPr>
        <w:t xml:space="preserve"> (字 太和) | 光緒二十一年乙未八月十一日酉時生。</w:t>
      </w:r>
    </w:p>
    <w:p w14:paraId="76094438" w14:textId="77777777" w:rsidR="009678B7" w:rsidRDefault="009678B7">
      <w:pPr>
        <w:spacing w:after="60"/>
        <w:rPr>
          <w:lang w:eastAsia="zh-TW"/>
        </w:rPr>
      </w:pPr>
    </w:p>
    <w:p w14:paraId="5C8AFEC5" w14:textId="77777777" w:rsidR="009678B7" w:rsidRDefault="00000000">
      <w:pPr>
        <w:spacing w:after="60"/>
        <w:rPr>
          <w:lang w:eastAsia="zh-TW"/>
        </w:rPr>
      </w:pPr>
      <w:r>
        <w:rPr>
          <w:lang w:eastAsia="zh-TW"/>
        </w:rPr>
        <w:t>(歿於民國七十一年壬戌正月初二日子時。</w:t>
      </w:r>
      <w:proofErr w:type="gramStart"/>
      <w:r>
        <w:rPr>
          <w:lang w:eastAsia="zh-TW"/>
        </w:rPr>
        <w:t>葬長塘灣</w:t>
      </w:r>
      <w:proofErr w:type="gramEnd"/>
      <w:r>
        <w:rPr>
          <w:lang w:eastAsia="zh-TW"/>
        </w:rPr>
        <w:t>下手山頂</w:t>
      </w:r>
      <w:proofErr w:type="gramStart"/>
      <w:r>
        <w:rPr>
          <w:lang w:eastAsia="zh-TW"/>
        </w:rPr>
        <w:t>癸山丁</w:t>
      </w:r>
      <w:proofErr w:type="gramEnd"/>
      <w:r>
        <w:rPr>
          <w:lang w:eastAsia="zh-TW"/>
        </w:rPr>
        <w:t>向。)</w:t>
      </w:r>
    </w:p>
    <w:p w14:paraId="5B5CB118" w14:textId="77777777" w:rsidR="009678B7" w:rsidRDefault="009678B7">
      <w:pPr>
        <w:spacing w:after="60"/>
        <w:rPr>
          <w:lang w:eastAsia="zh-TW"/>
        </w:rPr>
      </w:pPr>
    </w:p>
    <w:p w14:paraId="0E02C448" w14:textId="77777777" w:rsidR="009678B7" w:rsidRDefault="00000000">
      <w:pPr>
        <w:spacing w:after="60"/>
        <w:rPr>
          <w:lang w:eastAsia="zh-TW"/>
        </w:rPr>
      </w:pPr>
      <w:r>
        <w:rPr>
          <w:lang w:eastAsia="zh-TW"/>
        </w:rPr>
        <w:t>配 黎 氏 : 光緒三十二年丙辰九月十六日亥時生。</w:t>
      </w:r>
    </w:p>
    <w:p w14:paraId="1B30BA7A" w14:textId="77777777" w:rsidR="009678B7" w:rsidRDefault="009678B7">
      <w:pPr>
        <w:spacing w:after="60"/>
        <w:rPr>
          <w:lang w:eastAsia="zh-TW"/>
        </w:rPr>
      </w:pPr>
    </w:p>
    <w:p w14:paraId="376E9644" w14:textId="77777777" w:rsidR="009678B7" w:rsidRDefault="00000000">
      <w:pPr>
        <w:spacing w:after="60"/>
        <w:rPr>
          <w:lang w:eastAsia="zh-TW"/>
        </w:rPr>
      </w:pPr>
      <w:r>
        <w:rPr>
          <w:lang w:eastAsia="zh-TW"/>
        </w:rPr>
        <w:t>(歿於民國三十六年丁亥三月十七日亥時。</w:t>
      </w:r>
      <w:proofErr w:type="gramStart"/>
      <w:r>
        <w:rPr>
          <w:lang w:eastAsia="zh-TW"/>
        </w:rPr>
        <w:t>葬長塘灣屋</w:t>
      </w:r>
      <w:proofErr w:type="gramEnd"/>
      <w:r>
        <w:rPr>
          <w:lang w:eastAsia="zh-TW"/>
        </w:rPr>
        <w:t>後山</w:t>
      </w:r>
      <w:proofErr w:type="gramStart"/>
      <w:r>
        <w:rPr>
          <w:lang w:eastAsia="zh-TW"/>
        </w:rPr>
        <w:t>癸山丁</w:t>
      </w:r>
      <w:proofErr w:type="gramEnd"/>
      <w:r>
        <w:rPr>
          <w:lang w:eastAsia="zh-TW"/>
        </w:rPr>
        <w:t>向。)</w:t>
      </w:r>
    </w:p>
    <w:p w14:paraId="28876E2B" w14:textId="77777777" w:rsidR="009678B7" w:rsidRDefault="009678B7">
      <w:pPr>
        <w:spacing w:after="60"/>
        <w:rPr>
          <w:lang w:eastAsia="zh-TW"/>
        </w:rPr>
      </w:pPr>
    </w:p>
    <w:p w14:paraId="6E9A3BB0" w14:textId="77777777" w:rsidR="009678B7" w:rsidRDefault="00000000">
      <w:pPr>
        <w:spacing w:after="60"/>
        <w:rPr>
          <w:lang w:eastAsia="zh-TW"/>
        </w:rPr>
      </w:pPr>
      <w:r>
        <w:rPr>
          <w:lang w:eastAsia="zh-TW"/>
        </w:rPr>
        <w:t>子 : 名添</w:t>
      </w:r>
    </w:p>
    <w:p w14:paraId="2DF0C780" w14:textId="77777777" w:rsidR="009678B7" w:rsidRDefault="009678B7">
      <w:pPr>
        <w:spacing w:after="60"/>
        <w:rPr>
          <w:lang w:eastAsia="zh-TW"/>
        </w:rPr>
      </w:pPr>
    </w:p>
    <w:p w14:paraId="09223705" w14:textId="77777777" w:rsidR="009678B7" w:rsidRDefault="00000000">
      <w:pPr>
        <w:spacing w:after="60"/>
        <w:rPr>
          <w:lang w:eastAsia="zh-TW"/>
        </w:rPr>
      </w:pPr>
      <w:r>
        <w:rPr>
          <w:lang w:eastAsia="zh-TW"/>
        </w:rPr>
        <w:t>子 : 名選</w:t>
      </w:r>
    </w:p>
    <w:p w14:paraId="00A5732B" w14:textId="77777777" w:rsidR="009678B7" w:rsidRDefault="009678B7">
      <w:pPr>
        <w:spacing w:after="60"/>
        <w:rPr>
          <w:lang w:eastAsia="zh-TW"/>
        </w:rPr>
      </w:pPr>
    </w:p>
    <w:p w14:paraId="663FDC82" w14:textId="77777777" w:rsidR="009678B7" w:rsidRDefault="00000000">
      <w:pPr>
        <w:spacing w:after="60"/>
        <w:rPr>
          <w:lang w:eastAsia="zh-TW"/>
        </w:rPr>
      </w:pPr>
      <w:r>
        <w:rPr>
          <w:lang w:eastAsia="zh-TW"/>
        </w:rPr>
        <w:t>子 : 名立</w:t>
      </w:r>
    </w:p>
    <w:p w14:paraId="3AFB67A8" w14:textId="77777777" w:rsidR="009678B7" w:rsidRDefault="009678B7">
      <w:pPr>
        <w:spacing w:after="60"/>
        <w:rPr>
          <w:lang w:eastAsia="zh-TW"/>
        </w:rPr>
      </w:pPr>
    </w:p>
    <w:p w14:paraId="59C463B5" w14:textId="77777777" w:rsidR="009678B7" w:rsidRDefault="00000000">
      <w:pPr>
        <w:spacing w:after="60"/>
        <w:rPr>
          <w:lang w:eastAsia="zh-TW"/>
        </w:rPr>
      </w:pPr>
      <w:r>
        <w:rPr>
          <w:lang w:eastAsia="zh-TW"/>
        </w:rPr>
        <w:t>子 : 名高</w:t>
      </w:r>
    </w:p>
    <w:p w14:paraId="5E320220" w14:textId="77777777" w:rsidR="009678B7" w:rsidRDefault="009678B7">
      <w:pPr>
        <w:spacing w:after="60"/>
        <w:rPr>
          <w:lang w:eastAsia="zh-TW"/>
        </w:rPr>
      </w:pPr>
    </w:p>
    <w:p w14:paraId="3F886AA1" w14:textId="77777777" w:rsidR="009678B7" w:rsidRDefault="00000000">
      <w:pPr>
        <w:spacing w:after="60"/>
        <w:rPr>
          <w:lang w:eastAsia="zh-TW"/>
        </w:rPr>
      </w:pPr>
      <w:r>
        <w:rPr>
          <w:lang w:eastAsia="zh-TW"/>
        </w:rPr>
        <w:t>子 : 名稀</w:t>
      </w:r>
    </w:p>
    <w:p w14:paraId="6F6F76A1" w14:textId="77777777" w:rsidR="009678B7" w:rsidRDefault="009678B7">
      <w:pPr>
        <w:spacing w:after="60"/>
        <w:rPr>
          <w:lang w:eastAsia="zh-TW"/>
        </w:rPr>
      </w:pPr>
    </w:p>
    <w:p w14:paraId="2226FE05" w14:textId="77777777" w:rsidR="009678B7" w:rsidRDefault="00000000">
      <w:pPr>
        <w:spacing w:after="60"/>
        <w:rPr>
          <w:lang w:eastAsia="zh-TW"/>
        </w:rPr>
      </w:pPr>
      <w:r>
        <w:rPr>
          <w:lang w:eastAsia="zh-TW"/>
        </w:rPr>
        <w:t>子 : 名傑</w:t>
      </w:r>
    </w:p>
    <w:p w14:paraId="4CEBBF49" w14:textId="77777777" w:rsidR="009678B7" w:rsidRDefault="009678B7">
      <w:pPr>
        <w:spacing w:after="60"/>
        <w:rPr>
          <w:lang w:eastAsia="zh-TW"/>
        </w:rPr>
      </w:pPr>
    </w:p>
    <w:p w14:paraId="0B163993" w14:textId="77777777" w:rsidR="009678B7" w:rsidRDefault="00000000">
      <w:pPr>
        <w:spacing w:after="60"/>
        <w:rPr>
          <w:lang w:eastAsia="zh-TW"/>
        </w:rPr>
      </w:pPr>
      <w:r>
        <w:rPr>
          <w:lang w:eastAsia="zh-TW"/>
        </w:rPr>
        <w:t>女 : 淑梅 適周</w:t>
      </w:r>
    </w:p>
    <w:p w14:paraId="6EAB7F03" w14:textId="77777777" w:rsidR="009678B7" w:rsidRDefault="009678B7">
      <w:pPr>
        <w:spacing w:after="60"/>
        <w:rPr>
          <w:lang w:eastAsia="zh-TW"/>
        </w:rPr>
      </w:pPr>
    </w:p>
    <w:p w14:paraId="44348249" w14:textId="77777777" w:rsidR="009678B7" w:rsidRDefault="00000000">
      <w:pPr>
        <w:spacing w:after="60"/>
        <w:rPr>
          <w:lang w:eastAsia="zh-TW"/>
        </w:rPr>
      </w:pPr>
      <w:r>
        <w:rPr>
          <w:lang w:eastAsia="zh-TW"/>
        </w:rPr>
        <w:t>女 : 淑珍 適張</w:t>
      </w:r>
    </w:p>
    <w:p w14:paraId="2D770F73" w14:textId="77777777" w:rsidR="009678B7" w:rsidRDefault="009678B7">
      <w:pPr>
        <w:spacing w:after="60"/>
        <w:rPr>
          <w:lang w:eastAsia="zh-TW"/>
        </w:rPr>
      </w:pPr>
    </w:p>
    <w:p w14:paraId="4B987BF4" w14:textId="77777777" w:rsidR="009678B7" w:rsidRDefault="00000000">
      <w:pPr>
        <w:spacing w:after="60"/>
        <w:rPr>
          <w:lang w:eastAsia="zh-TW"/>
        </w:rPr>
      </w:pPr>
      <w:r>
        <w:rPr>
          <w:lang w:eastAsia="zh-TW"/>
        </w:rPr>
        <w:t xml:space="preserve">女 : </w:t>
      </w:r>
      <w:proofErr w:type="gramStart"/>
      <w:r>
        <w:rPr>
          <w:lang w:eastAsia="zh-TW"/>
        </w:rPr>
        <w:t>淑南 適宋</w:t>
      </w:r>
      <w:proofErr w:type="gramEnd"/>
      <w:r>
        <w:rPr>
          <w:lang w:eastAsia="zh-TW"/>
        </w:rPr>
        <w:t xml:space="preserve"> (歿於民國五十九年)</w:t>
      </w:r>
    </w:p>
    <w:p w14:paraId="33D81CED" w14:textId="77777777" w:rsidR="009678B7" w:rsidRDefault="009678B7">
      <w:pPr>
        <w:spacing w:after="60"/>
        <w:rPr>
          <w:lang w:eastAsia="zh-TW"/>
        </w:rPr>
      </w:pPr>
    </w:p>
    <w:p w14:paraId="04DA8F69" w14:textId="77777777" w:rsidR="009678B7" w:rsidRDefault="00000000">
      <w:pPr>
        <w:spacing w:after="60"/>
        <w:rPr>
          <w:lang w:eastAsia="zh-TW"/>
        </w:rPr>
      </w:pPr>
      <w:r>
        <w:rPr>
          <w:lang w:eastAsia="zh-TW"/>
        </w:rPr>
        <w:t>女 : 淑芬 適李</w:t>
      </w:r>
    </w:p>
    <w:p w14:paraId="4FBC646B" w14:textId="77777777" w:rsidR="009678B7" w:rsidRDefault="009678B7">
      <w:pPr>
        <w:spacing w:after="60"/>
        <w:rPr>
          <w:lang w:eastAsia="zh-TW"/>
        </w:rPr>
      </w:pPr>
    </w:p>
    <w:p w14:paraId="09653C55" w14:textId="77777777" w:rsidR="009678B7" w:rsidRDefault="00000000">
      <w:pPr>
        <w:spacing w:after="60"/>
        <w:rPr>
          <w:lang w:eastAsia="zh-TW"/>
        </w:rPr>
      </w:pPr>
      <w:proofErr w:type="gramStart"/>
      <w:r>
        <w:rPr>
          <w:lang w:eastAsia="zh-TW"/>
        </w:rPr>
        <w:t>緒</w:t>
      </w:r>
      <w:proofErr w:type="gramEnd"/>
      <w:r>
        <w:rPr>
          <w:lang w:eastAsia="zh-TW"/>
        </w:rPr>
        <w:t xml:space="preserve">棟 四子 : </w:t>
      </w:r>
      <w:proofErr w:type="gramStart"/>
      <w:r>
        <w:rPr>
          <w:lang w:eastAsia="zh-TW"/>
        </w:rPr>
        <w:t>勳佑</w:t>
      </w:r>
      <w:proofErr w:type="gramEnd"/>
      <w:r>
        <w:rPr>
          <w:lang w:eastAsia="zh-TW"/>
        </w:rPr>
        <w:t xml:space="preserve"> (字 正和) | 光緒二十三年丁酉八月初七日戌時生。</w:t>
      </w:r>
    </w:p>
    <w:p w14:paraId="0BC84C18" w14:textId="77777777" w:rsidR="009678B7" w:rsidRDefault="009678B7">
      <w:pPr>
        <w:spacing w:after="60"/>
        <w:rPr>
          <w:lang w:eastAsia="zh-TW"/>
        </w:rPr>
      </w:pPr>
    </w:p>
    <w:p w14:paraId="1E1BE593" w14:textId="77777777" w:rsidR="009678B7" w:rsidRDefault="00000000">
      <w:pPr>
        <w:spacing w:after="60"/>
        <w:rPr>
          <w:lang w:eastAsia="zh-TW"/>
        </w:rPr>
      </w:pPr>
      <w:r>
        <w:rPr>
          <w:lang w:eastAsia="zh-TW"/>
        </w:rPr>
        <w:t>(歿於民國五十八年己酉十一月初五日戌時。</w:t>
      </w:r>
      <w:proofErr w:type="gramStart"/>
      <w:r>
        <w:rPr>
          <w:lang w:eastAsia="zh-TW"/>
        </w:rPr>
        <w:t>葬尼山埧</w:t>
      </w:r>
      <w:proofErr w:type="gramEnd"/>
      <w:r>
        <w:rPr>
          <w:lang w:eastAsia="zh-TW"/>
        </w:rPr>
        <w:t>後山</w:t>
      </w:r>
      <w:proofErr w:type="gramStart"/>
      <w:r>
        <w:rPr>
          <w:lang w:eastAsia="zh-TW"/>
        </w:rPr>
        <w:t>與韻明登弟合冢</w:t>
      </w:r>
      <w:proofErr w:type="gramEnd"/>
      <w:r>
        <w:rPr>
          <w:lang w:eastAsia="zh-TW"/>
        </w:rPr>
        <w:t>同向。)</w:t>
      </w:r>
    </w:p>
    <w:p w14:paraId="2F42FC5D" w14:textId="77777777" w:rsidR="009678B7" w:rsidRDefault="009678B7">
      <w:pPr>
        <w:spacing w:after="60"/>
        <w:rPr>
          <w:lang w:eastAsia="zh-TW"/>
        </w:rPr>
      </w:pPr>
    </w:p>
    <w:p w14:paraId="37D84BF6" w14:textId="77777777" w:rsidR="009678B7" w:rsidRDefault="00000000">
      <w:pPr>
        <w:spacing w:after="60"/>
        <w:rPr>
          <w:lang w:eastAsia="zh-TW"/>
        </w:rPr>
      </w:pPr>
      <w:r>
        <w:rPr>
          <w:lang w:eastAsia="zh-TW"/>
        </w:rPr>
        <w:t>配 羅 氏 : 光緒二十二年丙申七月十二日子時生。</w:t>
      </w:r>
    </w:p>
    <w:p w14:paraId="7FE6DD7A" w14:textId="77777777" w:rsidR="009678B7" w:rsidRDefault="009678B7">
      <w:pPr>
        <w:spacing w:after="60"/>
        <w:rPr>
          <w:lang w:eastAsia="zh-TW"/>
        </w:rPr>
      </w:pPr>
    </w:p>
    <w:p w14:paraId="56CB8B9A" w14:textId="77777777" w:rsidR="009678B7" w:rsidRDefault="00000000">
      <w:pPr>
        <w:spacing w:after="60"/>
        <w:rPr>
          <w:lang w:eastAsia="zh-TW"/>
        </w:rPr>
      </w:pPr>
      <w:r>
        <w:rPr>
          <w:lang w:eastAsia="zh-TW"/>
        </w:rPr>
        <w:t>(歿於民國七十八年己已六月三十日未時。</w:t>
      </w:r>
      <w:proofErr w:type="gramStart"/>
      <w:r>
        <w:rPr>
          <w:lang w:eastAsia="zh-TW"/>
        </w:rPr>
        <w:t>葬尼山埧</w:t>
      </w:r>
      <w:proofErr w:type="gramEnd"/>
      <w:r>
        <w:rPr>
          <w:lang w:eastAsia="zh-TW"/>
        </w:rPr>
        <w:t>後山理山屋坨下手)</w:t>
      </w:r>
    </w:p>
    <w:p w14:paraId="59B77D91" w14:textId="77777777" w:rsidR="009678B7" w:rsidRDefault="009678B7">
      <w:pPr>
        <w:spacing w:after="60"/>
        <w:rPr>
          <w:lang w:eastAsia="zh-TW"/>
        </w:rPr>
      </w:pPr>
    </w:p>
    <w:p w14:paraId="6F590FB8" w14:textId="77777777" w:rsidR="009678B7" w:rsidRDefault="00000000">
      <w:pPr>
        <w:spacing w:after="60"/>
        <w:rPr>
          <w:lang w:eastAsia="zh-TW"/>
        </w:rPr>
      </w:pPr>
      <w:r>
        <w:rPr>
          <w:lang w:eastAsia="zh-TW"/>
        </w:rPr>
        <w:t>子 : 名連</w:t>
      </w:r>
    </w:p>
    <w:p w14:paraId="46BD0333" w14:textId="77777777" w:rsidR="009678B7" w:rsidRDefault="009678B7">
      <w:pPr>
        <w:spacing w:after="60"/>
        <w:rPr>
          <w:lang w:eastAsia="zh-TW"/>
        </w:rPr>
      </w:pPr>
    </w:p>
    <w:p w14:paraId="5C309105" w14:textId="77777777" w:rsidR="009678B7" w:rsidRDefault="00000000">
      <w:pPr>
        <w:spacing w:after="60"/>
        <w:rPr>
          <w:lang w:eastAsia="zh-TW"/>
        </w:rPr>
      </w:pPr>
      <w:r>
        <w:rPr>
          <w:lang w:eastAsia="zh-TW"/>
        </w:rPr>
        <w:t>子 : 名</w:t>
      </w:r>
      <w:proofErr w:type="gramStart"/>
      <w:r>
        <w:rPr>
          <w:lang w:eastAsia="zh-TW"/>
        </w:rPr>
        <w:t>珊</w:t>
      </w:r>
      <w:proofErr w:type="gramEnd"/>
    </w:p>
    <w:p w14:paraId="4E385052" w14:textId="77777777" w:rsidR="009678B7" w:rsidRDefault="009678B7">
      <w:pPr>
        <w:spacing w:after="60"/>
        <w:rPr>
          <w:lang w:eastAsia="zh-TW"/>
        </w:rPr>
      </w:pPr>
    </w:p>
    <w:p w14:paraId="616E3C05" w14:textId="77777777" w:rsidR="009678B7" w:rsidRDefault="00000000">
      <w:pPr>
        <w:spacing w:after="60"/>
        <w:rPr>
          <w:lang w:eastAsia="zh-TW"/>
        </w:rPr>
      </w:pPr>
      <w:r>
        <w:rPr>
          <w:lang w:eastAsia="zh-TW"/>
        </w:rPr>
        <w:t>女 : O 適張</w:t>
      </w:r>
    </w:p>
    <w:p w14:paraId="5D016AAD" w14:textId="77777777" w:rsidR="009678B7" w:rsidRDefault="009678B7">
      <w:pPr>
        <w:spacing w:after="60"/>
        <w:rPr>
          <w:lang w:eastAsia="zh-TW"/>
        </w:rPr>
      </w:pPr>
    </w:p>
    <w:p w14:paraId="1A66470A" w14:textId="77777777" w:rsidR="009678B7" w:rsidRDefault="009678B7">
      <w:pPr>
        <w:spacing w:after="60"/>
        <w:rPr>
          <w:lang w:eastAsia="zh-TW"/>
        </w:rPr>
      </w:pPr>
    </w:p>
    <w:p w14:paraId="60C01C74" w14:textId="77777777" w:rsidR="009678B7" w:rsidRDefault="00000000">
      <w:pPr>
        <w:spacing w:after="60"/>
        <w:rPr>
          <w:lang w:eastAsia="zh-TW"/>
        </w:rPr>
      </w:pPr>
      <w:proofErr w:type="gramStart"/>
      <w:r>
        <w:rPr>
          <w:lang w:eastAsia="zh-TW"/>
        </w:rPr>
        <w:t>緒</w:t>
      </w:r>
      <w:proofErr w:type="gramEnd"/>
      <w:r>
        <w:rPr>
          <w:lang w:eastAsia="zh-TW"/>
        </w:rPr>
        <w:t xml:space="preserve">棟 五子 : </w:t>
      </w:r>
      <w:proofErr w:type="gramStart"/>
      <w:r>
        <w:rPr>
          <w:lang w:eastAsia="zh-TW"/>
        </w:rPr>
        <w:t>勳佳</w:t>
      </w:r>
      <w:proofErr w:type="gramEnd"/>
      <w:r>
        <w:rPr>
          <w:lang w:eastAsia="zh-TW"/>
        </w:rPr>
        <w:t xml:space="preserve"> (字 </w:t>
      </w:r>
      <w:proofErr w:type="gramStart"/>
      <w:r>
        <w:rPr>
          <w:lang w:eastAsia="zh-TW"/>
        </w:rPr>
        <w:t>韻和</w:t>
      </w:r>
      <w:proofErr w:type="gramEnd"/>
      <w:r>
        <w:rPr>
          <w:lang w:eastAsia="zh-TW"/>
        </w:rPr>
        <w:t>) | 光緒三十二年丙辰八月二十一日戌時生。</w:t>
      </w:r>
    </w:p>
    <w:p w14:paraId="45107577" w14:textId="77777777" w:rsidR="009678B7" w:rsidRDefault="009678B7">
      <w:pPr>
        <w:spacing w:after="60"/>
        <w:rPr>
          <w:lang w:eastAsia="zh-TW"/>
        </w:rPr>
      </w:pPr>
    </w:p>
    <w:p w14:paraId="23774294" w14:textId="77777777" w:rsidR="009678B7" w:rsidRDefault="00000000">
      <w:pPr>
        <w:spacing w:after="60"/>
        <w:rPr>
          <w:lang w:eastAsia="zh-TW"/>
        </w:rPr>
      </w:pPr>
      <w:r>
        <w:rPr>
          <w:lang w:eastAsia="zh-TW"/>
        </w:rPr>
        <w:t>(歿於民國七十六年丁卯十月二十二日寅時。</w:t>
      </w:r>
      <w:proofErr w:type="gramStart"/>
      <w:r>
        <w:rPr>
          <w:lang w:eastAsia="zh-TW"/>
        </w:rPr>
        <w:t>葬芽</w:t>
      </w:r>
      <w:proofErr w:type="gramEnd"/>
      <w:r>
        <w:rPr>
          <w:lang w:eastAsia="zh-TW"/>
        </w:rPr>
        <w:t>冲子老屋後山亥山已向系水泥墓。)</w:t>
      </w:r>
    </w:p>
    <w:p w14:paraId="3141F445" w14:textId="77777777" w:rsidR="009678B7" w:rsidRDefault="009678B7">
      <w:pPr>
        <w:spacing w:after="60"/>
        <w:rPr>
          <w:lang w:eastAsia="zh-TW"/>
        </w:rPr>
      </w:pPr>
    </w:p>
    <w:p w14:paraId="4A44C000" w14:textId="77777777" w:rsidR="009678B7" w:rsidRDefault="00000000">
      <w:pPr>
        <w:spacing w:after="60"/>
        <w:rPr>
          <w:lang w:eastAsia="zh-TW"/>
        </w:rPr>
      </w:pPr>
      <w:r>
        <w:rPr>
          <w:lang w:eastAsia="zh-TW"/>
        </w:rPr>
        <w:t>配 趙 氏 : 宣统元年己酉十二月二十二日辰時生。</w:t>
      </w:r>
    </w:p>
    <w:p w14:paraId="4A869E09" w14:textId="77777777" w:rsidR="009678B7" w:rsidRDefault="009678B7">
      <w:pPr>
        <w:spacing w:after="60"/>
        <w:rPr>
          <w:lang w:eastAsia="zh-TW"/>
        </w:rPr>
      </w:pPr>
    </w:p>
    <w:p w14:paraId="29699789" w14:textId="77777777" w:rsidR="009678B7" w:rsidRDefault="00000000">
      <w:pPr>
        <w:spacing w:after="60"/>
        <w:rPr>
          <w:lang w:eastAsia="zh-TW"/>
        </w:rPr>
      </w:pPr>
      <w:r>
        <w:rPr>
          <w:lang w:eastAsia="zh-TW"/>
        </w:rPr>
        <w:t>(歿於民國八十年一月十六日)。 O 。</w:t>
      </w:r>
    </w:p>
    <w:p w14:paraId="52E73B8F" w14:textId="77777777" w:rsidR="009678B7" w:rsidRDefault="009678B7">
      <w:pPr>
        <w:spacing w:after="60"/>
        <w:rPr>
          <w:lang w:eastAsia="zh-TW"/>
        </w:rPr>
      </w:pPr>
    </w:p>
    <w:p w14:paraId="0BE4C028" w14:textId="77777777" w:rsidR="009678B7" w:rsidRDefault="00000000">
      <w:pPr>
        <w:spacing w:after="60"/>
        <w:rPr>
          <w:lang w:eastAsia="zh-TW"/>
        </w:rPr>
      </w:pPr>
      <w:r>
        <w:rPr>
          <w:lang w:eastAsia="zh-TW"/>
        </w:rPr>
        <w:t>女 : 名瑞</w:t>
      </w:r>
    </w:p>
    <w:p w14:paraId="61AC84E3" w14:textId="77777777" w:rsidR="009678B7" w:rsidRDefault="009678B7">
      <w:pPr>
        <w:spacing w:after="60"/>
        <w:rPr>
          <w:lang w:eastAsia="zh-TW"/>
        </w:rPr>
      </w:pPr>
    </w:p>
    <w:p w14:paraId="3272E7CF" w14:textId="77777777" w:rsidR="009678B7" w:rsidRDefault="00000000">
      <w:pPr>
        <w:spacing w:after="60"/>
        <w:rPr>
          <w:lang w:eastAsia="zh-TW"/>
        </w:rPr>
      </w:pPr>
      <w:r>
        <w:rPr>
          <w:lang w:eastAsia="zh-TW"/>
        </w:rPr>
        <w:t>妾 羅 氏 : 離婚帶子</w:t>
      </w:r>
      <w:proofErr w:type="gramStart"/>
      <w:r>
        <w:rPr>
          <w:lang w:eastAsia="zh-TW"/>
        </w:rPr>
        <w:t>培瑤嫁朱</w:t>
      </w:r>
      <w:proofErr w:type="gramEnd"/>
      <w:r>
        <w:rPr>
          <w:lang w:eastAsia="zh-TW"/>
        </w:rPr>
        <w:t>。</w:t>
      </w:r>
    </w:p>
    <w:p w14:paraId="7D33C6E3" w14:textId="77777777" w:rsidR="009678B7" w:rsidRDefault="009678B7">
      <w:pPr>
        <w:spacing w:after="60"/>
        <w:rPr>
          <w:lang w:eastAsia="zh-TW"/>
        </w:rPr>
      </w:pPr>
    </w:p>
    <w:p w14:paraId="4661F8BC" w14:textId="77777777" w:rsidR="009678B7" w:rsidRDefault="00000000">
      <w:pPr>
        <w:spacing w:after="60"/>
        <w:rPr>
          <w:lang w:eastAsia="zh-TW"/>
        </w:rPr>
      </w:pPr>
      <w:r>
        <w:rPr>
          <w:lang w:eastAsia="zh-TW"/>
        </w:rPr>
        <w:t>子 : 培瑤</w:t>
      </w:r>
    </w:p>
    <w:p w14:paraId="37903152" w14:textId="77777777" w:rsidR="009678B7" w:rsidRDefault="009678B7">
      <w:pPr>
        <w:spacing w:after="60"/>
        <w:rPr>
          <w:lang w:eastAsia="zh-TW"/>
        </w:rPr>
      </w:pPr>
    </w:p>
    <w:p w14:paraId="31C0D548" w14:textId="77777777" w:rsidR="009678B7" w:rsidRDefault="00000000">
      <w:pPr>
        <w:spacing w:after="60"/>
        <w:rPr>
          <w:lang w:eastAsia="zh-TW"/>
        </w:rPr>
      </w:pPr>
      <w:proofErr w:type="gramStart"/>
      <w:r>
        <w:rPr>
          <w:lang w:eastAsia="zh-TW"/>
        </w:rPr>
        <w:t>緒</w:t>
      </w:r>
      <w:proofErr w:type="gramEnd"/>
      <w:r>
        <w:rPr>
          <w:lang w:eastAsia="zh-TW"/>
        </w:rPr>
        <w:t xml:space="preserve">棟 六子 : </w:t>
      </w:r>
      <w:proofErr w:type="gramStart"/>
      <w:r>
        <w:rPr>
          <w:lang w:eastAsia="zh-TW"/>
        </w:rPr>
        <w:t>勳偉</w:t>
      </w:r>
      <w:proofErr w:type="gramEnd"/>
      <w:r>
        <w:rPr>
          <w:lang w:eastAsia="zh-TW"/>
        </w:rPr>
        <w:t xml:space="preserve"> (字 友和</w:t>
      </w:r>
      <w:proofErr w:type="gramStart"/>
      <w:r>
        <w:rPr>
          <w:lang w:eastAsia="zh-TW"/>
        </w:rPr>
        <w:t>號梅澄)</w:t>
      </w:r>
      <w:proofErr w:type="gramEnd"/>
      <w:r>
        <w:rPr>
          <w:lang w:eastAsia="zh-TW"/>
        </w:rPr>
        <w:t xml:space="preserve"> | 光緒三十四年七月十一日午時生。</w:t>
      </w:r>
    </w:p>
    <w:p w14:paraId="4DC2F15D" w14:textId="77777777" w:rsidR="009678B7" w:rsidRDefault="009678B7">
      <w:pPr>
        <w:spacing w:after="60"/>
        <w:rPr>
          <w:lang w:eastAsia="zh-TW"/>
        </w:rPr>
      </w:pPr>
    </w:p>
    <w:p w14:paraId="4AB25E31" w14:textId="77777777" w:rsidR="009678B7" w:rsidRDefault="00000000">
      <w:pPr>
        <w:spacing w:after="60"/>
        <w:rPr>
          <w:lang w:eastAsia="zh-TW"/>
        </w:rPr>
      </w:pPr>
      <w:r>
        <w:rPr>
          <w:lang w:eastAsia="zh-TW"/>
        </w:rPr>
        <w:t>(歿於民國四十九年庚子十一月二十一日。葬三</w:t>
      </w:r>
      <w:proofErr w:type="gramStart"/>
      <w:r>
        <w:rPr>
          <w:lang w:eastAsia="zh-TW"/>
        </w:rPr>
        <w:t>楓塘上手上辰山戌向乙辛。</w:t>
      </w:r>
      <w:proofErr w:type="gramEnd"/>
      <w:r>
        <w:rPr>
          <w:lang w:eastAsia="zh-TW"/>
        </w:rPr>
        <w:t>)</w:t>
      </w:r>
    </w:p>
    <w:p w14:paraId="37D45CBC" w14:textId="77777777" w:rsidR="009678B7" w:rsidRDefault="009678B7">
      <w:pPr>
        <w:spacing w:after="60"/>
        <w:rPr>
          <w:lang w:eastAsia="zh-TW"/>
        </w:rPr>
      </w:pPr>
    </w:p>
    <w:p w14:paraId="68F67774" w14:textId="77777777" w:rsidR="009678B7" w:rsidRDefault="00000000">
      <w:pPr>
        <w:spacing w:after="60"/>
        <w:rPr>
          <w:lang w:eastAsia="zh-TW"/>
        </w:rPr>
      </w:pPr>
      <w:r>
        <w:rPr>
          <w:lang w:eastAsia="zh-TW"/>
        </w:rPr>
        <w:t>配 王 氏 : 宣统二年庚戌正月初一日已時生。</w:t>
      </w:r>
    </w:p>
    <w:p w14:paraId="52519134" w14:textId="77777777" w:rsidR="009678B7" w:rsidRDefault="009678B7">
      <w:pPr>
        <w:spacing w:after="60"/>
        <w:rPr>
          <w:lang w:eastAsia="zh-TW"/>
        </w:rPr>
      </w:pPr>
    </w:p>
    <w:p w14:paraId="1E3C5F98" w14:textId="77777777" w:rsidR="009678B7" w:rsidRDefault="00000000">
      <w:pPr>
        <w:spacing w:after="60"/>
        <w:rPr>
          <w:lang w:eastAsia="zh-TW"/>
        </w:rPr>
      </w:pPr>
      <w:r>
        <w:rPr>
          <w:lang w:eastAsia="zh-TW"/>
        </w:rPr>
        <w:t>(歿於民國四十二年癸巳八月初十日寅時。葬栗</w:t>
      </w:r>
      <w:proofErr w:type="gramStart"/>
      <w:r>
        <w:rPr>
          <w:lang w:eastAsia="zh-TW"/>
        </w:rPr>
        <w:t>山咀</w:t>
      </w:r>
      <w:proofErr w:type="gramEnd"/>
      <w:r>
        <w:rPr>
          <w:lang w:eastAsia="zh-TW"/>
        </w:rPr>
        <w:t>。)</w:t>
      </w:r>
    </w:p>
    <w:p w14:paraId="0D2C0CAF" w14:textId="77777777" w:rsidR="009678B7" w:rsidRDefault="009678B7">
      <w:pPr>
        <w:spacing w:after="60"/>
        <w:rPr>
          <w:lang w:eastAsia="zh-TW"/>
        </w:rPr>
      </w:pPr>
    </w:p>
    <w:p w14:paraId="6DEF4D78" w14:textId="77777777" w:rsidR="009678B7" w:rsidRDefault="009678B7">
      <w:pPr>
        <w:spacing w:after="60"/>
        <w:rPr>
          <w:lang w:eastAsia="zh-TW"/>
        </w:rPr>
      </w:pPr>
    </w:p>
    <w:p w14:paraId="107BE1C4" w14:textId="77777777" w:rsidR="009678B7" w:rsidRDefault="00000000">
      <w:pPr>
        <w:spacing w:after="60"/>
        <w:rPr>
          <w:lang w:eastAsia="zh-TW"/>
        </w:rPr>
      </w:pPr>
      <w:r>
        <w:rPr>
          <w:lang w:eastAsia="zh-TW"/>
        </w:rPr>
        <w:t>子 : 名</w:t>
      </w:r>
      <w:proofErr w:type="gramStart"/>
      <w:r>
        <w:rPr>
          <w:lang w:eastAsia="zh-TW"/>
        </w:rPr>
        <w:t>世</w:t>
      </w:r>
      <w:proofErr w:type="gramEnd"/>
    </w:p>
    <w:p w14:paraId="7B90E8B4" w14:textId="77777777" w:rsidR="009678B7" w:rsidRDefault="009678B7">
      <w:pPr>
        <w:spacing w:after="60"/>
        <w:rPr>
          <w:lang w:eastAsia="zh-TW"/>
        </w:rPr>
      </w:pPr>
    </w:p>
    <w:p w14:paraId="013C2CB1" w14:textId="77777777" w:rsidR="009678B7" w:rsidRDefault="00000000">
      <w:pPr>
        <w:spacing w:after="60"/>
        <w:rPr>
          <w:lang w:eastAsia="zh-TW"/>
        </w:rPr>
      </w:pPr>
      <w:r>
        <w:rPr>
          <w:lang w:eastAsia="zh-TW"/>
        </w:rPr>
        <w:t>子 : 名正</w:t>
      </w:r>
    </w:p>
    <w:p w14:paraId="7C8B39F8" w14:textId="77777777" w:rsidR="009678B7" w:rsidRDefault="009678B7">
      <w:pPr>
        <w:spacing w:after="60"/>
        <w:rPr>
          <w:lang w:eastAsia="zh-TW"/>
        </w:rPr>
      </w:pPr>
    </w:p>
    <w:p w14:paraId="043BDDBA" w14:textId="77777777" w:rsidR="009678B7" w:rsidRDefault="00000000">
      <w:pPr>
        <w:spacing w:after="60"/>
        <w:rPr>
          <w:lang w:eastAsia="zh-TW"/>
        </w:rPr>
      </w:pPr>
      <w:r>
        <w:rPr>
          <w:lang w:eastAsia="zh-TW"/>
        </w:rPr>
        <w:t xml:space="preserve">子 : </w:t>
      </w:r>
      <w:proofErr w:type="gramStart"/>
      <w:r>
        <w:rPr>
          <w:lang w:eastAsia="zh-TW"/>
        </w:rPr>
        <w:t>名健</w:t>
      </w:r>
      <w:proofErr w:type="gramEnd"/>
      <w:r>
        <w:rPr>
          <w:lang w:eastAsia="zh-TW"/>
        </w:rPr>
        <w:t xml:space="preserve"> (無後)</w:t>
      </w:r>
    </w:p>
    <w:p w14:paraId="07B5E68A" w14:textId="77777777" w:rsidR="009678B7" w:rsidRDefault="009678B7">
      <w:pPr>
        <w:spacing w:after="60"/>
        <w:rPr>
          <w:lang w:eastAsia="zh-TW"/>
        </w:rPr>
      </w:pPr>
    </w:p>
    <w:p w14:paraId="6859F7EC" w14:textId="77777777" w:rsidR="009678B7" w:rsidRDefault="00000000">
      <w:pPr>
        <w:spacing w:after="60"/>
        <w:rPr>
          <w:lang w:eastAsia="zh-TW"/>
        </w:rPr>
      </w:pPr>
      <w:r>
        <w:rPr>
          <w:lang w:eastAsia="zh-TW"/>
        </w:rPr>
        <w:t>子 : 名科</w:t>
      </w:r>
    </w:p>
    <w:p w14:paraId="5E8916FD" w14:textId="77777777" w:rsidR="009678B7" w:rsidRDefault="009678B7">
      <w:pPr>
        <w:spacing w:after="60"/>
        <w:rPr>
          <w:lang w:eastAsia="zh-TW"/>
        </w:rPr>
      </w:pPr>
    </w:p>
    <w:p w14:paraId="4C43C439" w14:textId="77777777" w:rsidR="009678B7" w:rsidRDefault="00C12D52">
      <w:pPr>
        <w:spacing w:after="60"/>
        <w:rPr>
          <w:lang w:eastAsia="zh-TW"/>
        </w:rPr>
      </w:pPr>
      <w:r>
        <w:rPr>
          <w:lang w:eastAsia="zh-TW"/>
        </w:rPr>
        <w:t>----------------------------------------------------</w:t>
      </w:r>
    </w:p>
    <w:p w14:paraId="5ECB9027" w14:textId="77777777" w:rsidR="009678B7" w:rsidRDefault="009678B7">
      <w:pPr>
        <w:spacing w:after="60"/>
        <w:rPr>
          <w:lang w:eastAsia="zh-TW"/>
        </w:rPr>
      </w:pPr>
    </w:p>
    <w:p w14:paraId="42661304" w14:textId="77777777" w:rsidR="009678B7" w:rsidRDefault="00000000">
      <w:pPr>
        <w:spacing w:after="60"/>
        <w:rPr>
          <w:lang w:eastAsia="zh-TW"/>
        </w:rPr>
      </w:pPr>
      <w:proofErr w:type="gramStart"/>
      <w:r>
        <w:rPr>
          <w:lang w:eastAsia="zh-TW"/>
        </w:rPr>
        <w:t>緒</w:t>
      </w:r>
      <w:proofErr w:type="gramEnd"/>
      <w:r>
        <w:rPr>
          <w:lang w:eastAsia="zh-TW"/>
        </w:rPr>
        <w:t xml:space="preserve">構 長子 : </w:t>
      </w:r>
      <w:proofErr w:type="gramStart"/>
      <w:r>
        <w:rPr>
          <w:lang w:eastAsia="zh-TW"/>
        </w:rPr>
        <w:t>勳信</w:t>
      </w:r>
      <w:proofErr w:type="gramEnd"/>
      <w:r>
        <w:rPr>
          <w:lang w:eastAsia="zh-TW"/>
        </w:rPr>
        <w:t xml:space="preserve"> (字 義和) | 光緒十七年十一月初二戌時生。</w:t>
      </w:r>
    </w:p>
    <w:p w14:paraId="60F45B0A" w14:textId="77777777" w:rsidR="009678B7" w:rsidRDefault="009678B7">
      <w:pPr>
        <w:spacing w:after="60"/>
        <w:rPr>
          <w:lang w:eastAsia="zh-TW"/>
        </w:rPr>
      </w:pPr>
    </w:p>
    <w:p w14:paraId="19557FA1" w14:textId="77777777" w:rsidR="009678B7" w:rsidRDefault="00000000">
      <w:pPr>
        <w:spacing w:after="60"/>
        <w:rPr>
          <w:lang w:eastAsia="zh-TW"/>
        </w:rPr>
      </w:pPr>
      <w:r>
        <w:rPr>
          <w:lang w:eastAsia="zh-TW"/>
        </w:rPr>
        <w:t>配 張 氏 : 光緒</w:t>
      </w:r>
      <w:proofErr w:type="gramStart"/>
      <w:r>
        <w:rPr>
          <w:lang w:eastAsia="zh-TW"/>
        </w:rPr>
        <w:t>廿</w:t>
      </w:r>
      <w:proofErr w:type="gramEnd"/>
      <w:r>
        <w:rPr>
          <w:lang w:eastAsia="zh-TW"/>
        </w:rPr>
        <w:t>六年庚子三月十九日酉時生。</w:t>
      </w:r>
    </w:p>
    <w:p w14:paraId="000DF3AC" w14:textId="77777777" w:rsidR="009678B7" w:rsidRDefault="009678B7">
      <w:pPr>
        <w:spacing w:after="60"/>
        <w:rPr>
          <w:lang w:eastAsia="zh-TW"/>
        </w:rPr>
      </w:pPr>
    </w:p>
    <w:p w14:paraId="3249B918" w14:textId="77777777" w:rsidR="009678B7" w:rsidRDefault="00000000">
      <w:pPr>
        <w:spacing w:after="60"/>
        <w:rPr>
          <w:lang w:eastAsia="zh-TW"/>
        </w:rPr>
      </w:pPr>
      <w:r>
        <w:rPr>
          <w:lang w:eastAsia="zh-TW"/>
        </w:rPr>
        <w:t>(歿於民國七十五年九月廿八日辰時。)</w:t>
      </w:r>
    </w:p>
    <w:p w14:paraId="514E9C9E" w14:textId="77777777" w:rsidR="009678B7" w:rsidRDefault="009678B7">
      <w:pPr>
        <w:spacing w:after="60"/>
        <w:rPr>
          <w:lang w:eastAsia="zh-TW"/>
        </w:rPr>
      </w:pPr>
    </w:p>
    <w:p w14:paraId="4FDB4B24" w14:textId="77777777" w:rsidR="009678B7" w:rsidRDefault="00000000">
      <w:pPr>
        <w:spacing w:after="60"/>
        <w:rPr>
          <w:lang w:eastAsia="zh-TW"/>
        </w:rPr>
      </w:pPr>
      <w:proofErr w:type="gramStart"/>
      <w:r>
        <w:rPr>
          <w:lang w:eastAsia="zh-TW"/>
        </w:rPr>
        <w:t>緒</w:t>
      </w:r>
      <w:proofErr w:type="gramEnd"/>
      <w:r>
        <w:rPr>
          <w:lang w:eastAsia="zh-TW"/>
        </w:rPr>
        <w:t xml:space="preserve">構 次子 : </w:t>
      </w:r>
      <w:proofErr w:type="gramStart"/>
      <w:r>
        <w:rPr>
          <w:lang w:eastAsia="zh-TW"/>
        </w:rPr>
        <w:t>勳乃</w:t>
      </w:r>
      <w:proofErr w:type="gramEnd"/>
      <w:r>
        <w:rPr>
          <w:lang w:eastAsia="zh-TW"/>
        </w:rPr>
        <w:t xml:space="preserve"> | 光緒十九年</w:t>
      </w:r>
      <w:proofErr w:type="gramStart"/>
      <w:r>
        <w:rPr>
          <w:lang w:eastAsia="zh-TW"/>
        </w:rPr>
        <w:t>癸</w:t>
      </w:r>
      <w:proofErr w:type="gramEnd"/>
      <w:r>
        <w:rPr>
          <w:lang w:eastAsia="zh-TW"/>
        </w:rPr>
        <w:t>已正月十四日戌時生。</w:t>
      </w:r>
    </w:p>
    <w:p w14:paraId="2ADE7394" w14:textId="77777777" w:rsidR="009678B7" w:rsidRDefault="009678B7">
      <w:pPr>
        <w:spacing w:after="60"/>
        <w:rPr>
          <w:lang w:eastAsia="zh-TW"/>
        </w:rPr>
      </w:pPr>
    </w:p>
    <w:p w14:paraId="3304C3E4" w14:textId="77777777" w:rsidR="009678B7" w:rsidRDefault="00000000">
      <w:pPr>
        <w:spacing w:after="60"/>
        <w:rPr>
          <w:lang w:eastAsia="zh-TW"/>
        </w:rPr>
      </w:pPr>
      <w:r>
        <w:rPr>
          <w:lang w:eastAsia="zh-TW"/>
        </w:rPr>
        <w:t>(歿於一九五三年正月廿二日。葬</w:t>
      </w:r>
      <w:proofErr w:type="gramStart"/>
      <w:r>
        <w:rPr>
          <w:lang w:eastAsia="zh-TW"/>
        </w:rPr>
        <w:t>李家屋場李</w:t>
      </w:r>
      <w:proofErr w:type="gramEnd"/>
      <w:r>
        <w:rPr>
          <w:lang w:eastAsia="zh-TW"/>
        </w:rPr>
        <w:t>元公坆上面。)</w:t>
      </w:r>
    </w:p>
    <w:p w14:paraId="58DBD479" w14:textId="77777777" w:rsidR="009678B7" w:rsidRDefault="009678B7">
      <w:pPr>
        <w:spacing w:after="60"/>
        <w:rPr>
          <w:lang w:eastAsia="zh-TW"/>
        </w:rPr>
      </w:pPr>
    </w:p>
    <w:p w14:paraId="04730D36" w14:textId="77777777" w:rsidR="009678B7" w:rsidRDefault="00000000">
      <w:pPr>
        <w:spacing w:after="60"/>
        <w:rPr>
          <w:lang w:eastAsia="zh-TW"/>
        </w:rPr>
      </w:pPr>
      <w:proofErr w:type="gramStart"/>
      <w:r>
        <w:rPr>
          <w:lang w:eastAsia="zh-TW"/>
        </w:rPr>
        <w:t>緒</w:t>
      </w:r>
      <w:proofErr w:type="gramEnd"/>
      <w:r>
        <w:rPr>
          <w:lang w:eastAsia="zh-TW"/>
        </w:rPr>
        <w:t xml:space="preserve">構 三子 : </w:t>
      </w:r>
      <w:proofErr w:type="gramStart"/>
      <w:r>
        <w:rPr>
          <w:lang w:eastAsia="zh-TW"/>
        </w:rPr>
        <w:t>勳仁</w:t>
      </w:r>
      <w:proofErr w:type="gramEnd"/>
      <w:r>
        <w:rPr>
          <w:lang w:eastAsia="zh-TW"/>
        </w:rPr>
        <w:t xml:space="preserve"> (字 </w:t>
      </w:r>
      <w:proofErr w:type="gramStart"/>
      <w:r>
        <w:rPr>
          <w:lang w:eastAsia="zh-TW"/>
        </w:rPr>
        <w:t>韻明</w:t>
      </w:r>
      <w:proofErr w:type="gramEnd"/>
      <w:r>
        <w:rPr>
          <w:lang w:eastAsia="zh-TW"/>
        </w:rPr>
        <w:t>) | 民國四年乙酉二月二十一日寅時生。</w:t>
      </w:r>
    </w:p>
    <w:p w14:paraId="4CCE8FA2" w14:textId="77777777" w:rsidR="009678B7" w:rsidRDefault="009678B7">
      <w:pPr>
        <w:spacing w:after="60"/>
        <w:rPr>
          <w:lang w:eastAsia="zh-TW"/>
        </w:rPr>
      </w:pPr>
    </w:p>
    <w:p w14:paraId="2B690A7A" w14:textId="77777777" w:rsidR="009678B7" w:rsidRDefault="00000000">
      <w:pPr>
        <w:spacing w:after="60"/>
        <w:rPr>
          <w:lang w:eastAsia="zh-TW"/>
        </w:rPr>
      </w:pPr>
      <w:r>
        <w:rPr>
          <w:lang w:eastAsia="zh-TW"/>
        </w:rPr>
        <w:t>(歿於民國七十年辛酉三月初七丑時。</w:t>
      </w:r>
      <w:proofErr w:type="gramStart"/>
      <w:r>
        <w:rPr>
          <w:lang w:eastAsia="zh-TW"/>
        </w:rPr>
        <w:t>葬尼山埧</w:t>
      </w:r>
      <w:proofErr w:type="gramEnd"/>
      <w:r>
        <w:rPr>
          <w:lang w:eastAsia="zh-TW"/>
        </w:rPr>
        <w:t>後山與正和</w:t>
      </w:r>
      <w:proofErr w:type="gramStart"/>
      <w:r>
        <w:rPr>
          <w:lang w:eastAsia="zh-TW"/>
        </w:rPr>
        <w:t>兄同冢</w:t>
      </w:r>
      <w:proofErr w:type="gramEnd"/>
      <w:r>
        <w:rPr>
          <w:lang w:eastAsia="zh-TW"/>
        </w:rPr>
        <w:t>同向。)</w:t>
      </w:r>
    </w:p>
    <w:p w14:paraId="77C3AEE0" w14:textId="77777777" w:rsidR="009678B7" w:rsidRDefault="009678B7">
      <w:pPr>
        <w:spacing w:after="60"/>
        <w:rPr>
          <w:lang w:eastAsia="zh-TW"/>
        </w:rPr>
      </w:pPr>
    </w:p>
    <w:p w14:paraId="2918CF4C" w14:textId="77777777" w:rsidR="009678B7" w:rsidRDefault="00000000">
      <w:pPr>
        <w:spacing w:after="60"/>
        <w:rPr>
          <w:lang w:eastAsia="zh-TW"/>
        </w:rPr>
      </w:pPr>
      <w:r>
        <w:rPr>
          <w:lang w:eastAsia="zh-TW"/>
        </w:rPr>
        <w:t>配 周 氏 : 民國五年丙辰九月初九日辰時生。</w:t>
      </w:r>
    </w:p>
    <w:p w14:paraId="37D55D45" w14:textId="77777777" w:rsidR="009678B7" w:rsidRDefault="009678B7">
      <w:pPr>
        <w:spacing w:after="60"/>
        <w:rPr>
          <w:lang w:eastAsia="zh-TW"/>
        </w:rPr>
      </w:pPr>
    </w:p>
    <w:p w14:paraId="0F67DE8F" w14:textId="77777777" w:rsidR="009678B7" w:rsidRDefault="00000000">
      <w:pPr>
        <w:spacing w:after="60"/>
        <w:rPr>
          <w:lang w:eastAsia="zh-TW"/>
        </w:rPr>
      </w:pPr>
      <w:r>
        <w:rPr>
          <w:lang w:eastAsia="zh-TW"/>
        </w:rPr>
        <w:t>子 : 名</w:t>
      </w:r>
      <w:proofErr w:type="gramStart"/>
      <w:r>
        <w:rPr>
          <w:lang w:eastAsia="zh-TW"/>
        </w:rPr>
        <w:t>怡</w:t>
      </w:r>
      <w:proofErr w:type="gramEnd"/>
    </w:p>
    <w:p w14:paraId="1ED1DA29" w14:textId="77777777" w:rsidR="009678B7" w:rsidRDefault="009678B7">
      <w:pPr>
        <w:spacing w:after="60"/>
        <w:rPr>
          <w:lang w:eastAsia="zh-TW"/>
        </w:rPr>
      </w:pPr>
    </w:p>
    <w:p w14:paraId="73AB11EF" w14:textId="77777777" w:rsidR="009678B7" w:rsidRDefault="00000000">
      <w:pPr>
        <w:spacing w:after="60"/>
        <w:rPr>
          <w:lang w:eastAsia="zh-TW"/>
        </w:rPr>
      </w:pPr>
      <w:r>
        <w:rPr>
          <w:lang w:eastAsia="zh-TW"/>
        </w:rPr>
        <w:t>子 : 名</w:t>
      </w:r>
      <w:proofErr w:type="gramStart"/>
      <w:r>
        <w:rPr>
          <w:lang w:eastAsia="zh-TW"/>
        </w:rPr>
        <w:t>惕</w:t>
      </w:r>
      <w:proofErr w:type="gramEnd"/>
    </w:p>
    <w:p w14:paraId="04DC0320" w14:textId="77777777" w:rsidR="009678B7" w:rsidRDefault="009678B7">
      <w:pPr>
        <w:spacing w:after="60"/>
        <w:rPr>
          <w:lang w:eastAsia="zh-TW"/>
        </w:rPr>
      </w:pPr>
    </w:p>
    <w:p w14:paraId="07709B80" w14:textId="77777777" w:rsidR="009678B7" w:rsidRDefault="00000000">
      <w:pPr>
        <w:spacing w:after="60"/>
        <w:rPr>
          <w:lang w:eastAsia="zh-TW"/>
        </w:rPr>
      </w:pPr>
      <w:r>
        <w:rPr>
          <w:lang w:eastAsia="zh-TW"/>
        </w:rPr>
        <w:t xml:space="preserve">女 :  </w:t>
      </w:r>
      <w:proofErr w:type="gramStart"/>
      <w:r>
        <w:rPr>
          <w:lang w:eastAsia="zh-TW"/>
        </w:rPr>
        <w:t>芝霞適蔣</w:t>
      </w:r>
      <w:proofErr w:type="gramEnd"/>
    </w:p>
    <w:p w14:paraId="060A2BCF" w14:textId="77777777" w:rsidR="009678B7" w:rsidRDefault="009678B7">
      <w:pPr>
        <w:spacing w:after="60"/>
        <w:rPr>
          <w:lang w:eastAsia="zh-TW"/>
        </w:rPr>
      </w:pPr>
    </w:p>
    <w:p w14:paraId="4F3F616A" w14:textId="77777777" w:rsidR="009678B7" w:rsidRDefault="00000000">
      <w:pPr>
        <w:spacing w:after="60"/>
        <w:rPr>
          <w:lang w:eastAsia="zh-TW"/>
        </w:rPr>
      </w:pPr>
      <w:r>
        <w:rPr>
          <w:lang w:eastAsia="zh-TW"/>
        </w:rPr>
        <w:t xml:space="preserve">女 :  </w:t>
      </w:r>
      <w:proofErr w:type="gramStart"/>
      <w:r>
        <w:rPr>
          <w:lang w:eastAsia="zh-TW"/>
        </w:rPr>
        <w:t>順元適</w:t>
      </w:r>
      <w:proofErr w:type="gramEnd"/>
      <w:r>
        <w:rPr>
          <w:lang w:eastAsia="zh-TW"/>
        </w:rPr>
        <w:t>羅</w:t>
      </w:r>
    </w:p>
    <w:p w14:paraId="4D8908B5" w14:textId="77777777" w:rsidR="009678B7" w:rsidRDefault="009678B7">
      <w:pPr>
        <w:spacing w:after="60"/>
        <w:rPr>
          <w:lang w:eastAsia="zh-TW"/>
        </w:rPr>
      </w:pPr>
    </w:p>
    <w:p w14:paraId="1D1FE27F" w14:textId="77777777" w:rsidR="00E67F71" w:rsidRDefault="00E67F71">
      <w:pPr>
        <w:spacing w:after="60"/>
        <w:rPr>
          <w:lang w:eastAsia="zh-TW"/>
        </w:rPr>
      </w:pPr>
    </w:p>
    <w:p w14:paraId="6B40D456" w14:textId="77777777" w:rsidR="00E67F71" w:rsidRDefault="00E67F71">
      <w:pPr>
        <w:spacing w:after="60"/>
        <w:rPr>
          <w:lang w:eastAsia="zh-TW"/>
        </w:rPr>
      </w:pPr>
    </w:p>
    <w:p w14:paraId="49AC9C17" w14:textId="77777777" w:rsidR="00E67F71" w:rsidRDefault="00E67F71">
      <w:pPr>
        <w:spacing w:after="60"/>
        <w:rPr>
          <w:lang w:eastAsia="zh-TW"/>
        </w:rPr>
      </w:pPr>
    </w:p>
    <w:p w14:paraId="7DECFB7D" w14:textId="77777777" w:rsidR="009678B7" w:rsidRPr="00534164" w:rsidRDefault="00901A31" w:rsidP="0005758E">
      <w:pPr>
        <w:pStyle w:val="1"/>
        <w:spacing w:after="60"/>
        <w:jc w:val="center"/>
        <w:rPr>
          <w:sz w:val="20"/>
          <w:szCs w:val="20"/>
          <w:lang w:eastAsia="zh-TW"/>
        </w:rPr>
      </w:pPr>
      <w:bookmarkStart w:id="37" w:name="_[_三十七派_]"/>
      <w:bookmarkEnd w:id="37"/>
      <w:r w:rsidRPr="00534164">
        <w:rPr>
          <w:sz w:val="20"/>
          <w:szCs w:val="20"/>
          <w:lang w:eastAsia="zh-TW"/>
        </w:rPr>
        <w:lastRenderedPageBreak/>
        <w:t xml:space="preserve">[ </w:t>
      </w:r>
      <w:r w:rsidRPr="00534164">
        <w:rPr>
          <w:sz w:val="20"/>
          <w:szCs w:val="20"/>
          <w:lang w:eastAsia="zh-TW"/>
        </w:rPr>
        <w:t>三十七派</w:t>
      </w:r>
      <w:r w:rsidRPr="00534164">
        <w:rPr>
          <w:sz w:val="20"/>
          <w:szCs w:val="20"/>
          <w:lang w:eastAsia="zh-TW"/>
        </w:rPr>
        <w:t xml:space="preserve"> ]</w:t>
      </w:r>
    </w:p>
    <w:p w14:paraId="0778E226" w14:textId="77777777" w:rsidR="009678B7" w:rsidRDefault="009678B7">
      <w:pPr>
        <w:spacing w:after="60"/>
        <w:rPr>
          <w:lang w:eastAsia="zh-TW"/>
        </w:rPr>
      </w:pPr>
    </w:p>
    <w:p w14:paraId="43888979" w14:textId="77777777" w:rsidR="009678B7" w:rsidRDefault="00000000">
      <w:pPr>
        <w:spacing w:after="60"/>
        <w:rPr>
          <w:lang w:eastAsia="zh-TW"/>
        </w:rPr>
      </w:pPr>
      <w:proofErr w:type="gramStart"/>
      <w:r>
        <w:rPr>
          <w:lang w:eastAsia="zh-TW"/>
        </w:rPr>
        <w:t>勳傑</w:t>
      </w:r>
      <w:proofErr w:type="gramEnd"/>
      <w:r>
        <w:rPr>
          <w:lang w:eastAsia="zh-TW"/>
        </w:rPr>
        <w:t xml:space="preserve"> 長子 : </w:t>
      </w:r>
      <w:proofErr w:type="gramStart"/>
      <w:r>
        <w:rPr>
          <w:lang w:eastAsia="zh-TW"/>
        </w:rPr>
        <w:t>名仁</w:t>
      </w:r>
      <w:proofErr w:type="gramEnd"/>
      <w:r>
        <w:rPr>
          <w:lang w:eastAsia="zh-TW"/>
        </w:rPr>
        <w:t xml:space="preserve"> (字 </w:t>
      </w:r>
      <w:proofErr w:type="gramStart"/>
      <w:r>
        <w:rPr>
          <w:lang w:eastAsia="zh-TW"/>
        </w:rPr>
        <w:t>浩</w:t>
      </w:r>
      <w:proofErr w:type="gramEnd"/>
      <w:r>
        <w:rPr>
          <w:lang w:eastAsia="zh-TW"/>
        </w:rPr>
        <w:t>坤) |　宣統二年庚戌三月十三日午時生。</w:t>
      </w:r>
    </w:p>
    <w:p w14:paraId="680EAD3D" w14:textId="77777777" w:rsidR="009678B7" w:rsidRDefault="009678B7">
      <w:pPr>
        <w:spacing w:after="60"/>
        <w:rPr>
          <w:lang w:eastAsia="zh-TW"/>
        </w:rPr>
      </w:pPr>
    </w:p>
    <w:p w14:paraId="1618E58A" w14:textId="77777777" w:rsidR="009678B7" w:rsidRDefault="00000000">
      <w:pPr>
        <w:spacing w:after="60"/>
        <w:rPr>
          <w:lang w:eastAsia="zh-TW"/>
        </w:rPr>
      </w:pPr>
      <w:r>
        <w:rPr>
          <w:lang w:eastAsia="zh-TW"/>
        </w:rPr>
        <w:t>(歿於民國二十七年</w:t>
      </w:r>
      <w:proofErr w:type="gramStart"/>
      <w:r>
        <w:rPr>
          <w:lang w:eastAsia="zh-TW"/>
        </w:rPr>
        <w:t>戌寅</w:t>
      </w:r>
      <w:proofErr w:type="gramEnd"/>
      <w:r>
        <w:rPr>
          <w:lang w:eastAsia="zh-TW"/>
        </w:rPr>
        <w:t>五月初九日辰時。葬三</w:t>
      </w:r>
      <w:proofErr w:type="gramStart"/>
      <w:r>
        <w:rPr>
          <w:lang w:eastAsia="zh-TW"/>
        </w:rPr>
        <w:t>楓塘屋</w:t>
      </w:r>
      <w:proofErr w:type="gramEnd"/>
      <w:r>
        <w:rPr>
          <w:lang w:eastAsia="zh-TW"/>
        </w:rPr>
        <w:t>後山內</w:t>
      </w:r>
      <w:proofErr w:type="gramStart"/>
      <w:r>
        <w:rPr>
          <w:lang w:eastAsia="zh-TW"/>
        </w:rPr>
        <w:t>巳</w:t>
      </w:r>
      <w:proofErr w:type="gramEnd"/>
      <w:r>
        <w:rPr>
          <w:lang w:eastAsia="zh-TW"/>
        </w:rPr>
        <w:t>山</w:t>
      </w:r>
      <w:proofErr w:type="gramStart"/>
      <w:r>
        <w:rPr>
          <w:lang w:eastAsia="zh-TW"/>
        </w:rPr>
        <w:t>亥</w:t>
      </w:r>
      <w:proofErr w:type="gramEnd"/>
      <w:r>
        <w:rPr>
          <w:lang w:eastAsia="zh-TW"/>
        </w:rPr>
        <w:t>向。)</w:t>
      </w:r>
    </w:p>
    <w:p w14:paraId="542A9395" w14:textId="77777777" w:rsidR="009678B7" w:rsidRDefault="009678B7">
      <w:pPr>
        <w:spacing w:after="60"/>
        <w:rPr>
          <w:lang w:eastAsia="zh-TW"/>
        </w:rPr>
      </w:pPr>
    </w:p>
    <w:p w14:paraId="006C9AAB" w14:textId="77777777" w:rsidR="009678B7" w:rsidRDefault="00000000">
      <w:pPr>
        <w:spacing w:after="60"/>
        <w:rPr>
          <w:lang w:eastAsia="zh-TW"/>
        </w:rPr>
      </w:pPr>
      <w:r>
        <w:rPr>
          <w:lang w:eastAsia="zh-TW"/>
        </w:rPr>
        <w:t>配 章 氏 : 宣統二年庚戌十一月十一日寅時生。後下堂。</w:t>
      </w:r>
    </w:p>
    <w:p w14:paraId="617635EF" w14:textId="77777777" w:rsidR="009678B7" w:rsidRDefault="009678B7">
      <w:pPr>
        <w:spacing w:after="60"/>
        <w:rPr>
          <w:lang w:eastAsia="zh-TW"/>
        </w:rPr>
      </w:pPr>
    </w:p>
    <w:p w14:paraId="0F000B4A" w14:textId="77777777" w:rsidR="009678B7" w:rsidRDefault="00000000">
      <w:pPr>
        <w:spacing w:after="60"/>
        <w:rPr>
          <w:lang w:eastAsia="zh-TW"/>
        </w:rPr>
      </w:pPr>
      <w:proofErr w:type="gramStart"/>
      <w:r>
        <w:rPr>
          <w:lang w:eastAsia="zh-TW"/>
        </w:rPr>
        <w:t>嗣</w:t>
      </w:r>
      <w:proofErr w:type="gramEnd"/>
      <w:r>
        <w:rPr>
          <w:lang w:eastAsia="zh-TW"/>
        </w:rPr>
        <w:t>子 : 昭添</w:t>
      </w:r>
    </w:p>
    <w:p w14:paraId="0FBDBF52" w14:textId="77777777" w:rsidR="009678B7" w:rsidRDefault="009678B7">
      <w:pPr>
        <w:spacing w:after="60"/>
        <w:rPr>
          <w:lang w:eastAsia="zh-TW"/>
        </w:rPr>
      </w:pPr>
    </w:p>
    <w:p w14:paraId="7D61716C" w14:textId="77777777" w:rsidR="009678B7" w:rsidRDefault="00000000">
      <w:pPr>
        <w:spacing w:after="60"/>
        <w:rPr>
          <w:lang w:eastAsia="zh-TW"/>
        </w:rPr>
      </w:pPr>
      <w:r>
        <w:rPr>
          <w:lang w:eastAsia="zh-TW"/>
        </w:rPr>
        <w:t>女 : 可梅</w:t>
      </w:r>
    </w:p>
    <w:p w14:paraId="1E4924C3" w14:textId="77777777" w:rsidR="009678B7" w:rsidRDefault="009678B7">
      <w:pPr>
        <w:spacing w:after="60"/>
        <w:rPr>
          <w:lang w:eastAsia="zh-TW"/>
        </w:rPr>
      </w:pPr>
    </w:p>
    <w:p w14:paraId="77140F4C" w14:textId="77777777" w:rsidR="009678B7" w:rsidRDefault="00000000">
      <w:pPr>
        <w:spacing w:after="60"/>
        <w:rPr>
          <w:lang w:eastAsia="zh-TW"/>
        </w:rPr>
      </w:pPr>
      <w:proofErr w:type="gramStart"/>
      <w:r>
        <w:rPr>
          <w:lang w:eastAsia="zh-TW"/>
        </w:rPr>
        <w:t>勳傑次子</w:t>
      </w:r>
      <w:proofErr w:type="gramEnd"/>
      <w:r>
        <w:rPr>
          <w:lang w:eastAsia="zh-TW"/>
        </w:rPr>
        <w:t xml:space="preserve"> : 名發 (字 </w:t>
      </w:r>
      <w:proofErr w:type="gramStart"/>
      <w:r>
        <w:rPr>
          <w:lang w:eastAsia="zh-TW"/>
        </w:rPr>
        <w:t>逵</w:t>
      </w:r>
      <w:proofErr w:type="gramEnd"/>
      <w:r>
        <w:rPr>
          <w:lang w:eastAsia="zh-TW"/>
        </w:rPr>
        <w:t>泉) | 民國元年壬子十一月十八巳時生。</w:t>
      </w:r>
    </w:p>
    <w:p w14:paraId="579BDB3B" w14:textId="77777777" w:rsidR="009678B7" w:rsidRDefault="009678B7">
      <w:pPr>
        <w:spacing w:after="60"/>
        <w:rPr>
          <w:lang w:eastAsia="zh-TW"/>
        </w:rPr>
      </w:pPr>
    </w:p>
    <w:p w14:paraId="113653C2" w14:textId="77777777" w:rsidR="009678B7" w:rsidRDefault="00000000">
      <w:pPr>
        <w:spacing w:after="60"/>
        <w:rPr>
          <w:lang w:eastAsia="zh-TW"/>
        </w:rPr>
      </w:pPr>
      <w:r>
        <w:rPr>
          <w:lang w:eastAsia="zh-TW"/>
        </w:rPr>
        <w:t>配 趙 氏 : 民國二年</w:t>
      </w:r>
      <w:proofErr w:type="gramStart"/>
      <w:r>
        <w:rPr>
          <w:lang w:eastAsia="zh-TW"/>
        </w:rPr>
        <w:t>癸丑</w:t>
      </w:r>
      <w:proofErr w:type="gramEnd"/>
      <w:r>
        <w:rPr>
          <w:lang w:eastAsia="zh-TW"/>
        </w:rPr>
        <w:t>四月二十九日寅時生。</w:t>
      </w:r>
    </w:p>
    <w:p w14:paraId="6C37ED79" w14:textId="77777777" w:rsidR="009678B7" w:rsidRDefault="009678B7">
      <w:pPr>
        <w:spacing w:after="60"/>
        <w:rPr>
          <w:lang w:eastAsia="zh-TW"/>
        </w:rPr>
      </w:pPr>
    </w:p>
    <w:p w14:paraId="389E3D68" w14:textId="77777777" w:rsidR="009678B7" w:rsidRDefault="00000000">
      <w:pPr>
        <w:spacing w:after="60"/>
        <w:rPr>
          <w:lang w:eastAsia="zh-TW"/>
        </w:rPr>
      </w:pPr>
      <w:r>
        <w:rPr>
          <w:lang w:eastAsia="zh-TW"/>
        </w:rPr>
        <w:t>(歿於民國七十六年丁卯二月十八酉時。</w:t>
      </w:r>
      <w:proofErr w:type="gramStart"/>
      <w:r>
        <w:rPr>
          <w:lang w:eastAsia="zh-TW"/>
        </w:rPr>
        <w:t>葬立塘屋</w:t>
      </w:r>
      <w:proofErr w:type="gramEnd"/>
      <w:r>
        <w:rPr>
          <w:lang w:eastAsia="zh-TW"/>
        </w:rPr>
        <w:t>後山內。)</w:t>
      </w:r>
    </w:p>
    <w:p w14:paraId="29A6A1C3" w14:textId="77777777" w:rsidR="009678B7" w:rsidRDefault="009678B7">
      <w:pPr>
        <w:spacing w:after="60"/>
        <w:rPr>
          <w:lang w:eastAsia="zh-TW"/>
        </w:rPr>
      </w:pPr>
    </w:p>
    <w:p w14:paraId="78988DA7" w14:textId="77777777" w:rsidR="009678B7" w:rsidRDefault="009678B7">
      <w:pPr>
        <w:spacing w:after="60"/>
        <w:rPr>
          <w:lang w:eastAsia="zh-TW"/>
        </w:rPr>
      </w:pPr>
    </w:p>
    <w:p w14:paraId="0F7F3B61" w14:textId="77777777" w:rsidR="009678B7" w:rsidRDefault="00000000">
      <w:pPr>
        <w:spacing w:after="60"/>
        <w:rPr>
          <w:lang w:eastAsia="zh-TW"/>
        </w:rPr>
      </w:pPr>
      <w:proofErr w:type="gramStart"/>
      <w:r>
        <w:rPr>
          <w:lang w:eastAsia="zh-TW"/>
        </w:rPr>
        <w:t>勳傑</w:t>
      </w:r>
      <w:proofErr w:type="gramEnd"/>
      <w:r>
        <w:rPr>
          <w:lang w:eastAsia="zh-TW"/>
        </w:rPr>
        <w:t xml:space="preserve"> 三子 : 名利 (字 </w:t>
      </w:r>
      <w:proofErr w:type="gramStart"/>
      <w:r>
        <w:rPr>
          <w:lang w:eastAsia="zh-TW"/>
        </w:rPr>
        <w:t>富泉</w:t>
      </w:r>
      <w:proofErr w:type="gramEnd"/>
      <w:r>
        <w:rPr>
          <w:lang w:eastAsia="zh-TW"/>
        </w:rPr>
        <w:t>) | 民國四年乙卯十月十七日未時生。</w:t>
      </w:r>
    </w:p>
    <w:p w14:paraId="1F15A785" w14:textId="77777777" w:rsidR="009678B7" w:rsidRDefault="009678B7">
      <w:pPr>
        <w:spacing w:after="60"/>
        <w:rPr>
          <w:lang w:eastAsia="zh-TW"/>
        </w:rPr>
      </w:pPr>
    </w:p>
    <w:p w14:paraId="1CC86466" w14:textId="77777777" w:rsidR="009678B7" w:rsidRDefault="00000000">
      <w:pPr>
        <w:spacing w:after="60"/>
        <w:rPr>
          <w:lang w:eastAsia="zh-TW"/>
        </w:rPr>
      </w:pPr>
      <w:r>
        <w:rPr>
          <w:lang w:eastAsia="zh-TW"/>
        </w:rPr>
        <w:t>(民國六十七年戊午四月十四日辰時。</w:t>
      </w:r>
      <w:proofErr w:type="gramStart"/>
      <w:r>
        <w:rPr>
          <w:lang w:eastAsia="zh-TW"/>
        </w:rPr>
        <w:t>葬長塘灣</w:t>
      </w:r>
      <w:proofErr w:type="gramEnd"/>
      <w:r>
        <w:rPr>
          <w:lang w:eastAsia="zh-TW"/>
        </w:rPr>
        <w:t>下手山。)</w:t>
      </w:r>
    </w:p>
    <w:p w14:paraId="4EC050AE" w14:textId="77777777" w:rsidR="009678B7" w:rsidRDefault="009678B7">
      <w:pPr>
        <w:spacing w:after="60"/>
        <w:rPr>
          <w:lang w:eastAsia="zh-TW"/>
        </w:rPr>
      </w:pPr>
    </w:p>
    <w:p w14:paraId="42E402D2" w14:textId="77777777" w:rsidR="009678B7" w:rsidRDefault="00000000">
      <w:pPr>
        <w:spacing w:after="60"/>
        <w:rPr>
          <w:lang w:eastAsia="zh-TW"/>
        </w:rPr>
      </w:pPr>
      <w:r>
        <w:rPr>
          <w:lang w:eastAsia="zh-TW"/>
        </w:rPr>
        <w:t>配 張 氏 : 民國四年七月十三日</w:t>
      </w:r>
      <w:proofErr w:type="gramStart"/>
      <w:r>
        <w:rPr>
          <w:lang w:eastAsia="zh-TW"/>
        </w:rPr>
        <w:t>已時</w:t>
      </w:r>
      <w:proofErr w:type="gramEnd"/>
      <w:r>
        <w:rPr>
          <w:lang w:eastAsia="zh-TW"/>
        </w:rPr>
        <w:t>生。</w:t>
      </w:r>
    </w:p>
    <w:p w14:paraId="404D0370" w14:textId="77777777" w:rsidR="009678B7" w:rsidRDefault="009678B7">
      <w:pPr>
        <w:spacing w:after="60"/>
        <w:rPr>
          <w:lang w:eastAsia="zh-TW"/>
        </w:rPr>
      </w:pPr>
    </w:p>
    <w:p w14:paraId="6589AEA9" w14:textId="77777777" w:rsidR="009678B7" w:rsidRDefault="00000000">
      <w:pPr>
        <w:spacing w:after="60"/>
        <w:rPr>
          <w:lang w:eastAsia="zh-TW"/>
        </w:rPr>
      </w:pPr>
      <w:r>
        <w:rPr>
          <w:lang w:eastAsia="zh-TW"/>
        </w:rPr>
        <w:t>子 : 昭太</w:t>
      </w:r>
    </w:p>
    <w:p w14:paraId="6DFE7477" w14:textId="77777777" w:rsidR="009678B7" w:rsidRDefault="009678B7">
      <w:pPr>
        <w:spacing w:after="60"/>
        <w:rPr>
          <w:lang w:eastAsia="zh-TW"/>
        </w:rPr>
      </w:pPr>
    </w:p>
    <w:p w14:paraId="55C6E8B9" w14:textId="77777777" w:rsidR="009678B7" w:rsidRDefault="00000000">
      <w:pPr>
        <w:spacing w:after="60"/>
        <w:rPr>
          <w:lang w:eastAsia="zh-TW"/>
        </w:rPr>
      </w:pPr>
      <w:r>
        <w:rPr>
          <w:lang w:eastAsia="zh-TW"/>
        </w:rPr>
        <w:t xml:space="preserve">子 : </w:t>
      </w:r>
      <w:proofErr w:type="gramStart"/>
      <w:r>
        <w:rPr>
          <w:lang w:eastAsia="zh-TW"/>
        </w:rPr>
        <w:t>添出撫名仁</w:t>
      </w:r>
      <w:proofErr w:type="gramEnd"/>
      <w:r>
        <w:rPr>
          <w:lang w:eastAsia="zh-TW"/>
        </w:rPr>
        <w:t>爲嗣</w:t>
      </w:r>
    </w:p>
    <w:p w14:paraId="4ADAE5D6" w14:textId="77777777" w:rsidR="009678B7" w:rsidRDefault="009678B7">
      <w:pPr>
        <w:spacing w:after="60"/>
        <w:rPr>
          <w:lang w:eastAsia="zh-TW"/>
        </w:rPr>
      </w:pPr>
    </w:p>
    <w:p w14:paraId="4AB01A68" w14:textId="77777777" w:rsidR="009678B7" w:rsidRDefault="00000000">
      <w:pPr>
        <w:spacing w:after="60"/>
        <w:rPr>
          <w:lang w:eastAsia="zh-TW"/>
        </w:rPr>
      </w:pPr>
      <w:r>
        <w:rPr>
          <w:lang w:eastAsia="zh-TW"/>
        </w:rPr>
        <w:t>子 : 慶雄</w:t>
      </w:r>
    </w:p>
    <w:p w14:paraId="60F1F58D" w14:textId="77777777" w:rsidR="009678B7" w:rsidRDefault="009678B7">
      <w:pPr>
        <w:spacing w:after="60"/>
        <w:rPr>
          <w:lang w:eastAsia="zh-TW"/>
        </w:rPr>
      </w:pPr>
    </w:p>
    <w:p w14:paraId="3D660009" w14:textId="77777777" w:rsidR="009678B7" w:rsidRDefault="00000000">
      <w:pPr>
        <w:spacing w:after="60"/>
        <w:rPr>
          <w:lang w:eastAsia="zh-TW"/>
        </w:rPr>
      </w:pPr>
      <w:r>
        <w:rPr>
          <w:lang w:eastAsia="zh-TW"/>
        </w:rPr>
        <w:t>女 : 可華 適張</w:t>
      </w:r>
    </w:p>
    <w:p w14:paraId="0D1C1CA2" w14:textId="77777777" w:rsidR="009678B7" w:rsidRDefault="009678B7">
      <w:pPr>
        <w:spacing w:after="60"/>
        <w:rPr>
          <w:lang w:eastAsia="zh-TW"/>
        </w:rPr>
      </w:pPr>
    </w:p>
    <w:p w14:paraId="0A8331A5" w14:textId="77777777" w:rsidR="009678B7" w:rsidRDefault="00000000">
      <w:pPr>
        <w:spacing w:after="60"/>
        <w:rPr>
          <w:lang w:eastAsia="zh-TW"/>
        </w:rPr>
      </w:pPr>
      <w:r>
        <w:rPr>
          <w:lang w:eastAsia="zh-TW"/>
        </w:rPr>
        <w:t xml:space="preserve">女 : </w:t>
      </w:r>
      <w:proofErr w:type="gramStart"/>
      <w:r>
        <w:rPr>
          <w:lang w:eastAsia="zh-TW"/>
        </w:rPr>
        <w:t>桂梅</w:t>
      </w:r>
      <w:proofErr w:type="gramEnd"/>
      <w:r>
        <w:rPr>
          <w:lang w:eastAsia="zh-TW"/>
        </w:rPr>
        <w:t xml:space="preserve"> 適黎</w:t>
      </w:r>
    </w:p>
    <w:p w14:paraId="661442A8" w14:textId="77777777" w:rsidR="009678B7" w:rsidRDefault="009678B7">
      <w:pPr>
        <w:spacing w:after="60"/>
        <w:rPr>
          <w:lang w:eastAsia="zh-TW"/>
        </w:rPr>
      </w:pPr>
    </w:p>
    <w:p w14:paraId="324E1E51" w14:textId="77777777" w:rsidR="009678B7" w:rsidRDefault="00000000">
      <w:pPr>
        <w:spacing w:after="60"/>
        <w:rPr>
          <w:lang w:eastAsia="zh-TW"/>
        </w:rPr>
      </w:pPr>
      <w:r>
        <w:rPr>
          <w:lang w:eastAsia="zh-TW"/>
        </w:rPr>
        <w:lastRenderedPageBreak/>
        <w:t xml:space="preserve">女 : </w:t>
      </w:r>
      <w:proofErr w:type="gramStart"/>
      <w:r>
        <w:rPr>
          <w:lang w:eastAsia="zh-TW"/>
        </w:rPr>
        <w:t>可霞</w:t>
      </w:r>
      <w:proofErr w:type="gramEnd"/>
      <w:r>
        <w:rPr>
          <w:lang w:eastAsia="zh-TW"/>
        </w:rPr>
        <w:t xml:space="preserve"> 適李</w:t>
      </w:r>
    </w:p>
    <w:p w14:paraId="79EDE9DB" w14:textId="77777777" w:rsidR="009678B7" w:rsidRDefault="009678B7">
      <w:pPr>
        <w:spacing w:after="60"/>
        <w:rPr>
          <w:lang w:eastAsia="zh-TW"/>
        </w:rPr>
      </w:pPr>
    </w:p>
    <w:p w14:paraId="37316DFF" w14:textId="77777777" w:rsidR="009678B7" w:rsidRDefault="00000000">
      <w:pPr>
        <w:spacing w:after="60"/>
        <w:rPr>
          <w:lang w:eastAsia="zh-TW"/>
        </w:rPr>
      </w:pPr>
      <w:proofErr w:type="gramStart"/>
      <w:r>
        <w:rPr>
          <w:lang w:eastAsia="zh-TW"/>
        </w:rPr>
        <w:t>勳傑</w:t>
      </w:r>
      <w:proofErr w:type="gramEnd"/>
      <w:r>
        <w:rPr>
          <w:lang w:eastAsia="zh-TW"/>
        </w:rPr>
        <w:t xml:space="preserve"> 四子 : </w:t>
      </w:r>
      <w:proofErr w:type="gramStart"/>
      <w:r>
        <w:rPr>
          <w:lang w:eastAsia="zh-TW"/>
        </w:rPr>
        <w:t>名懷</w:t>
      </w:r>
      <w:proofErr w:type="gramEnd"/>
      <w:r>
        <w:rPr>
          <w:lang w:eastAsia="zh-TW"/>
        </w:rPr>
        <w:t xml:space="preserve"> (字 </w:t>
      </w:r>
      <w:proofErr w:type="gramStart"/>
      <w:r>
        <w:rPr>
          <w:lang w:eastAsia="zh-TW"/>
        </w:rPr>
        <w:t>普益</w:t>
      </w:r>
      <w:proofErr w:type="gramEnd"/>
      <w:r>
        <w:rPr>
          <w:lang w:eastAsia="zh-TW"/>
        </w:rPr>
        <w:t>) | 民國七年九月二十四</w:t>
      </w:r>
      <w:proofErr w:type="gramStart"/>
      <w:r>
        <w:rPr>
          <w:lang w:eastAsia="zh-TW"/>
        </w:rPr>
        <w:t>已時</w:t>
      </w:r>
      <w:proofErr w:type="gramEnd"/>
      <w:r>
        <w:rPr>
          <w:lang w:eastAsia="zh-TW"/>
        </w:rPr>
        <w:t>生出撫</w:t>
      </w:r>
      <w:proofErr w:type="gramStart"/>
      <w:r>
        <w:rPr>
          <w:lang w:eastAsia="zh-TW"/>
        </w:rPr>
        <w:t>緒</w:t>
      </w:r>
      <w:proofErr w:type="gramEnd"/>
      <w:r>
        <w:rPr>
          <w:lang w:eastAsia="zh-TW"/>
        </w:rPr>
        <w:t>錄爲嗣兼O子。</w:t>
      </w:r>
    </w:p>
    <w:p w14:paraId="7E5597CA" w14:textId="77777777" w:rsidR="009678B7" w:rsidRDefault="009678B7">
      <w:pPr>
        <w:spacing w:after="60"/>
        <w:rPr>
          <w:lang w:eastAsia="zh-TW"/>
        </w:rPr>
      </w:pPr>
    </w:p>
    <w:p w14:paraId="34AD1D84" w14:textId="77777777" w:rsidR="009678B7" w:rsidRDefault="00000000">
      <w:pPr>
        <w:spacing w:after="60"/>
        <w:rPr>
          <w:lang w:eastAsia="zh-TW"/>
        </w:rPr>
      </w:pPr>
      <w:r>
        <w:rPr>
          <w:lang w:eastAsia="zh-TW"/>
        </w:rPr>
        <w:t>(歿於民國七十七年戊辰三月二十六日丑時。</w:t>
      </w:r>
      <w:proofErr w:type="gramStart"/>
      <w:r>
        <w:rPr>
          <w:lang w:eastAsia="zh-TW"/>
        </w:rPr>
        <w:t>葬楓塘下手山乙山辛向</w:t>
      </w:r>
      <w:proofErr w:type="gramEnd"/>
      <w:r>
        <w:rPr>
          <w:lang w:eastAsia="zh-TW"/>
        </w:rPr>
        <w:t>。)</w:t>
      </w:r>
    </w:p>
    <w:p w14:paraId="7052119D" w14:textId="77777777" w:rsidR="009678B7" w:rsidRDefault="009678B7">
      <w:pPr>
        <w:spacing w:after="60"/>
        <w:rPr>
          <w:lang w:eastAsia="zh-TW"/>
        </w:rPr>
      </w:pPr>
    </w:p>
    <w:p w14:paraId="177AAAE0" w14:textId="77777777" w:rsidR="009678B7" w:rsidRDefault="00000000">
      <w:pPr>
        <w:spacing w:after="60"/>
        <w:rPr>
          <w:lang w:eastAsia="zh-TW"/>
        </w:rPr>
      </w:pPr>
      <w:r>
        <w:rPr>
          <w:lang w:eastAsia="zh-TW"/>
        </w:rPr>
        <w:t xml:space="preserve">配 劉 氏 :  (字 </w:t>
      </w:r>
      <w:proofErr w:type="gramStart"/>
      <w:r>
        <w:rPr>
          <w:lang w:eastAsia="zh-TW"/>
        </w:rPr>
        <w:t>綺</w:t>
      </w:r>
      <w:proofErr w:type="gramEnd"/>
      <w:r>
        <w:rPr>
          <w:lang w:eastAsia="zh-TW"/>
        </w:rPr>
        <w:t>春) |　民國十二年癸亥七月二十六亥時生。</w:t>
      </w:r>
    </w:p>
    <w:p w14:paraId="57FA0A25" w14:textId="77777777" w:rsidR="009678B7" w:rsidRDefault="009678B7">
      <w:pPr>
        <w:spacing w:after="60"/>
        <w:rPr>
          <w:lang w:eastAsia="zh-TW"/>
        </w:rPr>
      </w:pPr>
    </w:p>
    <w:p w14:paraId="2E64252E" w14:textId="77777777" w:rsidR="009678B7" w:rsidRDefault="00000000">
      <w:pPr>
        <w:spacing w:after="60"/>
        <w:rPr>
          <w:lang w:eastAsia="zh-TW"/>
        </w:rPr>
      </w:pPr>
      <w:r>
        <w:rPr>
          <w:lang w:eastAsia="zh-TW"/>
        </w:rPr>
        <w:t>子 : 昭立</w:t>
      </w:r>
    </w:p>
    <w:p w14:paraId="52F3133A" w14:textId="77777777" w:rsidR="009678B7" w:rsidRDefault="009678B7">
      <w:pPr>
        <w:spacing w:after="60"/>
        <w:rPr>
          <w:lang w:eastAsia="zh-TW"/>
        </w:rPr>
      </w:pPr>
    </w:p>
    <w:p w14:paraId="523576C7" w14:textId="77777777" w:rsidR="009678B7" w:rsidRDefault="00000000">
      <w:pPr>
        <w:spacing w:after="60"/>
        <w:rPr>
          <w:lang w:eastAsia="zh-TW"/>
        </w:rPr>
      </w:pPr>
      <w:r>
        <w:rPr>
          <w:lang w:eastAsia="zh-TW"/>
        </w:rPr>
        <w:t>子 : 昭賤</w:t>
      </w:r>
    </w:p>
    <w:p w14:paraId="681AA0E8" w14:textId="77777777" w:rsidR="009678B7" w:rsidRDefault="009678B7">
      <w:pPr>
        <w:spacing w:after="60"/>
        <w:rPr>
          <w:lang w:eastAsia="zh-TW"/>
        </w:rPr>
      </w:pPr>
    </w:p>
    <w:p w14:paraId="609BE4B5" w14:textId="77777777" w:rsidR="009678B7" w:rsidRDefault="00000000">
      <w:pPr>
        <w:spacing w:after="60"/>
        <w:rPr>
          <w:lang w:eastAsia="zh-TW"/>
        </w:rPr>
      </w:pPr>
      <w:r>
        <w:rPr>
          <w:lang w:eastAsia="zh-TW"/>
        </w:rPr>
        <w:t xml:space="preserve">女 : </w:t>
      </w:r>
      <w:proofErr w:type="gramStart"/>
      <w:r>
        <w:rPr>
          <w:lang w:eastAsia="zh-TW"/>
        </w:rPr>
        <w:t>可君</w:t>
      </w:r>
      <w:proofErr w:type="gramEnd"/>
      <w:r>
        <w:rPr>
          <w:lang w:eastAsia="zh-TW"/>
        </w:rPr>
        <w:t xml:space="preserve"> 適張</w:t>
      </w:r>
    </w:p>
    <w:p w14:paraId="57A1DA54" w14:textId="77777777" w:rsidR="009678B7" w:rsidRDefault="009678B7">
      <w:pPr>
        <w:spacing w:after="60"/>
        <w:rPr>
          <w:lang w:eastAsia="zh-TW"/>
        </w:rPr>
      </w:pPr>
    </w:p>
    <w:p w14:paraId="7741BBE7" w14:textId="77777777" w:rsidR="009678B7" w:rsidRDefault="00C12D52">
      <w:pPr>
        <w:spacing w:after="60"/>
        <w:rPr>
          <w:lang w:eastAsia="zh-TW"/>
        </w:rPr>
      </w:pPr>
      <w:r>
        <w:rPr>
          <w:lang w:eastAsia="zh-TW"/>
        </w:rPr>
        <w:t>----------------------------------------------------</w:t>
      </w:r>
    </w:p>
    <w:p w14:paraId="2FD282A2" w14:textId="77777777" w:rsidR="009678B7" w:rsidRDefault="009678B7">
      <w:pPr>
        <w:spacing w:after="60"/>
        <w:rPr>
          <w:lang w:eastAsia="zh-TW"/>
        </w:rPr>
      </w:pPr>
    </w:p>
    <w:p w14:paraId="39EA421D" w14:textId="77777777" w:rsidR="009678B7" w:rsidRDefault="00000000">
      <w:pPr>
        <w:spacing w:after="60"/>
        <w:rPr>
          <w:lang w:eastAsia="zh-TW"/>
        </w:rPr>
      </w:pPr>
      <w:r>
        <w:rPr>
          <w:lang w:eastAsia="zh-TW"/>
        </w:rPr>
        <w:t>勳儀 長子 : 名志 (字 壽山) | 民國五年七月十三日辰時生。</w:t>
      </w:r>
    </w:p>
    <w:p w14:paraId="6AF73464" w14:textId="77777777" w:rsidR="009678B7" w:rsidRDefault="009678B7">
      <w:pPr>
        <w:spacing w:after="60"/>
        <w:rPr>
          <w:lang w:eastAsia="zh-TW"/>
        </w:rPr>
      </w:pPr>
    </w:p>
    <w:p w14:paraId="28A1C2B6" w14:textId="77777777" w:rsidR="009678B7" w:rsidRDefault="00000000">
      <w:pPr>
        <w:spacing w:after="60"/>
        <w:rPr>
          <w:lang w:eastAsia="zh-TW"/>
        </w:rPr>
      </w:pPr>
      <w:r>
        <w:rPr>
          <w:lang w:eastAsia="zh-TW"/>
        </w:rPr>
        <w:t>配 李 氏 : 民國五年十一月十九日亥時生。</w:t>
      </w:r>
    </w:p>
    <w:p w14:paraId="60B7869F" w14:textId="77777777" w:rsidR="009678B7" w:rsidRDefault="009678B7">
      <w:pPr>
        <w:spacing w:after="60"/>
        <w:rPr>
          <w:lang w:eastAsia="zh-TW"/>
        </w:rPr>
      </w:pPr>
    </w:p>
    <w:p w14:paraId="7BB47F0A" w14:textId="77777777" w:rsidR="009678B7" w:rsidRDefault="00000000">
      <w:pPr>
        <w:spacing w:after="60"/>
        <w:rPr>
          <w:lang w:eastAsia="zh-TW"/>
        </w:rPr>
      </w:pPr>
      <w:r>
        <w:rPr>
          <w:lang w:eastAsia="zh-TW"/>
        </w:rPr>
        <w:t>(歿於民國二十四年六月三十日亥時。</w:t>
      </w:r>
      <w:proofErr w:type="gramStart"/>
      <w:r>
        <w:rPr>
          <w:lang w:eastAsia="zh-TW"/>
        </w:rPr>
        <w:t>葬長塘灣屋右山乾山巽向居左繼祖妣張氏居右</w:t>
      </w:r>
      <w:proofErr w:type="gramEnd"/>
      <w:r>
        <w:rPr>
          <w:lang w:eastAsia="zh-TW"/>
        </w:rPr>
        <w:t>。)</w:t>
      </w:r>
    </w:p>
    <w:p w14:paraId="567A9772" w14:textId="77777777" w:rsidR="009678B7" w:rsidRDefault="009678B7">
      <w:pPr>
        <w:spacing w:after="60"/>
        <w:rPr>
          <w:lang w:eastAsia="zh-TW"/>
        </w:rPr>
      </w:pPr>
    </w:p>
    <w:p w14:paraId="3810D126" w14:textId="77777777" w:rsidR="009678B7" w:rsidRDefault="00000000">
      <w:pPr>
        <w:spacing w:after="60"/>
        <w:rPr>
          <w:lang w:eastAsia="zh-TW"/>
        </w:rPr>
      </w:pPr>
      <w:r>
        <w:rPr>
          <w:lang w:eastAsia="zh-TW"/>
        </w:rPr>
        <w:t>配 繼張 氏 : 民國六年三月初十日巳時生。</w:t>
      </w:r>
    </w:p>
    <w:p w14:paraId="78346562" w14:textId="77777777" w:rsidR="009678B7" w:rsidRDefault="009678B7">
      <w:pPr>
        <w:spacing w:after="60"/>
        <w:rPr>
          <w:lang w:eastAsia="zh-TW"/>
        </w:rPr>
      </w:pPr>
    </w:p>
    <w:p w14:paraId="0D2264DA" w14:textId="77777777" w:rsidR="009678B7" w:rsidRDefault="00000000">
      <w:pPr>
        <w:spacing w:after="60"/>
        <w:rPr>
          <w:lang w:eastAsia="zh-TW"/>
        </w:rPr>
      </w:pPr>
      <w:r>
        <w:rPr>
          <w:lang w:eastAsia="zh-TW"/>
        </w:rPr>
        <w:t>(歿於民國七十七年戊辰五月二十四日申時。葬三</w:t>
      </w:r>
      <w:proofErr w:type="gramStart"/>
      <w:r>
        <w:rPr>
          <w:lang w:eastAsia="zh-TW"/>
        </w:rPr>
        <w:t>楓塘下首山乙山辛向</w:t>
      </w:r>
      <w:proofErr w:type="gramEnd"/>
      <w:r>
        <w:rPr>
          <w:lang w:eastAsia="zh-TW"/>
        </w:rPr>
        <w:t>。)</w:t>
      </w:r>
    </w:p>
    <w:p w14:paraId="7B83C999" w14:textId="77777777" w:rsidR="009678B7" w:rsidRDefault="009678B7">
      <w:pPr>
        <w:spacing w:after="60"/>
        <w:rPr>
          <w:lang w:eastAsia="zh-TW"/>
        </w:rPr>
      </w:pPr>
    </w:p>
    <w:p w14:paraId="09D9DA96" w14:textId="77777777" w:rsidR="009678B7" w:rsidRDefault="00000000">
      <w:pPr>
        <w:spacing w:after="60"/>
        <w:rPr>
          <w:lang w:eastAsia="zh-TW"/>
        </w:rPr>
      </w:pPr>
      <w:r>
        <w:rPr>
          <w:lang w:eastAsia="zh-TW"/>
        </w:rPr>
        <w:t>子 : 昭旭</w:t>
      </w:r>
    </w:p>
    <w:p w14:paraId="05A36478" w14:textId="77777777" w:rsidR="009678B7" w:rsidRDefault="009678B7">
      <w:pPr>
        <w:spacing w:after="60"/>
        <w:rPr>
          <w:lang w:eastAsia="zh-TW"/>
        </w:rPr>
      </w:pPr>
    </w:p>
    <w:p w14:paraId="6851F701" w14:textId="77777777" w:rsidR="009678B7" w:rsidRDefault="00000000">
      <w:pPr>
        <w:spacing w:after="60"/>
        <w:rPr>
          <w:lang w:eastAsia="zh-TW"/>
        </w:rPr>
      </w:pPr>
      <w:r>
        <w:rPr>
          <w:lang w:eastAsia="zh-TW"/>
        </w:rPr>
        <w:t>子 : 昭禮</w:t>
      </w:r>
    </w:p>
    <w:p w14:paraId="2B7DD009" w14:textId="77777777" w:rsidR="009678B7" w:rsidRDefault="009678B7">
      <w:pPr>
        <w:spacing w:after="60"/>
        <w:rPr>
          <w:lang w:eastAsia="zh-TW"/>
        </w:rPr>
      </w:pPr>
    </w:p>
    <w:p w14:paraId="14A2A79D" w14:textId="77777777" w:rsidR="009678B7" w:rsidRDefault="00000000">
      <w:pPr>
        <w:spacing w:after="60"/>
        <w:rPr>
          <w:lang w:eastAsia="zh-TW"/>
        </w:rPr>
      </w:pPr>
      <w:r>
        <w:rPr>
          <w:lang w:eastAsia="zh-TW"/>
        </w:rPr>
        <w:t>子 : 昭良</w:t>
      </w:r>
    </w:p>
    <w:p w14:paraId="3F04EA4F" w14:textId="77777777" w:rsidR="009678B7" w:rsidRDefault="009678B7">
      <w:pPr>
        <w:spacing w:after="60"/>
        <w:rPr>
          <w:lang w:eastAsia="zh-TW"/>
        </w:rPr>
      </w:pPr>
    </w:p>
    <w:p w14:paraId="3A9D9BFC" w14:textId="77777777" w:rsidR="009678B7" w:rsidRDefault="00000000">
      <w:pPr>
        <w:spacing w:after="60"/>
        <w:rPr>
          <w:lang w:eastAsia="zh-TW"/>
        </w:rPr>
      </w:pPr>
      <w:r>
        <w:rPr>
          <w:lang w:eastAsia="zh-TW"/>
        </w:rPr>
        <w:t>子 : 昭平</w:t>
      </w:r>
    </w:p>
    <w:p w14:paraId="4B75F0BB" w14:textId="77777777" w:rsidR="009678B7" w:rsidRDefault="009678B7">
      <w:pPr>
        <w:spacing w:after="60"/>
        <w:rPr>
          <w:lang w:eastAsia="zh-TW"/>
        </w:rPr>
      </w:pPr>
    </w:p>
    <w:p w14:paraId="06A11C24" w14:textId="77777777" w:rsidR="009678B7" w:rsidRDefault="00000000">
      <w:pPr>
        <w:spacing w:after="60"/>
        <w:rPr>
          <w:lang w:eastAsia="zh-TW"/>
        </w:rPr>
      </w:pPr>
      <w:r>
        <w:rPr>
          <w:lang w:eastAsia="zh-TW"/>
        </w:rPr>
        <w:lastRenderedPageBreak/>
        <w:t xml:space="preserve">女 : </w:t>
      </w:r>
      <w:proofErr w:type="gramStart"/>
      <w:r>
        <w:rPr>
          <w:lang w:eastAsia="zh-TW"/>
        </w:rPr>
        <w:t>茂南</w:t>
      </w:r>
      <w:proofErr w:type="gramEnd"/>
      <w:r>
        <w:rPr>
          <w:lang w:eastAsia="zh-TW"/>
        </w:rPr>
        <w:t xml:space="preserve"> 適李</w:t>
      </w:r>
    </w:p>
    <w:p w14:paraId="6DC13B43" w14:textId="77777777" w:rsidR="009678B7" w:rsidRDefault="009678B7">
      <w:pPr>
        <w:spacing w:after="60"/>
        <w:rPr>
          <w:lang w:eastAsia="zh-TW"/>
        </w:rPr>
      </w:pPr>
    </w:p>
    <w:p w14:paraId="290B5D4C" w14:textId="77777777" w:rsidR="009678B7" w:rsidRDefault="00000000">
      <w:pPr>
        <w:spacing w:after="60"/>
        <w:rPr>
          <w:lang w:eastAsia="zh-TW"/>
        </w:rPr>
      </w:pPr>
      <w:r>
        <w:rPr>
          <w:lang w:eastAsia="zh-TW"/>
        </w:rPr>
        <w:t xml:space="preserve">女 : </w:t>
      </w:r>
      <w:proofErr w:type="gramStart"/>
      <w:r>
        <w:rPr>
          <w:lang w:eastAsia="zh-TW"/>
        </w:rPr>
        <w:t>茂玲</w:t>
      </w:r>
      <w:proofErr w:type="gramEnd"/>
      <w:r>
        <w:rPr>
          <w:lang w:eastAsia="zh-TW"/>
        </w:rPr>
        <w:t xml:space="preserve"> 適戴</w:t>
      </w:r>
    </w:p>
    <w:p w14:paraId="3406EC13" w14:textId="77777777" w:rsidR="009678B7" w:rsidRDefault="009678B7">
      <w:pPr>
        <w:spacing w:after="60"/>
        <w:rPr>
          <w:lang w:eastAsia="zh-TW"/>
        </w:rPr>
      </w:pPr>
    </w:p>
    <w:p w14:paraId="089B68FA" w14:textId="77777777" w:rsidR="009678B7" w:rsidRDefault="00000000">
      <w:pPr>
        <w:spacing w:after="60"/>
        <w:rPr>
          <w:lang w:eastAsia="zh-TW"/>
        </w:rPr>
      </w:pPr>
      <w:r>
        <w:rPr>
          <w:lang w:eastAsia="zh-TW"/>
        </w:rPr>
        <w:t xml:space="preserve">勳儀 次子 : </w:t>
      </w:r>
      <w:proofErr w:type="gramStart"/>
      <w:r>
        <w:rPr>
          <w:lang w:eastAsia="zh-TW"/>
        </w:rPr>
        <w:t>名遠</w:t>
      </w:r>
      <w:proofErr w:type="gramEnd"/>
      <w:r>
        <w:rPr>
          <w:lang w:eastAsia="zh-TW"/>
        </w:rPr>
        <w:t xml:space="preserve"> (字 </w:t>
      </w:r>
      <w:proofErr w:type="gramStart"/>
      <w:r>
        <w:rPr>
          <w:lang w:eastAsia="zh-TW"/>
        </w:rPr>
        <w:t>普益</w:t>
      </w:r>
      <w:proofErr w:type="gramEnd"/>
      <w:r>
        <w:rPr>
          <w:lang w:eastAsia="zh-TW"/>
        </w:rPr>
        <w:t>) | 民國七年九月二十四</w:t>
      </w:r>
      <w:proofErr w:type="gramStart"/>
      <w:r>
        <w:rPr>
          <w:lang w:eastAsia="zh-TW"/>
        </w:rPr>
        <w:t>已時</w:t>
      </w:r>
      <w:proofErr w:type="gramEnd"/>
      <w:r>
        <w:rPr>
          <w:lang w:eastAsia="zh-TW"/>
        </w:rPr>
        <w:t>生出撫</w:t>
      </w:r>
      <w:proofErr w:type="gramStart"/>
      <w:r>
        <w:rPr>
          <w:lang w:eastAsia="zh-TW"/>
        </w:rPr>
        <w:t>緒</w:t>
      </w:r>
      <w:proofErr w:type="gramEnd"/>
      <w:r>
        <w:rPr>
          <w:lang w:eastAsia="zh-TW"/>
        </w:rPr>
        <w:t>錄爲嗣兼O子。</w:t>
      </w:r>
    </w:p>
    <w:p w14:paraId="4D16EAA7" w14:textId="77777777" w:rsidR="009678B7" w:rsidRDefault="009678B7">
      <w:pPr>
        <w:spacing w:after="60"/>
        <w:rPr>
          <w:lang w:eastAsia="zh-TW"/>
        </w:rPr>
      </w:pPr>
    </w:p>
    <w:p w14:paraId="0334EC7A" w14:textId="77777777" w:rsidR="009678B7" w:rsidRDefault="00000000">
      <w:pPr>
        <w:spacing w:after="60"/>
        <w:rPr>
          <w:lang w:eastAsia="zh-TW"/>
        </w:rPr>
      </w:pPr>
      <w:r>
        <w:rPr>
          <w:lang w:eastAsia="zh-TW"/>
        </w:rPr>
        <w:t>(歿於民國七十七年戊辰三月二十六日丑時。</w:t>
      </w:r>
      <w:proofErr w:type="gramStart"/>
      <w:r>
        <w:rPr>
          <w:lang w:eastAsia="zh-TW"/>
        </w:rPr>
        <w:t>葬楓塘下手山乙山辛向</w:t>
      </w:r>
      <w:proofErr w:type="gramEnd"/>
      <w:r>
        <w:rPr>
          <w:lang w:eastAsia="zh-TW"/>
        </w:rPr>
        <w:t>。)</w:t>
      </w:r>
    </w:p>
    <w:p w14:paraId="2060B5B3" w14:textId="77777777" w:rsidR="009678B7" w:rsidRDefault="009678B7">
      <w:pPr>
        <w:spacing w:after="60"/>
        <w:rPr>
          <w:lang w:eastAsia="zh-TW"/>
        </w:rPr>
      </w:pPr>
    </w:p>
    <w:p w14:paraId="39276268" w14:textId="77777777" w:rsidR="009678B7" w:rsidRDefault="00000000">
      <w:pPr>
        <w:spacing w:after="60"/>
        <w:rPr>
          <w:lang w:eastAsia="zh-TW"/>
        </w:rPr>
      </w:pPr>
      <w:r>
        <w:rPr>
          <w:lang w:eastAsia="zh-TW"/>
        </w:rPr>
        <w:t>配 謝 氏 : 民國五年丙辰九月二十四日午時生。</w:t>
      </w:r>
    </w:p>
    <w:p w14:paraId="36F6FA1C" w14:textId="77777777" w:rsidR="009678B7" w:rsidRDefault="009678B7">
      <w:pPr>
        <w:spacing w:after="60"/>
        <w:rPr>
          <w:lang w:eastAsia="zh-TW"/>
        </w:rPr>
      </w:pPr>
    </w:p>
    <w:p w14:paraId="3BE5E534" w14:textId="77777777" w:rsidR="009678B7" w:rsidRDefault="00000000">
      <w:pPr>
        <w:spacing w:after="60"/>
        <w:rPr>
          <w:lang w:eastAsia="zh-TW"/>
        </w:rPr>
      </w:pPr>
      <w:r>
        <w:rPr>
          <w:lang w:eastAsia="zh-TW"/>
        </w:rPr>
        <w:t>(卒於民國三十八年己</w:t>
      </w:r>
      <w:proofErr w:type="gramStart"/>
      <w:r>
        <w:rPr>
          <w:lang w:eastAsia="zh-TW"/>
        </w:rPr>
        <w:t>丑</w:t>
      </w:r>
      <w:proofErr w:type="gramEnd"/>
      <w:r>
        <w:rPr>
          <w:lang w:eastAsia="zh-TW"/>
        </w:rPr>
        <w:t>三月初六日戌時。</w:t>
      </w:r>
      <w:proofErr w:type="gramStart"/>
      <w:r>
        <w:rPr>
          <w:lang w:eastAsia="zh-TW"/>
        </w:rPr>
        <w:t>葬牛王沖西頭屋角甲山庚向</w:t>
      </w:r>
      <w:proofErr w:type="gramEnd"/>
      <w:r>
        <w:rPr>
          <w:lang w:eastAsia="zh-TW"/>
        </w:rPr>
        <w:t>。)</w:t>
      </w:r>
    </w:p>
    <w:p w14:paraId="7D96DE58" w14:textId="77777777" w:rsidR="009678B7" w:rsidRDefault="009678B7">
      <w:pPr>
        <w:spacing w:after="60"/>
        <w:rPr>
          <w:lang w:eastAsia="zh-TW"/>
        </w:rPr>
      </w:pPr>
    </w:p>
    <w:p w14:paraId="1FDCC9BC" w14:textId="77777777" w:rsidR="009678B7" w:rsidRDefault="009678B7">
      <w:pPr>
        <w:spacing w:after="60"/>
        <w:rPr>
          <w:lang w:eastAsia="zh-TW"/>
        </w:rPr>
      </w:pPr>
    </w:p>
    <w:p w14:paraId="7433FD32" w14:textId="77777777" w:rsidR="009678B7" w:rsidRDefault="00000000">
      <w:pPr>
        <w:spacing w:after="60"/>
        <w:rPr>
          <w:lang w:eastAsia="zh-TW"/>
        </w:rPr>
      </w:pPr>
      <w:r>
        <w:rPr>
          <w:lang w:eastAsia="zh-TW"/>
        </w:rPr>
        <w:t>子 : 昭明</w:t>
      </w:r>
    </w:p>
    <w:p w14:paraId="09856772" w14:textId="77777777" w:rsidR="009678B7" w:rsidRDefault="009678B7">
      <w:pPr>
        <w:spacing w:after="60"/>
        <w:rPr>
          <w:lang w:eastAsia="zh-TW"/>
        </w:rPr>
      </w:pPr>
    </w:p>
    <w:p w14:paraId="5DDE32B1" w14:textId="77777777" w:rsidR="009678B7" w:rsidRDefault="00000000">
      <w:pPr>
        <w:spacing w:after="60"/>
        <w:rPr>
          <w:lang w:eastAsia="zh-TW"/>
        </w:rPr>
      </w:pPr>
      <w:r>
        <w:rPr>
          <w:lang w:eastAsia="zh-TW"/>
        </w:rPr>
        <w:t>配 繼楊 氏 : 民國九年四月十九日卯時生。</w:t>
      </w:r>
    </w:p>
    <w:p w14:paraId="304B8592" w14:textId="77777777" w:rsidR="009678B7" w:rsidRDefault="009678B7">
      <w:pPr>
        <w:spacing w:after="60"/>
        <w:rPr>
          <w:lang w:eastAsia="zh-TW"/>
        </w:rPr>
      </w:pPr>
    </w:p>
    <w:p w14:paraId="5C5000A3" w14:textId="77777777" w:rsidR="009678B7" w:rsidRDefault="00000000">
      <w:pPr>
        <w:spacing w:after="60"/>
        <w:rPr>
          <w:lang w:eastAsia="zh-TW"/>
        </w:rPr>
      </w:pPr>
      <w:r>
        <w:rPr>
          <w:lang w:eastAsia="zh-TW"/>
        </w:rPr>
        <w:t>(卒於民國七十三年甲子四月十九日卯時。</w:t>
      </w:r>
      <w:proofErr w:type="gramStart"/>
      <w:r>
        <w:rPr>
          <w:lang w:eastAsia="zh-TW"/>
        </w:rPr>
        <w:t>葬王家灘屋</w:t>
      </w:r>
      <w:proofErr w:type="gramEnd"/>
      <w:r>
        <w:rPr>
          <w:lang w:eastAsia="zh-TW"/>
        </w:rPr>
        <w:t>後山。)</w:t>
      </w:r>
    </w:p>
    <w:p w14:paraId="04355BD0" w14:textId="77777777" w:rsidR="009678B7" w:rsidRDefault="009678B7">
      <w:pPr>
        <w:spacing w:after="60"/>
        <w:rPr>
          <w:lang w:eastAsia="zh-TW"/>
        </w:rPr>
      </w:pPr>
    </w:p>
    <w:p w14:paraId="0E0FF1F0" w14:textId="77777777" w:rsidR="009678B7" w:rsidRDefault="00000000">
      <w:pPr>
        <w:spacing w:after="60"/>
        <w:rPr>
          <w:lang w:eastAsia="zh-TW"/>
        </w:rPr>
      </w:pPr>
      <w:r>
        <w:rPr>
          <w:lang w:eastAsia="zh-TW"/>
        </w:rPr>
        <w:t>子 : 昭善</w:t>
      </w:r>
    </w:p>
    <w:p w14:paraId="14C14095" w14:textId="77777777" w:rsidR="009678B7" w:rsidRDefault="009678B7">
      <w:pPr>
        <w:spacing w:after="60"/>
        <w:rPr>
          <w:lang w:eastAsia="zh-TW"/>
        </w:rPr>
      </w:pPr>
    </w:p>
    <w:p w14:paraId="54D7570A" w14:textId="77777777" w:rsidR="009678B7" w:rsidRDefault="00000000">
      <w:pPr>
        <w:spacing w:after="60"/>
        <w:rPr>
          <w:lang w:eastAsia="zh-TW"/>
        </w:rPr>
      </w:pPr>
      <w:r>
        <w:rPr>
          <w:lang w:eastAsia="zh-TW"/>
        </w:rPr>
        <w:t>勳儀 三子 : 名遂 (字 時中) | 民國十三年甲子六月十二日卯時生。</w:t>
      </w:r>
    </w:p>
    <w:p w14:paraId="6432FC56" w14:textId="77777777" w:rsidR="009678B7" w:rsidRDefault="009678B7">
      <w:pPr>
        <w:spacing w:after="60"/>
        <w:rPr>
          <w:lang w:eastAsia="zh-TW"/>
        </w:rPr>
      </w:pPr>
    </w:p>
    <w:p w14:paraId="13076A0D" w14:textId="77777777" w:rsidR="009678B7" w:rsidRDefault="00000000">
      <w:pPr>
        <w:spacing w:after="60"/>
        <w:rPr>
          <w:lang w:eastAsia="zh-TW"/>
        </w:rPr>
      </w:pPr>
      <w:r>
        <w:rPr>
          <w:lang w:eastAsia="zh-TW"/>
        </w:rPr>
        <w:t>(歿於民國七十七年戊辰三月二十六日丑時。</w:t>
      </w:r>
      <w:proofErr w:type="gramStart"/>
      <w:r>
        <w:rPr>
          <w:lang w:eastAsia="zh-TW"/>
        </w:rPr>
        <w:t>葬楓塘下手山乙山辛向</w:t>
      </w:r>
      <w:proofErr w:type="gramEnd"/>
      <w:r>
        <w:rPr>
          <w:lang w:eastAsia="zh-TW"/>
        </w:rPr>
        <w:t>。)</w:t>
      </w:r>
    </w:p>
    <w:p w14:paraId="1E7C4366" w14:textId="77777777" w:rsidR="009678B7" w:rsidRDefault="009678B7">
      <w:pPr>
        <w:spacing w:after="60"/>
        <w:rPr>
          <w:lang w:eastAsia="zh-TW"/>
        </w:rPr>
      </w:pPr>
    </w:p>
    <w:p w14:paraId="20326F42" w14:textId="77777777" w:rsidR="009678B7" w:rsidRDefault="00C12D52">
      <w:pPr>
        <w:spacing w:after="60"/>
        <w:rPr>
          <w:lang w:eastAsia="zh-TW"/>
        </w:rPr>
      </w:pPr>
      <w:r>
        <w:rPr>
          <w:lang w:eastAsia="zh-TW"/>
        </w:rPr>
        <w:t>----------------------------------------------------</w:t>
      </w:r>
    </w:p>
    <w:p w14:paraId="49E2EA3A" w14:textId="77777777" w:rsidR="009678B7" w:rsidRDefault="009678B7">
      <w:pPr>
        <w:spacing w:after="60"/>
        <w:rPr>
          <w:lang w:eastAsia="zh-TW"/>
        </w:rPr>
      </w:pPr>
    </w:p>
    <w:p w14:paraId="21409634" w14:textId="77777777" w:rsidR="009678B7" w:rsidRDefault="00000000">
      <w:pPr>
        <w:spacing w:after="60"/>
        <w:rPr>
          <w:lang w:eastAsia="zh-TW"/>
        </w:rPr>
      </w:pPr>
      <w:proofErr w:type="gramStart"/>
      <w:r>
        <w:rPr>
          <w:lang w:eastAsia="zh-TW"/>
        </w:rPr>
        <w:t>勳仲</w:t>
      </w:r>
      <w:proofErr w:type="gramEnd"/>
      <w:r>
        <w:rPr>
          <w:lang w:eastAsia="zh-TW"/>
        </w:rPr>
        <w:t xml:space="preserve"> 長子 : </w:t>
      </w:r>
      <w:proofErr w:type="gramStart"/>
      <w:r>
        <w:rPr>
          <w:lang w:eastAsia="zh-TW"/>
        </w:rPr>
        <w:t>名添</w:t>
      </w:r>
      <w:proofErr w:type="gramEnd"/>
      <w:r>
        <w:rPr>
          <w:lang w:eastAsia="zh-TW"/>
        </w:rPr>
        <w:t xml:space="preserve"> (字 福泉) | 民國十三年甲子十一月十四日子時生。</w:t>
      </w:r>
    </w:p>
    <w:p w14:paraId="45CF0848" w14:textId="77777777" w:rsidR="009678B7" w:rsidRDefault="009678B7">
      <w:pPr>
        <w:spacing w:after="60"/>
        <w:rPr>
          <w:lang w:eastAsia="zh-TW"/>
        </w:rPr>
      </w:pPr>
    </w:p>
    <w:p w14:paraId="327D7F42" w14:textId="77777777" w:rsidR="009678B7" w:rsidRDefault="00000000">
      <w:pPr>
        <w:spacing w:after="60"/>
        <w:rPr>
          <w:lang w:eastAsia="zh-TW"/>
        </w:rPr>
      </w:pPr>
      <w:r>
        <w:rPr>
          <w:lang w:eastAsia="zh-TW"/>
        </w:rPr>
        <w:t>(卒於民國三十九年庚寅二月十九日酉時。</w:t>
      </w:r>
      <w:proofErr w:type="gramStart"/>
      <w:r>
        <w:rPr>
          <w:lang w:eastAsia="zh-TW"/>
        </w:rPr>
        <w:t>葬文星</w:t>
      </w:r>
      <w:proofErr w:type="gramEnd"/>
      <w:r>
        <w:rPr>
          <w:lang w:eastAsia="zh-TW"/>
        </w:rPr>
        <w:t>譚家山下手山頂</w:t>
      </w:r>
      <w:proofErr w:type="gramStart"/>
      <w:r>
        <w:rPr>
          <w:lang w:eastAsia="zh-TW"/>
        </w:rPr>
        <w:t>癸山丁</w:t>
      </w:r>
      <w:proofErr w:type="gramEnd"/>
      <w:r>
        <w:rPr>
          <w:lang w:eastAsia="zh-TW"/>
        </w:rPr>
        <w:t>向。)</w:t>
      </w:r>
    </w:p>
    <w:p w14:paraId="1387DD4C" w14:textId="77777777" w:rsidR="009678B7" w:rsidRDefault="009678B7">
      <w:pPr>
        <w:spacing w:after="60"/>
        <w:rPr>
          <w:lang w:eastAsia="zh-TW"/>
        </w:rPr>
      </w:pPr>
    </w:p>
    <w:p w14:paraId="5E4169AD" w14:textId="77777777" w:rsidR="009678B7" w:rsidRDefault="00000000">
      <w:pPr>
        <w:spacing w:after="60"/>
        <w:rPr>
          <w:lang w:eastAsia="zh-TW"/>
        </w:rPr>
      </w:pPr>
      <w:r>
        <w:rPr>
          <w:lang w:eastAsia="zh-TW"/>
        </w:rPr>
        <w:t>配 張 氏 : 民國十三年甲子十月初九日亥時生下</w:t>
      </w:r>
      <w:proofErr w:type="gramStart"/>
      <w:r>
        <w:rPr>
          <w:lang w:eastAsia="zh-TW"/>
        </w:rPr>
        <w:t>堂後子接</w:t>
      </w:r>
      <w:proofErr w:type="gramEnd"/>
      <w:r>
        <w:rPr>
          <w:lang w:eastAsia="zh-TW"/>
        </w:rPr>
        <w:t>回。</w:t>
      </w:r>
    </w:p>
    <w:p w14:paraId="0E7FED1D" w14:textId="77777777" w:rsidR="009678B7" w:rsidRDefault="009678B7">
      <w:pPr>
        <w:spacing w:after="60"/>
        <w:rPr>
          <w:lang w:eastAsia="zh-TW"/>
        </w:rPr>
      </w:pPr>
    </w:p>
    <w:p w14:paraId="5CB82E27" w14:textId="77777777" w:rsidR="009678B7" w:rsidRDefault="00000000">
      <w:pPr>
        <w:spacing w:after="60"/>
        <w:rPr>
          <w:lang w:eastAsia="zh-TW"/>
        </w:rPr>
      </w:pPr>
      <w:r>
        <w:rPr>
          <w:lang w:eastAsia="zh-TW"/>
        </w:rPr>
        <w:t>(卒於民國七十七年戊辰十二月十四日辰時。</w:t>
      </w:r>
      <w:proofErr w:type="gramStart"/>
      <w:r>
        <w:rPr>
          <w:lang w:eastAsia="zh-TW"/>
        </w:rPr>
        <w:t>葬長塘灣屋</w:t>
      </w:r>
      <w:proofErr w:type="gramEnd"/>
      <w:r>
        <w:rPr>
          <w:lang w:eastAsia="zh-TW"/>
        </w:rPr>
        <w:t>後山壬山</w:t>
      </w:r>
      <w:proofErr w:type="gramStart"/>
      <w:r>
        <w:rPr>
          <w:lang w:eastAsia="zh-TW"/>
        </w:rPr>
        <w:t>癸</w:t>
      </w:r>
      <w:proofErr w:type="gramEnd"/>
      <w:r>
        <w:rPr>
          <w:lang w:eastAsia="zh-TW"/>
        </w:rPr>
        <w:t>向。)</w:t>
      </w:r>
    </w:p>
    <w:p w14:paraId="20CF65FC" w14:textId="77777777" w:rsidR="009678B7" w:rsidRDefault="009678B7">
      <w:pPr>
        <w:spacing w:after="60"/>
        <w:rPr>
          <w:lang w:eastAsia="zh-TW"/>
        </w:rPr>
      </w:pPr>
    </w:p>
    <w:p w14:paraId="4F8849E4" w14:textId="77777777" w:rsidR="009678B7" w:rsidRDefault="00000000">
      <w:pPr>
        <w:spacing w:after="60"/>
        <w:rPr>
          <w:lang w:eastAsia="zh-TW"/>
        </w:rPr>
      </w:pPr>
      <w:r>
        <w:rPr>
          <w:lang w:eastAsia="zh-TW"/>
        </w:rPr>
        <w:t>子 : 昭德</w:t>
      </w:r>
    </w:p>
    <w:p w14:paraId="3A878566" w14:textId="77777777" w:rsidR="009678B7" w:rsidRDefault="009678B7">
      <w:pPr>
        <w:spacing w:after="60"/>
        <w:rPr>
          <w:lang w:eastAsia="zh-TW"/>
        </w:rPr>
      </w:pPr>
    </w:p>
    <w:p w14:paraId="7C155E29" w14:textId="77777777" w:rsidR="009678B7" w:rsidRDefault="00000000">
      <w:pPr>
        <w:spacing w:after="60"/>
        <w:rPr>
          <w:lang w:eastAsia="zh-TW"/>
        </w:rPr>
      </w:pPr>
      <w:r>
        <w:rPr>
          <w:lang w:eastAsia="zh-TW"/>
        </w:rPr>
        <w:t xml:space="preserve">女 : </w:t>
      </w:r>
      <w:proofErr w:type="gramStart"/>
      <w:r>
        <w:rPr>
          <w:lang w:eastAsia="zh-TW"/>
        </w:rPr>
        <w:t>良秀</w:t>
      </w:r>
      <w:proofErr w:type="gramEnd"/>
      <w:r>
        <w:rPr>
          <w:lang w:eastAsia="zh-TW"/>
        </w:rPr>
        <w:t xml:space="preserve"> | 民國三十九年庚寅八月二十一子時生。</w:t>
      </w:r>
    </w:p>
    <w:p w14:paraId="5ACA4F5E" w14:textId="77777777" w:rsidR="009678B7" w:rsidRDefault="009678B7">
      <w:pPr>
        <w:spacing w:after="60"/>
        <w:rPr>
          <w:lang w:eastAsia="zh-TW"/>
        </w:rPr>
      </w:pPr>
    </w:p>
    <w:p w14:paraId="1E53A862" w14:textId="77777777" w:rsidR="009678B7" w:rsidRDefault="00000000">
      <w:pPr>
        <w:spacing w:after="60"/>
        <w:rPr>
          <w:lang w:eastAsia="zh-TW"/>
        </w:rPr>
      </w:pPr>
      <w:proofErr w:type="gramStart"/>
      <w:r>
        <w:rPr>
          <w:lang w:eastAsia="zh-TW"/>
        </w:rPr>
        <w:t>適</w:t>
      </w:r>
      <w:proofErr w:type="gramEnd"/>
      <w:r>
        <w:rPr>
          <w:lang w:eastAsia="zh-TW"/>
        </w:rPr>
        <w:t>王柏松</w:t>
      </w:r>
    </w:p>
    <w:p w14:paraId="0A6F8C46" w14:textId="77777777" w:rsidR="009678B7" w:rsidRDefault="009678B7">
      <w:pPr>
        <w:spacing w:after="60"/>
        <w:rPr>
          <w:lang w:eastAsia="zh-TW"/>
        </w:rPr>
      </w:pPr>
    </w:p>
    <w:p w14:paraId="746516A5" w14:textId="77777777" w:rsidR="009678B7" w:rsidRDefault="00000000">
      <w:pPr>
        <w:spacing w:after="60"/>
        <w:rPr>
          <w:lang w:eastAsia="zh-TW"/>
        </w:rPr>
      </w:pPr>
      <w:proofErr w:type="gramStart"/>
      <w:r>
        <w:rPr>
          <w:lang w:eastAsia="zh-TW"/>
        </w:rPr>
        <w:t>勳仲</w:t>
      </w:r>
      <w:proofErr w:type="gramEnd"/>
      <w:r>
        <w:rPr>
          <w:lang w:eastAsia="zh-TW"/>
        </w:rPr>
        <w:t xml:space="preserve"> 次子 : 名選 | 民國十五年丙寅十一月二十六日丑時生。</w:t>
      </w:r>
    </w:p>
    <w:p w14:paraId="6522A124" w14:textId="77777777" w:rsidR="009678B7" w:rsidRDefault="009678B7">
      <w:pPr>
        <w:spacing w:after="60"/>
        <w:rPr>
          <w:lang w:eastAsia="zh-TW"/>
        </w:rPr>
      </w:pPr>
    </w:p>
    <w:p w14:paraId="7C8CBCD0" w14:textId="77777777" w:rsidR="009678B7" w:rsidRDefault="00000000">
      <w:pPr>
        <w:spacing w:after="60"/>
        <w:rPr>
          <w:lang w:eastAsia="zh-TW"/>
        </w:rPr>
      </w:pPr>
      <w:r>
        <w:rPr>
          <w:lang w:eastAsia="zh-TW"/>
        </w:rPr>
        <w:t>配 莊 氏 : (字 淑</w:t>
      </w:r>
      <w:proofErr w:type="gramStart"/>
      <w:r>
        <w:rPr>
          <w:lang w:eastAsia="zh-TW"/>
        </w:rPr>
        <w:t>玟</w:t>
      </w:r>
      <w:proofErr w:type="gramEnd"/>
      <w:r>
        <w:rPr>
          <w:lang w:eastAsia="zh-TW"/>
        </w:rPr>
        <w:t>) | 民國二十七年古二月初五生於台灣省台南縣。</w:t>
      </w:r>
    </w:p>
    <w:p w14:paraId="3E34767E" w14:textId="77777777" w:rsidR="009678B7" w:rsidRDefault="009678B7">
      <w:pPr>
        <w:spacing w:after="60"/>
        <w:rPr>
          <w:lang w:eastAsia="zh-TW"/>
        </w:rPr>
      </w:pPr>
    </w:p>
    <w:p w14:paraId="7DB28E38" w14:textId="77777777" w:rsidR="009678B7" w:rsidRDefault="00000000">
      <w:pPr>
        <w:spacing w:after="60"/>
        <w:rPr>
          <w:lang w:eastAsia="zh-TW"/>
        </w:rPr>
      </w:pPr>
      <w:r>
        <w:rPr>
          <w:lang w:eastAsia="zh-TW"/>
        </w:rPr>
        <w:t>子 : 昭華。</w:t>
      </w:r>
    </w:p>
    <w:p w14:paraId="4607015D" w14:textId="77777777" w:rsidR="009678B7" w:rsidRDefault="009678B7">
      <w:pPr>
        <w:spacing w:after="60"/>
        <w:rPr>
          <w:lang w:eastAsia="zh-TW"/>
        </w:rPr>
      </w:pPr>
    </w:p>
    <w:p w14:paraId="15CC32EA" w14:textId="77777777" w:rsidR="009678B7" w:rsidRDefault="00000000">
      <w:pPr>
        <w:spacing w:after="60"/>
        <w:rPr>
          <w:lang w:eastAsia="zh-TW"/>
        </w:rPr>
      </w:pPr>
      <w:r>
        <w:rPr>
          <w:lang w:eastAsia="zh-TW"/>
        </w:rPr>
        <w:t>子 : 昭福。</w:t>
      </w:r>
    </w:p>
    <w:p w14:paraId="55CA0496" w14:textId="77777777" w:rsidR="009678B7" w:rsidRDefault="009678B7">
      <w:pPr>
        <w:spacing w:after="60"/>
        <w:rPr>
          <w:lang w:eastAsia="zh-TW"/>
        </w:rPr>
      </w:pPr>
    </w:p>
    <w:p w14:paraId="421ED691" w14:textId="77777777" w:rsidR="009678B7" w:rsidRDefault="00000000">
      <w:pPr>
        <w:spacing w:after="60"/>
        <w:rPr>
          <w:lang w:eastAsia="zh-TW"/>
        </w:rPr>
      </w:pPr>
      <w:r>
        <w:rPr>
          <w:lang w:eastAsia="zh-TW"/>
        </w:rPr>
        <w:t xml:space="preserve">子 : </w:t>
      </w:r>
      <w:proofErr w:type="gramStart"/>
      <w:r>
        <w:rPr>
          <w:lang w:eastAsia="zh-TW"/>
        </w:rPr>
        <w:t>昭揚</w:t>
      </w:r>
      <w:proofErr w:type="gramEnd"/>
      <w:r>
        <w:rPr>
          <w:lang w:eastAsia="zh-TW"/>
        </w:rPr>
        <w:t>。</w:t>
      </w:r>
    </w:p>
    <w:p w14:paraId="341A5DFB" w14:textId="77777777" w:rsidR="009678B7" w:rsidRDefault="009678B7">
      <w:pPr>
        <w:spacing w:after="60"/>
        <w:rPr>
          <w:lang w:eastAsia="zh-TW"/>
        </w:rPr>
      </w:pPr>
    </w:p>
    <w:p w14:paraId="72942FD6" w14:textId="77777777" w:rsidR="009678B7" w:rsidRDefault="00000000">
      <w:pPr>
        <w:spacing w:after="60"/>
        <w:rPr>
          <w:lang w:eastAsia="zh-TW"/>
        </w:rPr>
      </w:pPr>
      <w:proofErr w:type="gramStart"/>
      <w:r>
        <w:rPr>
          <w:lang w:eastAsia="zh-TW"/>
        </w:rPr>
        <w:t>勳仲</w:t>
      </w:r>
      <w:proofErr w:type="gramEnd"/>
      <w:r>
        <w:rPr>
          <w:lang w:eastAsia="zh-TW"/>
        </w:rPr>
        <w:t xml:space="preserve"> 三子 : 名立 (字 梅莊) | 民國十七年戊辰九月十三日</w:t>
      </w:r>
      <w:proofErr w:type="gramStart"/>
      <w:r>
        <w:rPr>
          <w:lang w:eastAsia="zh-TW"/>
        </w:rPr>
        <w:t>已時</w:t>
      </w:r>
      <w:proofErr w:type="gramEnd"/>
      <w:r>
        <w:rPr>
          <w:lang w:eastAsia="zh-TW"/>
        </w:rPr>
        <w:t>生。</w:t>
      </w:r>
    </w:p>
    <w:p w14:paraId="39FC13C9" w14:textId="77777777" w:rsidR="009678B7" w:rsidRDefault="009678B7">
      <w:pPr>
        <w:spacing w:after="60"/>
        <w:rPr>
          <w:lang w:eastAsia="zh-TW"/>
        </w:rPr>
      </w:pPr>
    </w:p>
    <w:p w14:paraId="168FE75B" w14:textId="77777777" w:rsidR="009678B7" w:rsidRDefault="00000000">
      <w:pPr>
        <w:spacing w:after="60"/>
        <w:rPr>
          <w:lang w:eastAsia="zh-TW"/>
        </w:rPr>
      </w:pPr>
      <w:r>
        <w:rPr>
          <w:lang w:eastAsia="zh-TW"/>
        </w:rPr>
        <w:t>配 王 氏 : (字 瑞蓮) | 民國十八年己已八月初九日辰時生。</w:t>
      </w:r>
    </w:p>
    <w:p w14:paraId="29AB3FAA" w14:textId="77777777" w:rsidR="009678B7" w:rsidRDefault="009678B7">
      <w:pPr>
        <w:spacing w:after="60"/>
        <w:rPr>
          <w:lang w:eastAsia="zh-TW"/>
        </w:rPr>
      </w:pPr>
    </w:p>
    <w:p w14:paraId="29B619AD" w14:textId="77777777" w:rsidR="009678B7" w:rsidRDefault="00000000">
      <w:pPr>
        <w:spacing w:after="60"/>
        <w:rPr>
          <w:lang w:eastAsia="zh-TW"/>
        </w:rPr>
      </w:pPr>
      <w:r>
        <w:rPr>
          <w:lang w:eastAsia="zh-TW"/>
        </w:rPr>
        <w:t xml:space="preserve">子 : </w:t>
      </w:r>
      <w:proofErr w:type="gramStart"/>
      <w:r>
        <w:rPr>
          <w:lang w:eastAsia="zh-TW"/>
        </w:rPr>
        <w:t>昭命</w:t>
      </w:r>
      <w:proofErr w:type="gramEnd"/>
      <w:r>
        <w:rPr>
          <w:lang w:eastAsia="zh-TW"/>
        </w:rPr>
        <w:t>。</w:t>
      </w:r>
    </w:p>
    <w:p w14:paraId="4A03CF2C" w14:textId="77777777" w:rsidR="009678B7" w:rsidRDefault="009678B7">
      <w:pPr>
        <w:spacing w:after="60"/>
        <w:rPr>
          <w:lang w:eastAsia="zh-TW"/>
        </w:rPr>
      </w:pPr>
    </w:p>
    <w:p w14:paraId="0F2FB636" w14:textId="77777777" w:rsidR="009678B7" w:rsidRDefault="00000000">
      <w:pPr>
        <w:spacing w:after="60"/>
        <w:rPr>
          <w:lang w:eastAsia="zh-TW"/>
        </w:rPr>
      </w:pPr>
      <w:r>
        <w:rPr>
          <w:lang w:eastAsia="zh-TW"/>
        </w:rPr>
        <w:t xml:space="preserve">子 : </w:t>
      </w:r>
      <w:proofErr w:type="gramStart"/>
      <w:r>
        <w:rPr>
          <w:lang w:eastAsia="zh-TW"/>
        </w:rPr>
        <w:t>昭富</w:t>
      </w:r>
      <w:proofErr w:type="gramEnd"/>
      <w:r>
        <w:rPr>
          <w:lang w:eastAsia="zh-TW"/>
        </w:rPr>
        <w:t>。</w:t>
      </w:r>
    </w:p>
    <w:p w14:paraId="346DE652" w14:textId="77777777" w:rsidR="009678B7" w:rsidRDefault="009678B7">
      <w:pPr>
        <w:spacing w:after="60"/>
        <w:rPr>
          <w:lang w:eastAsia="zh-TW"/>
        </w:rPr>
      </w:pPr>
    </w:p>
    <w:p w14:paraId="7729B42C" w14:textId="77777777" w:rsidR="009678B7" w:rsidRDefault="00000000">
      <w:pPr>
        <w:spacing w:after="60"/>
        <w:rPr>
          <w:lang w:eastAsia="zh-TW"/>
        </w:rPr>
      </w:pPr>
      <w:r>
        <w:rPr>
          <w:lang w:eastAsia="zh-TW"/>
        </w:rPr>
        <w:t xml:space="preserve">子 : </w:t>
      </w:r>
      <w:proofErr w:type="gramStart"/>
      <w:r>
        <w:rPr>
          <w:lang w:eastAsia="zh-TW"/>
        </w:rPr>
        <w:t>昭貴</w:t>
      </w:r>
      <w:proofErr w:type="gramEnd"/>
      <w:r>
        <w:rPr>
          <w:lang w:eastAsia="zh-TW"/>
        </w:rPr>
        <w:t>。</w:t>
      </w:r>
    </w:p>
    <w:p w14:paraId="15F1FAC4" w14:textId="77777777" w:rsidR="009678B7" w:rsidRDefault="009678B7">
      <w:pPr>
        <w:spacing w:after="60"/>
        <w:rPr>
          <w:lang w:eastAsia="zh-TW"/>
        </w:rPr>
      </w:pPr>
    </w:p>
    <w:p w14:paraId="7F2DF190" w14:textId="77777777" w:rsidR="009678B7" w:rsidRDefault="009678B7">
      <w:pPr>
        <w:spacing w:after="60"/>
        <w:rPr>
          <w:lang w:eastAsia="zh-TW"/>
        </w:rPr>
      </w:pPr>
    </w:p>
    <w:p w14:paraId="209922A4" w14:textId="77777777" w:rsidR="009678B7" w:rsidRDefault="00000000">
      <w:pPr>
        <w:spacing w:after="60"/>
        <w:rPr>
          <w:lang w:eastAsia="zh-TW"/>
        </w:rPr>
      </w:pPr>
      <w:r>
        <w:rPr>
          <w:lang w:eastAsia="zh-TW"/>
        </w:rPr>
        <w:t>長女 : (字 立中) | 民國三十八年己</w:t>
      </w:r>
      <w:proofErr w:type="gramStart"/>
      <w:r>
        <w:rPr>
          <w:lang w:eastAsia="zh-TW"/>
        </w:rPr>
        <w:t>丑</w:t>
      </w:r>
      <w:proofErr w:type="gramEnd"/>
      <w:r>
        <w:rPr>
          <w:lang w:eastAsia="zh-TW"/>
        </w:rPr>
        <w:t>十月二十未時生。</w:t>
      </w:r>
    </w:p>
    <w:p w14:paraId="2DD2B4D6" w14:textId="77777777" w:rsidR="009678B7" w:rsidRDefault="009678B7">
      <w:pPr>
        <w:spacing w:after="60"/>
        <w:rPr>
          <w:lang w:eastAsia="zh-TW"/>
        </w:rPr>
      </w:pPr>
    </w:p>
    <w:p w14:paraId="0770459F" w14:textId="77777777" w:rsidR="009678B7" w:rsidRDefault="00000000">
      <w:pPr>
        <w:spacing w:after="60"/>
        <w:rPr>
          <w:lang w:eastAsia="zh-TW"/>
        </w:rPr>
      </w:pPr>
      <w:r>
        <w:rPr>
          <w:lang w:eastAsia="zh-TW"/>
        </w:rPr>
        <w:t>次女 : (字 建新) | 民國四十五年丙申二月二十二日子時生。</w:t>
      </w:r>
    </w:p>
    <w:p w14:paraId="792B89FF" w14:textId="77777777" w:rsidR="009678B7" w:rsidRDefault="009678B7">
      <w:pPr>
        <w:spacing w:after="60"/>
        <w:rPr>
          <w:lang w:eastAsia="zh-TW"/>
        </w:rPr>
      </w:pPr>
    </w:p>
    <w:p w14:paraId="165A0668" w14:textId="77777777" w:rsidR="009678B7" w:rsidRDefault="00000000">
      <w:pPr>
        <w:spacing w:after="60"/>
        <w:rPr>
          <w:lang w:eastAsia="zh-TW"/>
        </w:rPr>
      </w:pPr>
      <w:r>
        <w:rPr>
          <w:lang w:eastAsia="zh-TW"/>
        </w:rPr>
        <w:t>三女 : (字 和平) | 民國四十八年己亥十月二十五日亥時生。</w:t>
      </w:r>
    </w:p>
    <w:p w14:paraId="16B4868C" w14:textId="77777777" w:rsidR="009678B7" w:rsidRDefault="009678B7">
      <w:pPr>
        <w:spacing w:after="60"/>
        <w:rPr>
          <w:lang w:eastAsia="zh-TW"/>
        </w:rPr>
      </w:pPr>
    </w:p>
    <w:p w14:paraId="269A5645" w14:textId="77777777" w:rsidR="009678B7" w:rsidRDefault="00000000">
      <w:pPr>
        <w:spacing w:after="60"/>
        <w:rPr>
          <w:lang w:eastAsia="zh-TW"/>
        </w:rPr>
      </w:pPr>
      <w:proofErr w:type="gramStart"/>
      <w:r>
        <w:rPr>
          <w:lang w:eastAsia="zh-TW"/>
        </w:rPr>
        <w:lastRenderedPageBreak/>
        <w:t>勳仲</w:t>
      </w:r>
      <w:proofErr w:type="gramEnd"/>
      <w:r>
        <w:rPr>
          <w:lang w:eastAsia="zh-TW"/>
        </w:rPr>
        <w:t xml:space="preserve"> 四子 : 名高 (字 </w:t>
      </w:r>
      <w:proofErr w:type="gramStart"/>
      <w:r>
        <w:rPr>
          <w:lang w:eastAsia="zh-TW"/>
        </w:rPr>
        <w:t>壽魁</w:t>
      </w:r>
      <w:proofErr w:type="gramEnd"/>
      <w:r>
        <w:rPr>
          <w:lang w:eastAsia="zh-TW"/>
        </w:rPr>
        <w:t>) | 民國十九年庚午八月三十日未時生。</w:t>
      </w:r>
    </w:p>
    <w:p w14:paraId="09EC4B65" w14:textId="77777777" w:rsidR="009678B7" w:rsidRDefault="009678B7">
      <w:pPr>
        <w:spacing w:after="60"/>
        <w:rPr>
          <w:lang w:eastAsia="zh-TW"/>
        </w:rPr>
      </w:pPr>
    </w:p>
    <w:p w14:paraId="49150941" w14:textId="77777777" w:rsidR="009678B7" w:rsidRDefault="00000000">
      <w:pPr>
        <w:spacing w:after="60"/>
        <w:rPr>
          <w:lang w:eastAsia="zh-TW"/>
        </w:rPr>
      </w:pPr>
      <w:r>
        <w:rPr>
          <w:lang w:eastAsia="zh-TW"/>
        </w:rPr>
        <w:t>配 楊 氏 : (字 佩華) | 民國</w:t>
      </w:r>
      <w:proofErr w:type="gramStart"/>
      <w:r>
        <w:rPr>
          <w:lang w:eastAsia="zh-TW"/>
        </w:rPr>
        <w:t>廿</w:t>
      </w:r>
      <w:proofErr w:type="gramEnd"/>
      <w:r>
        <w:rPr>
          <w:lang w:eastAsia="zh-TW"/>
        </w:rPr>
        <w:t>四年乙亥十一月廿三日亥時生。</w:t>
      </w:r>
    </w:p>
    <w:p w14:paraId="4710D8DB" w14:textId="77777777" w:rsidR="009678B7" w:rsidRDefault="009678B7">
      <w:pPr>
        <w:spacing w:after="60"/>
        <w:rPr>
          <w:lang w:eastAsia="zh-TW"/>
        </w:rPr>
      </w:pPr>
    </w:p>
    <w:p w14:paraId="6C5C2605" w14:textId="77777777" w:rsidR="009678B7" w:rsidRDefault="00000000">
      <w:pPr>
        <w:spacing w:after="60"/>
        <w:rPr>
          <w:lang w:eastAsia="zh-TW"/>
        </w:rPr>
      </w:pPr>
      <w:r>
        <w:rPr>
          <w:lang w:eastAsia="zh-TW"/>
        </w:rPr>
        <w:t>子 : 昭岳</w:t>
      </w:r>
    </w:p>
    <w:p w14:paraId="262B6D34" w14:textId="77777777" w:rsidR="009678B7" w:rsidRDefault="009678B7">
      <w:pPr>
        <w:spacing w:after="60"/>
        <w:rPr>
          <w:lang w:eastAsia="zh-TW"/>
        </w:rPr>
      </w:pPr>
    </w:p>
    <w:p w14:paraId="6B092035" w14:textId="77777777" w:rsidR="009678B7" w:rsidRDefault="00000000">
      <w:pPr>
        <w:spacing w:after="60"/>
        <w:rPr>
          <w:lang w:eastAsia="zh-TW"/>
        </w:rPr>
      </w:pPr>
      <w:r>
        <w:rPr>
          <w:lang w:eastAsia="zh-TW"/>
        </w:rPr>
        <w:t>子 : 昭城</w:t>
      </w:r>
    </w:p>
    <w:p w14:paraId="5825738F" w14:textId="77777777" w:rsidR="009678B7" w:rsidRDefault="009678B7">
      <w:pPr>
        <w:spacing w:after="60"/>
        <w:rPr>
          <w:lang w:eastAsia="zh-TW"/>
        </w:rPr>
      </w:pPr>
    </w:p>
    <w:p w14:paraId="2FCF1AC7" w14:textId="77777777" w:rsidR="009678B7" w:rsidRDefault="00000000">
      <w:pPr>
        <w:spacing w:after="60"/>
        <w:rPr>
          <w:lang w:eastAsia="zh-TW"/>
        </w:rPr>
      </w:pPr>
      <w:r>
        <w:rPr>
          <w:lang w:eastAsia="zh-TW"/>
        </w:rPr>
        <w:t xml:space="preserve">女 : </w:t>
      </w:r>
      <w:proofErr w:type="gramStart"/>
      <w:r>
        <w:rPr>
          <w:lang w:eastAsia="zh-TW"/>
        </w:rPr>
        <w:t>滔</w:t>
      </w:r>
      <w:proofErr w:type="gramEnd"/>
      <w:r>
        <w:rPr>
          <w:lang w:eastAsia="zh-TW"/>
        </w:rPr>
        <w:t xml:space="preserve"> | 民國五十七年戊申三月十二日生。</w:t>
      </w:r>
    </w:p>
    <w:p w14:paraId="3743185D" w14:textId="77777777" w:rsidR="009678B7" w:rsidRDefault="009678B7">
      <w:pPr>
        <w:spacing w:after="60"/>
        <w:rPr>
          <w:lang w:eastAsia="zh-TW"/>
        </w:rPr>
      </w:pPr>
    </w:p>
    <w:p w14:paraId="240A79FC" w14:textId="77777777" w:rsidR="009678B7" w:rsidRDefault="00000000">
      <w:pPr>
        <w:spacing w:after="60"/>
        <w:rPr>
          <w:lang w:eastAsia="zh-TW"/>
        </w:rPr>
      </w:pPr>
      <w:r>
        <w:rPr>
          <w:lang w:eastAsia="zh-TW"/>
        </w:rPr>
        <w:t>女 : 添 | 民國五十八年己酉四月初九日生</w:t>
      </w:r>
    </w:p>
    <w:p w14:paraId="40F675FD" w14:textId="77777777" w:rsidR="009678B7" w:rsidRDefault="009678B7">
      <w:pPr>
        <w:spacing w:after="60"/>
        <w:rPr>
          <w:lang w:eastAsia="zh-TW"/>
        </w:rPr>
      </w:pPr>
    </w:p>
    <w:p w14:paraId="4A1942A7" w14:textId="77777777" w:rsidR="009678B7" w:rsidRDefault="00000000">
      <w:pPr>
        <w:spacing w:after="60"/>
        <w:rPr>
          <w:lang w:eastAsia="zh-TW"/>
        </w:rPr>
      </w:pPr>
      <w:proofErr w:type="gramStart"/>
      <w:r>
        <w:rPr>
          <w:lang w:eastAsia="zh-TW"/>
        </w:rPr>
        <w:t>勳仲</w:t>
      </w:r>
      <w:proofErr w:type="gramEnd"/>
      <w:r>
        <w:rPr>
          <w:lang w:eastAsia="zh-TW"/>
        </w:rPr>
        <w:t xml:space="preserve"> 五子 : </w:t>
      </w:r>
      <w:proofErr w:type="gramStart"/>
      <w:r>
        <w:rPr>
          <w:lang w:eastAsia="zh-TW"/>
        </w:rPr>
        <w:t>名稀</w:t>
      </w:r>
      <w:proofErr w:type="gramEnd"/>
      <w:r>
        <w:rPr>
          <w:lang w:eastAsia="zh-TW"/>
        </w:rPr>
        <w:t xml:space="preserve"> (字 雄) | 民國二十一年壬申十月初六日寅時生。</w:t>
      </w:r>
    </w:p>
    <w:p w14:paraId="461ECF0B" w14:textId="77777777" w:rsidR="009678B7" w:rsidRDefault="009678B7">
      <w:pPr>
        <w:spacing w:after="60"/>
        <w:rPr>
          <w:lang w:eastAsia="zh-TW"/>
        </w:rPr>
      </w:pPr>
    </w:p>
    <w:p w14:paraId="26F9B2B0" w14:textId="77777777" w:rsidR="009678B7" w:rsidRDefault="00000000">
      <w:pPr>
        <w:spacing w:after="60"/>
        <w:rPr>
          <w:lang w:eastAsia="zh-TW"/>
        </w:rPr>
      </w:pPr>
      <w:r>
        <w:rPr>
          <w:lang w:eastAsia="zh-TW"/>
        </w:rPr>
        <w:t xml:space="preserve">配 林 氏 : (字 </w:t>
      </w:r>
      <w:proofErr w:type="gramStart"/>
      <w:r>
        <w:rPr>
          <w:lang w:eastAsia="zh-TW"/>
        </w:rPr>
        <w:t>貴妹</w:t>
      </w:r>
      <w:proofErr w:type="gramEnd"/>
      <w:r>
        <w:rPr>
          <w:lang w:eastAsia="zh-TW"/>
        </w:rPr>
        <w:t>) | 國三十三年(古九月九日)生於台灣省苗栗縣。</w:t>
      </w:r>
    </w:p>
    <w:p w14:paraId="5448CDAC" w14:textId="77777777" w:rsidR="009678B7" w:rsidRDefault="009678B7">
      <w:pPr>
        <w:spacing w:after="60"/>
        <w:rPr>
          <w:lang w:eastAsia="zh-TW"/>
        </w:rPr>
      </w:pPr>
    </w:p>
    <w:p w14:paraId="0807211F" w14:textId="77777777" w:rsidR="009678B7" w:rsidRDefault="00000000">
      <w:pPr>
        <w:spacing w:after="60"/>
        <w:rPr>
          <w:lang w:eastAsia="zh-TW"/>
        </w:rPr>
      </w:pPr>
      <w:r>
        <w:rPr>
          <w:lang w:eastAsia="zh-TW"/>
        </w:rPr>
        <w:t>子 : 昭平</w:t>
      </w:r>
    </w:p>
    <w:p w14:paraId="148E4961" w14:textId="77777777" w:rsidR="009678B7" w:rsidRDefault="009678B7">
      <w:pPr>
        <w:spacing w:after="60"/>
        <w:rPr>
          <w:lang w:eastAsia="zh-TW"/>
        </w:rPr>
      </w:pPr>
    </w:p>
    <w:p w14:paraId="31A1BAAC" w14:textId="77777777" w:rsidR="009678B7" w:rsidRDefault="00000000">
      <w:pPr>
        <w:spacing w:after="60"/>
        <w:rPr>
          <w:lang w:eastAsia="zh-TW"/>
        </w:rPr>
      </w:pPr>
      <w:r>
        <w:rPr>
          <w:lang w:eastAsia="zh-TW"/>
        </w:rPr>
        <w:t>子 : 昭康</w:t>
      </w:r>
    </w:p>
    <w:p w14:paraId="24832750" w14:textId="77777777" w:rsidR="009678B7" w:rsidRDefault="009678B7">
      <w:pPr>
        <w:spacing w:after="60"/>
        <w:rPr>
          <w:lang w:eastAsia="zh-TW"/>
        </w:rPr>
      </w:pPr>
    </w:p>
    <w:p w14:paraId="5687DED6" w14:textId="77777777" w:rsidR="009678B7" w:rsidRDefault="00000000">
      <w:pPr>
        <w:spacing w:after="60"/>
        <w:rPr>
          <w:lang w:eastAsia="zh-TW"/>
        </w:rPr>
      </w:pPr>
      <w:r>
        <w:rPr>
          <w:lang w:eastAsia="zh-TW"/>
        </w:rPr>
        <w:t>女 : 小玲 | 民國五十四年國十二月廿二日（古十一月三十日）酉時生於台灣省台北縣。</w:t>
      </w:r>
    </w:p>
    <w:p w14:paraId="357C891E" w14:textId="77777777" w:rsidR="009678B7" w:rsidRDefault="009678B7">
      <w:pPr>
        <w:spacing w:after="60"/>
        <w:rPr>
          <w:lang w:eastAsia="zh-TW"/>
        </w:rPr>
      </w:pPr>
    </w:p>
    <w:p w14:paraId="05A5016B" w14:textId="77777777" w:rsidR="009678B7" w:rsidRDefault="00000000">
      <w:pPr>
        <w:spacing w:after="60"/>
        <w:rPr>
          <w:lang w:eastAsia="zh-TW"/>
        </w:rPr>
      </w:pPr>
      <w:proofErr w:type="gramStart"/>
      <w:r>
        <w:rPr>
          <w:lang w:eastAsia="zh-TW"/>
        </w:rPr>
        <w:t>勳仲</w:t>
      </w:r>
      <w:proofErr w:type="gramEnd"/>
      <w:r>
        <w:rPr>
          <w:lang w:eastAsia="zh-TW"/>
        </w:rPr>
        <w:t xml:space="preserve"> 六子 : </w:t>
      </w:r>
      <w:proofErr w:type="gramStart"/>
      <w:r>
        <w:rPr>
          <w:lang w:eastAsia="zh-TW"/>
        </w:rPr>
        <w:t>名傑</w:t>
      </w:r>
      <w:proofErr w:type="gramEnd"/>
      <w:r>
        <w:rPr>
          <w:lang w:eastAsia="zh-TW"/>
        </w:rPr>
        <w:t xml:space="preserve"> (字 四</w:t>
      </w:r>
      <w:proofErr w:type="gramStart"/>
      <w:r>
        <w:rPr>
          <w:lang w:eastAsia="zh-TW"/>
        </w:rPr>
        <w:t>頤</w:t>
      </w:r>
      <w:proofErr w:type="gramEnd"/>
      <w:r>
        <w:rPr>
          <w:lang w:eastAsia="zh-TW"/>
        </w:rPr>
        <w:t>) | 民國三十三年甲申六月廿八日丑時生。</w:t>
      </w:r>
    </w:p>
    <w:p w14:paraId="26341E38" w14:textId="77777777" w:rsidR="009678B7" w:rsidRDefault="009678B7">
      <w:pPr>
        <w:spacing w:after="60"/>
        <w:rPr>
          <w:lang w:eastAsia="zh-TW"/>
        </w:rPr>
      </w:pPr>
    </w:p>
    <w:p w14:paraId="38781499" w14:textId="77777777" w:rsidR="009678B7" w:rsidRDefault="00000000">
      <w:pPr>
        <w:spacing w:after="60"/>
        <w:rPr>
          <w:lang w:eastAsia="zh-TW"/>
        </w:rPr>
      </w:pPr>
      <w:r>
        <w:rPr>
          <w:lang w:eastAsia="zh-TW"/>
        </w:rPr>
        <w:t xml:space="preserve">配 胡 氏 : (字 </w:t>
      </w:r>
      <w:proofErr w:type="gramStart"/>
      <w:r>
        <w:rPr>
          <w:lang w:eastAsia="zh-TW"/>
        </w:rPr>
        <w:t>梅荷)</w:t>
      </w:r>
      <w:proofErr w:type="gramEnd"/>
      <w:r>
        <w:rPr>
          <w:lang w:eastAsia="zh-TW"/>
        </w:rPr>
        <w:t xml:space="preserve"> | 民國</w:t>
      </w:r>
      <w:proofErr w:type="gramStart"/>
      <w:r>
        <w:rPr>
          <w:lang w:eastAsia="zh-TW"/>
        </w:rPr>
        <w:t>卅</w:t>
      </w:r>
      <w:proofErr w:type="gramEnd"/>
      <w:r>
        <w:rPr>
          <w:lang w:eastAsia="zh-TW"/>
        </w:rPr>
        <w:t>四年乙酉六月十四日子時生。</w:t>
      </w:r>
    </w:p>
    <w:p w14:paraId="71BB0BA5" w14:textId="77777777" w:rsidR="009678B7" w:rsidRDefault="009678B7">
      <w:pPr>
        <w:spacing w:after="60"/>
        <w:rPr>
          <w:lang w:eastAsia="zh-TW"/>
        </w:rPr>
      </w:pPr>
    </w:p>
    <w:p w14:paraId="2FBA9F85" w14:textId="77777777" w:rsidR="009678B7" w:rsidRDefault="00000000">
      <w:pPr>
        <w:spacing w:after="60"/>
        <w:rPr>
          <w:lang w:eastAsia="zh-TW"/>
        </w:rPr>
      </w:pPr>
      <w:r>
        <w:rPr>
          <w:lang w:eastAsia="zh-TW"/>
        </w:rPr>
        <w:t>子 : 昭</w:t>
      </w:r>
      <w:proofErr w:type="gramStart"/>
      <w:r>
        <w:rPr>
          <w:lang w:eastAsia="zh-TW"/>
        </w:rPr>
        <w:t>焱</w:t>
      </w:r>
      <w:proofErr w:type="gramEnd"/>
    </w:p>
    <w:p w14:paraId="25867E6B" w14:textId="77777777" w:rsidR="009678B7" w:rsidRDefault="009678B7">
      <w:pPr>
        <w:spacing w:after="60"/>
        <w:rPr>
          <w:lang w:eastAsia="zh-TW"/>
        </w:rPr>
      </w:pPr>
    </w:p>
    <w:p w14:paraId="33ACA531" w14:textId="77777777" w:rsidR="009678B7" w:rsidRDefault="00000000">
      <w:pPr>
        <w:spacing w:after="60"/>
        <w:rPr>
          <w:lang w:eastAsia="zh-TW"/>
        </w:rPr>
      </w:pPr>
      <w:r>
        <w:rPr>
          <w:lang w:eastAsia="zh-TW"/>
        </w:rPr>
        <w:t>女 : (字 果) | 民國六十二年</w:t>
      </w:r>
      <w:proofErr w:type="gramStart"/>
      <w:r>
        <w:rPr>
          <w:lang w:eastAsia="zh-TW"/>
        </w:rPr>
        <w:t>癸丑</w:t>
      </w:r>
      <w:proofErr w:type="gramEnd"/>
      <w:r>
        <w:rPr>
          <w:lang w:eastAsia="zh-TW"/>
        </w:rPr>
        <w:t>十月初一子時生。</w:t>
      </w:r>
    </w:p>
    <w:p w14:paraId="014A05DF" w14:textId="77777777" w:rsidR="009678B7" w:rsidRDefault="009678B7">
      <w:pPr>
        <w:spacing w:after="60"/>
        <w:rPr>
          <w:lang w:eastAsia="zh-TW"/>
        </w:rPr>
      </w:pPr>
    </w:p>
    <w:p w14:paraId="0FCFF0EA" w14:textId="77777777" w:rsidR="009678B7" w:rsidRDefault="00C12D52">
      <w:pPr>
        <w:spacing w:after="60"/>
        <w:rPr>
          <w:lang w:eastAsia="zh-TW"/>
        </w:rPr>
      </w:pPr>
      <w:r>
        <w:rPr>
          <w:lang w:eastAsia="zh-TW"/>
        </w:rPr>
        <w:t>----------------------------------------------------</w:t>
      </w:r>
    </w:p>
    <w:p w14:paraId="3759FDA0" w14:textId="77777777" w:rsidR="009678B7" w:rsidRDefault="009678B7">
      <w:pPr>
        <w:spacing w:after="60"/>
        <w:rPr>
          <w:lang w:eastAsia="zh-TW"/>
        </w:rPr>
      </w:pPr>
    </w:p>
    <w:p w14:paraId="1263C672" w14:textId="77777777" w:rsidR="009678B7" w:rsidRDefault="00000000">
      <w:pPr>
        <w:spacing w:after="60"/>
        <w:rPr>
          <w:lang w:eastAsia="zh-TW"/>
        </w:rPr>
      </w:pPr>
      <w:proofErr w:type="gramStart"/>
      <w:r>
        <w:rPr>
          <w:lang w:eastAsia="zh-TW"/>
        </w:rPr>
        <w:t>勳佑</w:t>
      </w:r>
      <w:proofErr w:type="gramEnd"/>
      <w:r>
        <w:rPr>
          <w:lang w:eastAsia="zh-TW"/>
        </w:rPr>
        <w:t xml:space="preserve"> 次子 : 名連 | 民國十六年丁卯十二月十七目寅時生。</w:t>
      </w:r>
    </w:p>
    <w:p w14:paraId="18C0C102" w14:textId="77777777" w:rsidR="009678B7" w:rsidRDefault="009678B7">
      <w:pPr>
        <w:spacing w:after="60"/>
        <w:rPr>
          <w:lang w:eastAsia="zh-TW"/>
        </w:rPr>
      </w:pPr>
    </w:p>
    <w:p w14:paraId="35B9290B" w14:textId="77777777" w:rsidR="009678B7" w:rsidRDefault="009678B7">
      <w:pPr>
        <w:spacing w:after="60"/>
        <w:rPr>
          <w:lang w:eastAsia="zh-TW"/>
        </w:rPr>
      </w:pPr>
    </w:p>
    <w:p w14:paraId="1B685122" w14:textId="77777777" w:rsidR="009678B7" w:rsidRDefault="00000000">
      <w:pPr>
        <w:spacing w:after="60"/>
        <w:rPr>
          <w:lang w:eastAsia="zh-TW"/>
        </w:rPr>
      </w:pPr>
      <w:r>
        <w:rPr>
          <w:lang w:eastAsia="zh-TW"/>
        </w:rPr>
        <w:t xml:space="preserve">配 張 氏 : (字 </w:t>
      </w:r>
      <w:proofErr w:type="gramStart"/>
      <w:r>
        <w:rPr>
          <w:lang w:eastAsia="zh-TW"/>
        </w:rPr>
        <w:t>益梅</w:t>
      </w:r>
      <w:proofErr w:type="gramEnd"/>
      <w:r>
        <w:rPr>
          <w:lang w:eastAsia="zh-TW"/>
        </w:rPr>
        <w:t>) | 民國十七年戊辰八月初六日亥時生。</w:t>
      </w:r>
    </w:p>
    <w:p w14:paraId="0BFD396E" w14:textId="77777777" w:rsidR="009678B7" w:rsidRDefault="009678B7">
      <w:pPr>
        <w:spacing w:after="60"/>
        <w:rPr>
          <w:lang w:eastAsia="zh-TW"/>
        </w:rPr>
      </w:pPr>
    </w:p>
    <w:p w14:paraId="0C90EDA8" w14:textId="77777777" w:rsidR="009678B7" w:rsidRDefault="00000000">
      <w:pPr>
        <w:spacing w:after="60"/>
        <w:rPr>
          <w:lang w:eastAsia="zh-TW"/>
        </w:rPr>
      </w:pPr>
      <w:r>
        <w:rPr>
          <w:lang w:eastAsia="zh-TW"/>
        </w:rPr>
        <w:t>子 : 昭偉</w:t>
      </w:r>
    </w:p>
    <w:p w14:paraId="2EF9FE74" w14:textId="77777777" w:rsidR="009678B7" w:rsidRDefault="009678B7">
      <w:pPr>
        <w:spacing w:after="60"/>
        <w:rPr>
          <w:lang w:eastAsia="zh-TW"/>
        </w:rPr>
      </w:pPr>
    </w:p>
    <w:p w14:paraId="47A3795D" w14:textId="77777777" w:rsidR="009678B7" w:rsidRDefault="00000000">
      <w:pPr>
        <w:spacing w:after="60"/>
        <w:rPr>
          <w:lang w:eastAsia="zh-TW"/>
        </w:rPr>
      </w:pPr>
      <w:r>
        <w:rPr>
          <w:lang w:eastAsia="zh-TW"/>
        </w:rPr>
        <w:t>子 : 昭瑤</w:t>
      </w:r>
    </w:p>
    <w:p w14:paraId="6573BABA" w14:textId="77777777" w:rsidR="009678B7" w:rsidRDefault="009678B7">
      <w:pPr>
        <w:spacing w:after="60"/>
        <w:rPr>
          <w:lang w:eastAsia="zh-TW"/>
        </w:rPr>
      </w:pPr>
    </w:p>
    <w:p w14:paraId="23CF5886" w14:textId="77777777" w:rsidR="009678B7" w:rsidRDefault="00000000">
      <w:pPr>
        <w:spacing w:after="60"/>
        <w:rPr>
          <w:lang w:eastAsia="zh-TW"/>
        </w:rPr>
      </w:pPr>
      <w:r>
        <w:rPr>
          <w:lang w:eastAsia="zh-TW"/>
        </w:rPr>
        <w:t>女 : (字 建平) | 民國四十三年三月三十日生。</w:t>
      </w:r>
    </w:p>
    <w:p w14:paraId="6483D62F" w14:textId="77777777" w:rsidR="009678B7" w:rsidRDefault="009678B7">
      <w:pPr>
        <w:spacing w:after="60"/>
        <w:rPr>
          <w:lang w:eastAsia="zh-TW"/>
        </w:rPr>
      </w:pPr>
    </w:p>
    <w:p w14:paraId="30BCAA2F" w14:textId="77777777" w:rsidR="009678B7" w:rsidRDefault="009678B7">
      <w:pPr>
        <w:spacing w:after="60"/>
        <w:rPr>
          <w:lang w:eastAsia="zh-TW"/>
        </w:rPr>
      </w:pPr>
    </w:p>
    <w:p w14:paraId="50D99022" w14:textId="77777777" w:rsidR="009678B7" w:rsidRDefault="00000000">
      <w:pPr>
        <w:spacing w:after="60"/>
        <w:rPr>
          <w:lang w:eastAsia="zh-TW"/>
        </w:rPr>
      </w:pPr>
      <w:proofErr w:type="gramStart"/>
      <w:r>
        <w:rPr>
          <w:lang w:eastAsia="zh-TW"/>
        </w:rPr>
        <w:t>勳佑</w:t>
      </w:r>
      <w:proofErr w:type="gramEnd"/>
      <w:r>
        <w:rPr>
          <w:lang w:eastAsia="zh-TW"/>
        </w:rPr>
        <w:t xml:space="preserve"> 次子 : 名</w:t>
      </w:r>
      <w:proofErr w:type="gramStart"/>
      <w:r>
        <w:rPr>
          <w:lang w:eastAsia="zh-TW"/>
        </w:rPr>
        <w:t>珊</w:t>
      </w:r>
      <w:proofErr w:type="gramEnd"/>
      <w:r>
        <w:rPr>
          <w:lang w:eastAsia="zh-TW"/>
        </w:rPr>
        <w:t xml:space="preserve"> (字 其武) | 民國</w:t>
      </w:r>
      <w:proofErr w:type="gramStart"/>
      <w:r>
        <w:rPr>
          <w:lang w:eastAsia="zh-TW"/>
        </w:rPr>
        <w:t>三十年辛已四月三十日</w:t>
      </w:r>
      <w:proofErr w:type="gramEnd"/>
      <w:r>
        <w:rPr>
          <w:lang w:eastAsia="zh-TW"/>
        </w:rPr>
        <w:t>辰時生。</w:t>
      </w:r>
    </w:p>
    <w:p w14:paraId="457B57FF" w14:textId="77777777" w:rsidR="009678B7" w:rsidRDefault="009678B7">
      <w:pPr>
        <w:spacing w:after="60"/>
        <w:rPr>
          <w:lang w:eastAsia="zh-TW"/>
        </w:rPr>
      </w:pPr>
    </w:p>
    <w:p w14:paraId="27EB9DD7" w14:textId="77777777" w:rsidR="009678B7" w:rsidRDefault="00000000">
      <w:pPr>
        <w:spacing w:after="60"/>
        <w:rPr>
          <w:lang w:eastAsia="zh-TW"/>
        </w:rPr>
      </w:pPr>
      <w:r>
        <w:rPr>
          <w:lang w:eastAsia="zh-TW"/>
        </w:rPr>
        <w:t>配 劉 氏 : (字 桂香) | 民國</w:t>
      </w:r>
      <w:proofErr w:type="gramStart"/>
      <w:r>
        <w:rPr>
          <w:lang w:eastAsia="zh-TW"/>
        </w:rPr>
        <w:t>卅</w:t>
      </w:r>
      <w:proofErr w:type="gramEnd"/>
      <w:r>
        <w:rPr>
          <w:lang w:eastAsia="zh-TW"/>
        </w:rPr>
        <w:t>二年癸未九月十九日生。</w:t>
      </w:r>
    </w:p>
    <w:p w14:paraId="15131088" w14:textId="77777777" w:rsidR="009678B7" w:rsidRDefault="009678B7">
      <w:pPr>
        <w:spacing w:after="60"/>
        <w:rPr>
          <w:lang w:eastAsia="zh-TW"/>
        </w:rPr>
      </w:pPr>
    </w:p>
    <w:p w14:paraId="176DF991" w14:textId="77777777" w:rsidR="009678B7" w:rsidRDefault="00000000">
      <w:pPr>
        <w:spacing w:after="60"/>
        <w:rPr>
          <w:lang w:eastAsia="zh-TW"/>
        </w:rPr>
      </w:pPr>
      <w:r>
        <w:rPr>
          <w:lang w:eastAsia="zh-TW"/>
        </w:rPr>
        <w:t>子 : 昭湘</w:t>
      </w:r>
    </w:p>
    <w:p w14:paraId="710BE014" w14:textId="77777777" w:rsidR="009678B7" w:rsidRDefault="009678B7">
      <w:pPr>
        <w:spacing w:after="60"/>
        <w:rPr>
          <w:lang w:eastAsia="zh-TW"/>
        </w:rPr>
      </w:pPr>
    </w:p>
    <w:p w14:paraId="6FA04624" w14:textId="77777777" w:rsidR="009678B7" w:rsidRDefault="00000000">
      <w:pPr>
        <w:spacing w:after="60"/>
        <w:rPr>
          <w:lang w:eastAsia="zh-TW"/>
        </w:rPr>
      </w:pPr>
      <w:r>
        <w:rPr>
          <w:lang w:eastAsia="zh-TW"/>
        </w:rPr>
        <w:t>女 : 小</w:t>
      </w:r>
      <w:proofErr w:type="gramStart"/>
      <w:r>
        <w:rPr>
          <w:lang w:eastAsia="zh-TW"/>
        </w:rPr>
        <w:t>明適羅</w:t>
      </w:r>
      <w:proofErr w:type="gramEnd"/>
    </w:p>
    <w:p w14:paraId="72AFBC0D" w14:textId="77777777" w:rsidR="009678B7" w:rsidRDefault="009678B7">
      <w:pPr>
        <w:spacing w:after="60"/>
        <w:rPr>
          <w:lang w:eastAsia="zh-TW"/>
        </w:rPr>
      </w:pPr>
    </w:p>
    <w:p w14:paraId="5ACE2AFE" w14:textId="77777777" w:rsidR="009678B7" w:rsidRDefault="00000000">
      <w:pPr>
        <w:spacing w:after="60"/>
        <w:rPr>
          <w:lang w:eastAsia="zh-TW"/>
        </w:rPr>
      </w:pPr>
      <w:r>
        <w:rPr>
          <w:lang w:eastAsia="zh-TW"/>
        </w:rPr>
        <w:t xml:space="preserve">女 : </w:t>
      </w:r>
      <w:proofErr w:type="gramStart"/>
      <w:r>
        <w:rPr>
          <w:lang w:eastAsia="zh-TW"/>
        </w:rPr>
        <w:t>小平適張</w:t>
      </w:r>
      <w:proofErr w:type="gramEnd"/>
    </w:p>
    <w:p w14:paraId="32543E3F" w14:textId="77777777" w:rsidR="009678B7" w:rsidRDefault="009678B7">
      <w:pPr>
        <w:spacing w:after="60"/>
        <w:rPr>
          <w:lang w:eastAsia="zh-TW"/>
        </w:rPr>
      </w:pPr>
    </w:p>
    <w:p w14:paraId="64E4C6E9" w14:textId="77777777" w:rsidR="009678B7" w:rsidRDefault="00000000">
      <w:pPr>
        <w:spacing w:after="60"/>
        <w:rPr>
          <w:lang w:eastAsia="zh-TW"/>
        </w:rPr>
      </w:pPr>
      <w:r>
        <w:rPr>
          <w:lang w:eastAsia="zh-TW"/>
        </w:rPr>
        <w:t>女 : 小珍</w:t>
      </w:r>
    </w:p>
    <w:p w14:paraId="37AFB22F" w14:textId="77777777" w:rsidR="009678B7" w:rsidRDefault="009678B7">
      <w:pPr>
        <w:spacing w:after="60"/>
        <w:rPr>
          <w:lang w:eastAsia="zh-TW"/>
        </w:rPr>
      </w:pPr>
    </w:p>
    <w:p w14:paraId="6A53913C" w14:textId="77777777" w:rsidR="009678B7" w:rsidRDefault="00C12D52">
      <w:pPr>
        <w:spacing w:after="60"/>
        <w:rPr>
          <w:lang w:eastAsia="zh-TW"/>
        </w:rPr>
      </w:pPr>
      <w:r>
        <w:rPr>
          <w:lang w:eastAsia="zh-TW"/>
        </w:rPr>
        <w:t>----------------------------------------------------</w:t>
      </w:r>
    </w:p>
    <w:p w14:paraId="22F794AC" w14:textId="77777777" w:rsidR="009678B7" w:rsidRDefault="009678B7">
      <w:pPr>
        <w:spacing w:after="60"/>
        <w:rPr>
          <w:lang w:eastAsia="zh-TW"/>
        </w:rPr>
      </w:pPr>
    </w:p>
    <w:p w14:paraId="0F0F5737" w14:textId="77777777" w:rsidR="009678B7" w:rsidRDefault="00000000">
      <w:pPr>
        <w:spacing w:after="60"/>
        <w:rPr>
          <w:lang w:eastAsia="zh-TW"/>
        </w:rPr>
      </w:pPr>
      <w:proofErr w:type="gramStart"/>
      <w:r>
        <w:rPr>
          <w:lang w:eastAsia="zh-TW"/>
        </w:rPr>
        <w:t>勳偉</w:t>
      </w:r>
      <w:proofErr w:type="gramEnd"/>
      <w:r>
        <w:rPr>
          <w:lang w:eastAsia="zh-TW"/>
        </w:rPr>
        <w:t xml:space="preserve"> 長子 : 名</w:t>
      </w:r>
      <w:proofErr w:type="gramStart"/>
      <w:r>
        <w:rPr>
          <w:lang w:eastAsia="zh-TW"/>
        </w:rPr>
        <w:t>世</w:t>
      </w:r>
      <w:proofErr w:type="gramEnd"/>
      <w:r>
        <w:rPr>
          <w:lang w:eastAsia="zh-TW"/>
        </w:rPr>
        <w:t xml:space="preserve"> (字 文魁) | 民國十九年庚午正月初五日辰時生。</w:t>
      </w:r>
    </w:p>
    <w:p w14:paraId="5A918C74" w14:textId="77777777" w:rsidR="009678B7" w:rsidRDefault="009678B7">
      <w:pPr>
        <w:spacing w:after="60"/>
        <w:rPr>
          <w:lang w:eastAsia="zh-TW"/>
        </w:rPr>
      </w:pPr>
    </w:p>
    <w:p w14:paraId="1CC6362E" w14:textId="77777777" w:rsidR="009678B7" w:rsidRDefault="00000000">
      <w:pPr>
        <w:spacing w:after="60"/>
        <w:rPr>
          <w:lang w:eastAsia="zh-TW"/>
        </w:rPr>
      </w:pPr>
      <w:r>
        <w:rPr>
          <w:lang w:eastAsia="zh-TW"/>
        </w:rPr>
        <w:t>(民國六十二年</w:t>
      </w:r>
      <w:proofErr w:type="gramStart"/>
      <w:r>
        <w:rPr>
          <w:lang w:eastAsia="zh-TW"/>
        </w:rPr>
        <w:t>癸丑</w:t>
      </w:r>
      <w:proofErr w:type="gramEnd"/>
      <w:r>
        <w:rPr>
          <w:lang w:eastAsia="zh-TW"/>
        </w:rPr>
        <w:t>四月初八日未</w:t>
      </w:r>
      <w:proofErr w:type="gramStart"/>
      <w:r>
        <w:rPr>
          <w:lang w:eastAsia="zh-TW"/>
        </w:rPr>
        <w:t>時葬長塘灣</w:t>
      </w:r>
      <w:proofErr w:type="gramEnd"/>
      <w:r>
        <w:rPr>
          <w:lang w:eastAsia="zh-TW"/>
        </w:rPr>
        <w:t>下手山</w:t>
      </w:r>
      <w:proofErr w:type="gramStart"/>
      <w:r>
        <w:rPr>
          <w:lang w:eastAsia="zh-TW"/>
        </w:rPr>
        <w:t>艮山坤向</w:t>
      </w:r>
      <w:proofErr w:type="gramEnd"/>
      <w:r>
        <w:rPr>
          <w:lang w:eastAsia="zh-TW"/>
        </w:rPr>
        <w:t>。)</w:t>
      </w:r>
    </w:p>
    <w:p w14:paraId="7B1935BC" w14:textId="77777777" w:rsidR="009678B7" w:rsidRDefault="009678B7">
      <w:pPr>
        <w:spacing w:after="60"/>
        <w:rPr>
          <w:lang w:eastAsia="zh-TW"/>
        </w:rPr>
      </w:pPr>
    </w:p>
    <w:p w14:paraId="112F61E3" w14:textId="77777777" w:rsidR="009678B7" w:rsidRDefault="00000000">
      <w:pPr>
        <w:spacing w:after="60"/>
        <w:rPr>
          <w:lang w:eastAsia="zh-TW"/>
        </w:rPr>
      </w:pPr>
      <w:r>
        <w:rPr>
          <w:lang w:eastAsia="zh-TW"/>
        </w:rPr>
        <w:t>配 張 氏 : (字 銀輝) | 民國十九年庚午九月初七日辰時生。</w:t>
      </w:r>
    </w:p>
    <w:p w14:paraId="61CB0D37" w14:textId="77777777" w:rsidR="009678B7" w:rsidRDefault="009678B7">
      <w:pPr>
        <w:spacing w:after="60"/>
        <w:rPr>
          <w:lang w:eastAsia="zh-TW"/>
        </w:rPr>
      </w:pPr>
    </w:p>
    <w:p w14:paraId="45C6E952" w14:textId="77777777" w:rsidR="009678B7" w:rsidRDefault="00000000">
      <w:pPr>
        <w:spacing w:after="60"/>
        <w:rPr>
          <w:lang w:eastAsia="zh-TW"/>
        </w:rPr>
      </w:pPr>
      <w:r>
        <w:rPr>
          <w:lang w:eastAsia="zh-TW"/>
        </w:rPr>
        <w:t>子 : 昭秋</w:t>
      </w:r>
    </w:p>
    <w:p w14:paraId="7AF1CFAB" w14:textId="77777777" w:rsidR="009678B7" w:rsidRDefault="009678B7">
      <w:pPr>
        <w:spacing w:after="60"/>
        <w:rPr>
          <w:lang w:eastAsia="zh-TW"/>
        </w:rPr>
      </w:pPr>
    </w:p>
    <w:p w14:paraId="29B8CE01" w14:textId="77777777" w:rsidR="009678B7" w:rsidRDefault="00000000">
      <w:pPr>
        <w:spacing w:after="60"/>
        <w:rPr>
          <w:lang w:eastAsia="zh-TW"/>
        </w:rPr>
      </w:pPr>
      <w:r>
        <w:rPr>
          <w:lang w:eastAsia="zh-TW"/>
        </w:rPr>
        <w:t>子 : 昭豐</w:t>
      </w:r>
    </w:p>
    <w:p w14:paraId="31C3D202" w14:textId="77777777" w:rsidR="009678B7" w:rsidRDefault="009678B7">
      <w:pPr>
        <w:spacing w:after="60"/>
        <w:rPr>
          <w:lang w:eastAsia="zh-TW"/>
        </w:rPr>
      </w:pPr>
    </w:p>
    <w:p w14:paraId="405C61CE" w14:textId="77777777" w:rsidR="009678B7" w:rsidRDefault="00000000">
      <w:pPr>
        <w:spacing w:after="60"/>
        <w:rPr>
          <w:lang w:eastAsia="zh-TW"/>
        </w:rPr>
      </w:pPr>
      <w:r>
        <w:rPr>
          <w:lang w:eastAsia="zh-TW"/>
        </w:rPr>
        <w:lastRenderedPageBreak/>
        <w:t>長女 : (字 新春) | 民國四十四年乙未正月十八日支亥時生。</w:t>
      </w:r>
    </w:p>
    <w:p w14:paraId="3320F5D3" w14:textId="77777777" w:rsidR="009678B7" w:rsidRDefault="009678B7">
      <w:pPr>
        <w:spacing w:after="60"/>
        <w:rPr>
          <w:lang w:eastAsia="zh-TW"/>
        </w:rPr>
      </w:pPr>
    </w:p>
    <w:p w14:paraId="12837F44" w14:textId="77777777" w:rsidR="009678B7" w:rsidRDefault="00000000">
      <w:pPr>
        <w:spacing w:after="60"/>
        <w:rPr>
          <w:lang w:eastAsia="zh-TW"/>
        </w:rPr>
      </w:pPr>
      <w:r>
        <w:rPr>
          <w:lang w:eastAsia="zh-TW"/>
        </w:rPr>
        <w:t xml:space="preserve">次女 : (字 </w:t>
      </w:r>
      <w:proofErr w:type="gramStart"/>
      <w:r>
        <w:rPr>
          <w:lang w:eastAsia="zh-TW"/>
        </w:rPr>
        <w:t>伏良</w:t>
      </w:r>
      <w:proofErr w:type="gramEnd"/>
      <w:r>
        <w:rPr>
          <w:lang w:eastAsia="zh-TW"/>
        </w:rPr>
        <w:t>) | 民國四十九年庚子六月十三日亥時生。</w:t>
      </w:r>
    </w:p>
    <w:p w14:paraId="59B5FE7C" w14:textId="77777777" w:rsidR="009678B7" w:rsidRDefault="009678B7">
      <w:pPr>
        <w:spacing w:after="60"/>
        <w:rPr>
          <w:lang w:eastAsia="zh-TW"/>
        </w:rPr>
      </w:pPr>
    </w:p>
    <w:p w14:paraId="35F0D063" w14:textId="77777777" w:rsidR="009678B7" w:rsidRDefault="00000000">
      <w:pPr>
        <w:spacing w:after="60"/>
        <w:rPr>
          <w:lang w:eastAsia="zh-TW"/>
        </w:rPr>
      </w:pPr>
      <w:r>
        <w:rPr>
          <w:lang w:eastAsia="zh-TW"/>
        </w:rPr>
        <w:t xml:space="preserve">三女 : (字 </w:t>
      </w:r>
      <w:proofErr w:type="gramStart"/>
      <w:r>
        <w:rPr>
          <w:lang w:eastAsia="zh-TW"/>
        </w:rPr>
        <w:t>瑞良</w:t>
      </w:r>
      <w:proofErr w:type="gramEnd"/>
      <w:r>
        <w:rPr>
          <w:lang w:eastAsia="zh-TW"/>
        </w:rPr>
        <w:t>) | 民國五十二年癸卯九月十六日</w:t>
      </w:r>
      <w:proofErr w:type="gramStart"/>
      <w:r>
        <w:rPr>
          <w:lang w:eastAsia="zh-TW"/>
        </w:rPr>
        <w:t>已時</w:t>
      </w:r>
      <w:proofErr w:type="gramEnd"/>
      <w:r>
        <w:rPr>
          <w:lang w:eastAsia="zh-TW"/>
        </w:rPr>
        <w:t>生。</w:t>
      </w:r>
    </w:p>
    <w:p w14:paraId="72772AAC" w14:textId="77777777" w:rsidR="009678B7" w:rsidRDefault="009678B7">
      <w:pPr>
        <w:spacing w:after="60"/>
        <w:rPr>
          <w:lang w:eastAsia="zh-TW"/>
        </w:rPr>
      </w:pPr>
    </w:p>
    <w:p w14:paraId="60ACF7FA" w14:textId="77777777" w:rsidR="009678B7" w:rsidRDefault="00000000">
      <w:pPr>
        <w:spacing w:after="60"/>
        <w:rPr>
          <w:lang w:eastAsia="zh-TW"/>
        </w:rPr>
      </w:pPr>
      <w:r>
        <w:rPr>
          <w:lang w:eastAsia="zh-TW"/>
        </w:rPr>
        <w:t>四女 : (字 献良) | 民國五十八年乙西九月十三日未時生。</w:t>
      </w:r>
    </w:p>
    <w:p w14:paraId="66B21672" w14:textId="77777777" w:rsidR="009678B7" w:rsidRDefault="009678B7">
      <w:pPr>
        <w:spacing w:after="60"/>
        <w:rPr>
          <w:lang w:eastAsia="zh-TW"/>
        </w:rPr>
      </w:pPr>
    </w:p>
    <w:p w14:paraId="59141171" w14:textId="77777777" w:rsidR="009678B7" w:rsidRDefault="00000000">
      <w:pPr>
        <w:spacing w:after="60"/>
        <w:rPr>
          <w:lang w:eastAsia="zh-TW"/>
        </w:rPr>
      </w:pPr>
      <w:proofErr w:type="gramStart"/>
      <w:r>
        <w:rPr>
          <w:lang w:eastAsia="zh-TW"/>
        </w:rPr>
        <w:t>勳偉</w:t>
      </w:r>
      <w:proofErr w:type="gramEnd"/>
      <w:r>
        <w:rPr>
          <w:lang w:eastAsia="zh-TW"/>
        </w:rPr>
        <w:t xml:space="preserve"> 次子 : 名正 (字 文奇) | 民國二十一年壬申十一月十六日戌時生。</w:t>
      </w:r>
    </w:p>
    <w:p w14:paraId="71EE09D1" w14:textId="77777777" w:rsidR="009678B7" w:rsidRDefault="009678B7">
      <w:pPr>
        <w:spacing w:after="60"/>
        <w:rPr>
          <w:lang w:eastAsia="zh-TW"/>
        </w:rPr>
      </w:pPr>
    </w:p>
    <w:p w14:paraId="53FB9B19" w14:textId="77777777" w:rsidR="009678B7" w:rsidRDefault="00000000">
      <w:pPr>
        <w:spacing w:after="60"/>
        <w:rPr>
          <w:lang w:eastAsia="zh-TW"/>
        </w:rPr>
      </w:pPr>
      <w:r>
        <w:rPr>
          <w:lang w:eastAsia="zh-TW"/>
        </w:rPr>
        <w:t>配 張 氏 : (字 淑芬) | 民國</w:t>
      </w:r>
      <w:proofErr w:type="gramStart"/>
      <w:r>
        <w:rPr>
          <w:lang w:eastAsia="zh-TW"/>
        </w:rPr>
        <w:t>廿</w:t>
      </w:r>
      <w:proofErr w:type="gramEnd"/>
      <w:r>
        <w:rPr>
          <w:lang w:eastAsia="zh-TW"/>
        </w:rPr>
        <w:t>三年</w:t>
      </w:r>
      <w:proofErr w:type="gramStart"/>
      <w:r>
        <w:rPr>
          <w:lang w:eastAsia="zh-TW"/>
        </w:rPr>
        <w:t>甲戊</w:t>
      </w:r>
      <w:proofErr w:type="gramEnd"/>
      <w:r>
        <w:rPr>
          <w:lang w:eastAsia="zh-TW"/>
        </w:rPr>
        <w:t>二月初二日亥時生。</w:t>
      </w:r>
    </w:p>
    <w:p w14:paraId="7679F7CE" w14:textId="77777777" w:rsidR="009678B7" w:rsidRDefault="009678B7">
      <w:pPr>
        <w:spacing w:after="60"/>
        <w:rPr>
          <w:lang w:eastAsia="zh-TW"/>
        </w:rPr>
      </w:pPr>
    </w:p>
    <w:p w14:paraId="40247EFD" w14:textId="77777777" w:rsidR="009678B7" w:rsidRDefault="00000000">
      <w:pPr>
        <w:spacing w:after="60"/>
        <w:rPr>
          <w:lang w:eastAsia="zh-TW"/>
        </w:rPr>
      </w:pPr>
      <w:r>
        <w:rPr>
          <w:lang w:eastAsia="zh-TW"/>
        </w:rPr>
        <w:t>子 : 昭達</w:t>
      </w:r>
    </w:p>
    <w:p w14:paraId="53289224" w14:textId="77777777" w:rsidR="009678B7" w:rsidRDefault="009678B7">
      <w:pPr>
        <w:spacing w:after="60"/>
        <w:rPr>
          <w:lang w:eastAsia="zh-TW"/>
        </w:rPr>
      </w:pPr>
    </w:p>
    <w:p w14:paraId="567B4DF0" w14:textId="77777777" w:rsidR="009678B7" w:rsidRDefault="00000000">
      <w:pPr>
        <w:spacing w:after="60"/>
        <w:rPr>
          <w:lang w:eastAsia="zh-TW"/>
        </w:rPr>
      </w:pPr>
      <w:r>
        <w:rPr>
          <w:lang w:eastAsia="zh-TW"/>
        </w:rPr>
        <w:t xml:space="preserve">子 : </w:t>
      </w:r>
      <w:proofErr w:type="gramStart"/>
      <w:r>
        <w:rPr>
          <w:lang w:eastAsia="zh-TW"/>
        </w:rPr>
        <w:t>昭新</w:t>
      </w:r>
      <w:proofErr w:type="gramEnd"/>
      <w:r>
        <w:rPr>
          <w:lang w:eastAsia="zh-TW"/>
        </w:rPr>
        <w:t xml:space="preserve"> (幼</w:t>
      </w:r>
      <w:proofErr w:type="gramStart"/>
      <w:r>
        <w:rPr>
          <w:lang w:eastAsia="zh-TW"/>
        </w:rPr>
        <w:t>殤</w:t>
      </w:r>
      <w:proofErr w:type="gramEnd"/>
      <w:r>
        <w:rPr>
          <w:lang w:eastAsia="zh-TW"/>
        </w:rPr>
        <w:t>)</w:t>
      </w:r>
    </w:p>
    <w:p w14:paraId="5369C861" w14:textId="77777777" w:rsidR="009678B7" w:rsidRDefault="009678B7">
      <w:pPr>
        <w:spacing w:after="60"/>
        <w:rPr>
          <w:lang w:eastAsia="zh-TW"/>
        </w:rPr>
      </w:pPr>
    </w:p>
    <w:p w14:paraId="1C390310" w14:textId="77777777" w:rsidR="009678B7" w:rsidRDefault="00000000">
      <w:pPr>
        <w:spacing w:after="60"/>
        <w:rPr>
          <w:lang w:eastAsia="zh-TW"/>
        </w:rPr>
      </w:pPr>
      <w:r>
        <w:rPr>
          <w:lang w:eastAsia="zh-TW"/>
        </w:rPr>
        <w:t>長女 : 新華 | 民國四十四年乙未潤三月十三日丑時生。</w:t>
      </w:r>
    </w:p>
    <w:p w14:paraId="52373DC6" w14:textId="77777777" w:rsidR="009678B7" w:rsidRDefault="009678B7">
      <w:pPr>
        <w:spacing w:after="60"/>
        <w:rPr>
          <w:lang w:eastAsia="zh-TW"/>
        </w:rPr>
      </w:pPr>
    </w:p>
    <w:p w14:paraId="2C49C147" w14:textId="77777777" w:rsidR="009678B7" w:rsidRDefault="00000000">
      <w:pPr>
        <w:spacing w:after="60"/>
        <w:rPr>
          <w:lang w:eastAsia="zh-TW"/>
        </w:rPr>
      </w:pPr>
      <w:r>
        <w:rPr>
          <w:lang w:eastAsia="zh-TW"/>
        </w:rPr>
        <w:t>次女 : 立華 | 民國五十一年壬寅六月二十八日午時生。</w:t>
      </w:r>
    </w:p>
    <w:p w14:paraId="24888D4C" w14:textId="77777777" w:rsidR="009678B7" w:rsidRDefault="009678B7">
      <w:pPr>
        <w:spacing w:after="60"/>
        <w:rPr>
          <w:lang w:eastAsia="zh-TW"/>
        </w:rPr>
      </w:pPr>
    </w:p>
    <w:p w14:paraId="25A1618C" w14:textId="77777777" w:rsidR="009678B7" w:rsidRDefault="00000000">
      <w:pPr>
        <w:spacing w:after="60"/>
        <w:rPr>
          <w:lang w:eastAsia="zh-TW"/>
        </w:rPr>
      </w:pPr>
      <w:r>
        <w:rPr>
          <w:lang w:eastAsia="zh-TW"/>
        </w:rPr>
        <w:t>三女 : 湘華 | 民國五十九年庚戌十二月三十日辰時生。</w:t>
      </w:r>
    </w:p>
    <w:p w14:paraId="3B27EF88" w14:textId="77777777" w:rsidR="009678B7" w:rsidRDefault="009678B7">
      <w:pPr>
        <w:spacing w:after="60"/>
        <w:rPr>
          <w:lang w:eastAsia="zh-TW"/>
        </w:rPr>
      </w:pPr>
    </w:p>
    <w:p w14:paraId="061D0CAD" w14:textId="77777777" w:rsidR="009678B7" w:rsidRDefault="009678B7">
      <w:pPr>
        <w:spacing w:after="60"/>
        <w:rPr>
          <w:lang w:eastAsia="zh-TW"/>
        </w:rPr>
      </w:pPr>
    </w:p>
    <w:p w14:paraId="237BFB47" w14:textId="77777777" w:rsidR="009678B7" w:rsidRDefault="00000000">
      <w:pPr>
        <w:spacing w:after="60"/>
        <w:rPr>
          <w:lang w:eastAsia="zh-TW"/>
        </w:rPr>
      </w:pPr>
      <w:proofErr w:type="gramStart"/>
      <w:r>
        <w:rPr>
          <w:lang w:eastAsia="zh-TW"/>
        </w:rPr>
        <w:t>勳偉</w:t>
      </w:r>
      <w:proofErr w:type="gramEnd"/>
      <w:r>
        <w:rPr>
          <w:lang w:eastAsia="zh-TW"/>
        </w:rPr>
        <w:t xml:space="preserve"> 三子 : 名 O (字 文</w:t>
      </w:r>
      <w:proofErr w:type="gramStart"/>
      <w:r>
        <w:rPr>
          <w:lang w:eastAsia="zh-TW"/>
        </w:rPr>
        <w:t>仕</w:t>
      </w:r>
      <w:proofErr w:type="gramEnd"/>
      <w:r>
        <w:rPr>
          <w:lang w:eastAsia="zh-TW"/>
        </w:rPr>
        <w:t>) | 民國二十四年乙亥十月十五日巳時生。</w:t>
      </w:r>
    </w:p>
    <w:p w14:paraId="66638FA2" w14:textId="77777777" w:rsidR="009678B7" w:rsidRDefault="009678B7">
      <w:pPr>
        <w:spacing w:after="60"/>
        <w:rPr>
          <w:lang w:eastAsia="zh-TW"/>
        </w:rPr>
      </w:pPr>
    </w:p>
    <w:p w14:paraId="148A2693" w14:textId="77777777" w:rsidR="009678B7" w:rsidRDefault="00000000">
      <w:pPr>
        <w:spacing w:after="60"/>
        <w:rPr>
          <w:lang w:eastAsia="zh-TW"/>
        </w:rPr>
      </w:pPr>
      <w:r>
        <w:rPr>
          <w:lang w:eastAsia="zh-TW"/>
        </w:rPr>
        <w:t>(民國五十七年戊申潤七月二十八日午時</w:t>
      </w:r>
      <w:proofErr w:type="gramStart"/>
      <w:r>
        <w:rPr>
          <w:lang w:eastAsia="zh-TW"/>
        </w:rPr>
        <w:t>歿葬三楓精塘</w:t>
      </w:r>
      <w:proofErr w:type="gramEnd"/>
      <w:r>
        <w:rPr>
          <w:lang w:eastAsia="zh-TW"/>
        </w:rPr>
        <w:t>下手山。)</w:t>
      </w:r>
    </w:p>
    <w:p w14:paraId="12F69E63" w14:textId="77777777" w:rsidR="009678B7" w:rsidRDefault="009678B7">
      <w:pPr>
        <w:spacing w:after="60"/>
        <w:rPr>
          <w:lang w:eastAsia="zh-TW"/>
        </w:rPr>
      </w:pPr>
    </w:p>
    <w:p w14:paraId="1A26EC4C" w14:textId="77777777" w:rsidR="009678B7" w:rsidRDefault="00000000">
      <w:pPr>
        <w:spacing w:after="60"/>
        <w:rPr>
          <w:lang w:eastAsia="zh-TW"/>
        </w:rPr>
      </w:pPr>
      <w:proofErr w:type="gramStart"/>
      <w:r>
        <w:rPr>
          <w:lang w:eastAsia="zh-TW"/>
        </w:rPr>
        <w:t>勳偉</w:t>
      </w:r>
      <w:proofErr w:type="gramEnd"/>
      <w:r>
        <w:rPr>
          <w:lang w:eastAsia="zh-TW"/>
        </w:rPr>
        <w:t xml:space="preserve"> 四子 : 名科 (字 </w:t>
      </w:r>
      <w:proofErr w:type="gramStart"/>
      <w:r>
        <w:rPr>
          <w:lang w:eastAsia="zh-TW"/>
        </w:rPr>
        <w:t>文命</w:t>
      </w:r>
      <w:proofErr w:type="gramEnd"/>
      <w:r>
        <w:rPr>
          <w:lang w:eastAsia="zh-TW"/>
        </w:rPr>
        <w:t>) | 民國二十七年戊寅九月十五日子時生。</w:t>
      </w:r>
    </w:p>
    <w:p w14:paraId="6243D927" w14:textId="77777777" w:rsidR="009678B7" w:rsidRDefault="009678B7">
      <w:pPr>
        <w:spacing w:after="60"/>
        <w:rPr>
          <w:lang w:eastAsia="zh-TW"/>
        </w:rPr>
      </w:pPr>
    </w:p>
    <w:p w14:paraId="5FEE9A30" w14:textId="77777777" w:rsidR="009678B7" w:rsidRDefault="00000000">
      <w:pPr>
        <w:spacing w:after="60"/>
        <w:rPr>
          <w:lang w:eastAsia="zh-TW"/>
        </w:rPr>
      </w:pPr>
      <w:r>
        <w:rPr>
          <w:lang w:eastAsia="zh-TW"/>
        </w:rPr>
        <w:t xml:space="preserve">配 張 氏 : (字 </w:t>
      </w:r>
      <w:proofErr w:type="gramStart"/>
      <w:r>
        <w:rPr>
          <w:lang w:eastAsia="zh-TW"/>
        </w:rPr>
        <w:t>美芝)</w:t>
      </w:r>
      <w:proofErr w:type="gramEnd"/>
      <w:r>
        <w:rPr>
          <w:lang w:eastAsia="zh-TW"/>
        </w:rPr>
        <w:t xml:space="preserve"> | 民國二十九年庚辰七月十一日亥時生。</w:t>
      </w:r>
    </w:p>
    <w:p w14:paraId="5F9E084A" w14:textId="77777777" w:rsidR="009678B7" w:rsidRDefault="009678B7">
      <w:pPr>
        <w:spacing w:after="60"/>
        <w:rPr>
          <w:lang w:eastAsia="zh-TW"/>
        </w:rPr>
      </w:pPr>
    </w:p>
    <w:p w14:paraId="4CB0EB74" w14:textId="77777777" w:rsidR="009678B7" w:rsidRDefault="00000000">
      <w:pPr>
        <w:spacing w:after="60"/>
        <w:rPr>
          <w:lang w:eastAsia="zh-TW"/>
        </w:rPr>
      </w:pPr>
      <w:r>
        <w:rPr>
          <w:lang w:eastAsia="zh-TW"/>
        </w:rPr>
        <w:t>長女 : (字 清培)  | 民國五十四年乙巳二月初四亥時生</w:t>
      </w:r>
    </w:p>
    <w:p w14:paraId="3A45A28C" w14:textId="77777777" w:rsidR="009678B7" w:rsidRDefault="009678B7">
      <w:pPr>
        <w:spacing w:after="60"/>
        <w:rPr>
          <w:lang w:eastAsia="zh-TW"/>
        </w:rPr>
      </w:pPr>
    </w:p>
    <w:p w14:paraId="1C79B3CC" w14:textId="77777777" w:rsidR="009678B7" w:rsidRDefault="00000000">
      <w:pPr>
        <w:spacing w:after="60"/>
        <w:rPr>
          <w:lang w:eastAsia="zh-TW"/>
        </w:rPr>
      </w:pPr>
      <w:r>
        <w:rPr>
          <w:lang w:eastAsia="zh-TW"/>
        </w:rPr>
        <w:t xml:space="preserve">次女 : 昭文 (字 </w:t>
      </w:r>
      <w:proofErr w:type="gramStart"/>
      <w:r>
        <w:rPr>
          <w:lang w:eastAsia="zh-TW"/>
        </w:rPr>
        <w:t>群文</w:t>
      </w:r>
      <w:proofErr w:type="gramEnd"/>
      <w:r>
        <w:rPr>
          <w:lang w:eastAsia="zh-TW"/>
        </w:rPr>
        <w:t>) 招婿</w:t>
      </w:r>
    </w:p>
    <w:p w14:paraId="03F351E9" w14:textId="77777777" w:rsidR="009678B7" w:rsidRDefault="009678B7">
      <w:pPr>
        <w:spacing w:after="60"/>
        <w:rPr>
          <w:lang w:eastAsia="zh-TW"/>
        </w:rPr>
      </w:pPr>
    </w:p>
    <w:p w14:paraId="2899FEFC" w14:textId="77777777" w:rsidR="009678B7" w:rsidRDefault="00000000">
      <w:pPr>
        <w:spacing w:after="60"/>
        <w:rPr>
          <w:lang w:eastAsia="zh-TW"/>
        </w:rPr>
      </w:pPr>
      <w:r>
        <w:rPr>
          <w:lang w:eastAsia="zh-TW"/>
        </w:rPr>
        <w:t>三女 : (字 群英) | 民國六十年辛亥潤五月初三日戌時生。</w:t>
      </w:r>
    </w:p>
    <w:p w14:paraId="36D7CAE3" w14:textId="77777777" w:rsidR="009678B7" w:rsidRDefault="009678B7">
      <w:pPr>
        <w:spacing w:after="60"/>
        <w:rPr>
          <w:lang w:eastAsia="zh-TW"/>
        </w:rPr>
      </w:pPr>
    </w:p>
    <w:p w14:paraId="0F8F28EE" w14:textId="77777777" w:rsidR="009678B7" w:rsidRDefault="00C12D52">
      <w:pPr>
        <w:spacing w:after="60"/>
        <w:rPr>
          <w:lang w:eastAsia="zh-TW"/>
        </w:rPr>
      </w:pPr>
      <w:r>
        <w:rPr>
          <w:lang w:eastAsia="zh-TW"/>
        </w:rPr>
        <w:t>----------------------------------------------------</w:t>
      </w:r>
    </w:p>
    <w:p w14:paraId="0221EA5D" w14:textId="77777777" w:rsidR="009678B7" w:rsidRDefault="009678B7">
      <w:pPr>
        <w:spacing w:after="60"/>
        <w:rPr>
          <w:lang w:eastAsia="zh-TW"/>
        </w:rPr>
      </w:pPr>
    </w:p>
    <w:p w14:paraId="6A28923A" w14:textId="77777777" w:rsidR="009678B7" w:rsidRDefault="00000000">
      <w:pPr>
        <w:spacing w:after="60"/>
        <w:rPr>
          <w:lang w:eastAsia="zh-TW"/>
        </w:rPr>
      </w:pPr>
      <w:proofErr w:type="gramStart"/>
      <w:r>
        <w:rPr>
          <w:lang w:eastAsia="zh-TW"/>
        </w:rPr>
        <w:t>勳仁</w:t>
      </w:r>
      <w:proofErr w:type="gramEnd"/>
      <w:r>
        <w:rPr>
          <w:lang w:eastAsia="zh-TW"/>
        </w:rPr>
        <w:t xml:space="preserve"> 長子 : </w:t>
      </w:r>
      <w:proofErr w:type="gramStart"/>
      <w:r>
        <w:rPr>
          <w:lang w:eastAsia="zh-TW"/>
        </w:rPr>
        <w:t>名順</w:t>
      </w:r>
      <w:proofErr w:type="gramEnd"/>
      <w:r>
        <w:rPr>
          <w:lang w:eastAsia="zh-TW"/>
        </w:rPr>
        <w:t xml:space="preserve"> (字 </w:t>
      </w:r>
      <w:proofErr w:type="gramStart"/>
      <w:r>
        <w:rPr>
          <w:lang w:eastAsia="zh-TW"/>
        </w:rPr>
        <w:t>菊齡</w:t>
      </w:r>
      <w:proofErr w:type="gramEnd"/>
      <w:r>
        <w:rPr>
          <w:lang w:eastAsia="zh-TW"/>
        </w:rPr>
        <w:t>) | 民國十二年癸亥九月二十二日酉時生。</w:t>
      </w:r>
    </w:p>
    <w:p w14:paraId="317EADDD" w14:textId="77777777" w:rsidR="009678B7" w:rsidRDefault="009678B7">
      <w:pPr>
        <w:spacing w:after="60"/>
        <w:rPr>
          <w:lang w:eastAsia="zh-TW"/>
        </w:rPr>
      </w:pPr>
    </w:p>
    <w:p w14:paraId="63E0CC41" w14:textId="77777777" w:rsidR="009678B7" w:rsidRDefault="00000000">
      <w:pPr>
        <w:spacing w:after="60"/>
        <w:rPr>
          <w:lang w:eastAsia="zh-TW"/>
        </w:rPr>
      </w:pPr>
      <w:r>
        <w:rPr>
          <w:lang w:eastAsia="zh-TW"/>
        </w:rPr>
        <w:t>配 羅 氏 : (字 瑞南) | 民國十三年甲子七月二千七日亥時生。</w:t>
      </w:r>
    </w:p>
    <w:p w14:paraId="4208B2B4" w14:textId="77777777" w:rsidR="009678B7" w:rsidRDefault="009678B7">
      <w:pPr>
        <w:spacing w:after="60"/>
        <w:rPr>
          <w:lang w:eastAsia="zh-TW"/>
        </w:rPr>
      </w:pPr>
    </w:p>
    <w:p w14:paraId="62BC7C1B" w14:textId="77777777" w:rsidR="009678B7" w:rsidRDefault="00000000">
      <w:pPr>
        <w:spacing w:after="60"/>
        <w:rPr>
          <w:lang w:eastAsia="zh-TW"/>
        </w:rPr>
      </w:pPr>
      <w:r>
        <w:rPr>
          <w:lang w:eastAsia="zh-TW"/>
        </w:rPr>
        <w:t>子 : 昭正</w:t>
      </w:r>
    </w:p>
    <w:p w14:paraId="73F1F40B" w14:textId="77777777" w:rsidR="009678B7" w:rsidRDefault="009678B7">
      <w:pPr>
        <w:spacing w:after="60"/>
        <w:rPr>
          <w:lang w:eastAsia="zh-TW"/>
        </w:rPr>
      </w:pPr>
    </w:p>
    <w:p w14:paraId="242C3AD7" w14:textId="77777777" w:rsidR="009678B7" w:rsidRDefault="00000000">
      <w:pPr>
        <w:spacing w:after="60"/>
        <w:rPr>
          <w:lang w:eastAsia="zh-TW"/>
        </w:rPr>
      </w:pPr>
      <w:r>
        <w:rPr>
          <w:lang w:eastAsia="zh-TW"/>
        </w:rPr>
        <w:t>子 : 昭谷</w:t>
      </w:r>
    </w:p>
    <w:p w14:paraId="4FDA12DC" w14:textId="77777777" w:rsidR="009678B7" w:rsidRDefault="009678B7">
      <w:pPr>
        <w:spacing w:after="60"/>
        <w:rPr>
          <w:lang w:eastAsia="zh-TW"/>
        </w:rPr>
      </w:pPr>
    </w:p>
    <w:p w14:paraId="7C126A12" w14:textId="77777777" w:rsidR="009678B7" w:rsidRDefault="00000000">
      <w:pPr>
        <w:spacing w:after="60"/>
        <w:rPr>
          <w:lang w:eastAsia="zh-TW"/>
        </w:rPr>
      </w:pPr>
      <w:r>
        <w:rPr>
          <w:lang w:eastAsia="zh-TW"/>
        </w:rPr>
        <w:t>女 : (字 蓮香) | 民國五十一年壬寅六月初八日亥時生。</w:t>
      </w:r>
    </w:p>
    <w:p w14:paraId="697C20CF" w14:textId="77777777" w:rsidR="009678B7" w:rsidRDefault="009678B7">
      <w:pPr>
        <w:spacing w:after="60"/>
        <w:rPr>
          <w:lang w:eastAsia="zh-TW"/>
        </w:rPr>
      </w:pPr>
    </w:p>
    <w:p w14:paraId="5A03912B" w14:textId="77777777" w:rsidR="009678B7" w:rsidRDefault="00000000">
      <w:pPr>
        <w:spacing w:after="60"/>
        <w:rPr>
          <w:lang w:eastAsia="zh-TW"/>
        </w:rPr>
      </w:pPr>
      <w:proofErr w:type="gramStart"/>
      <w:r>
        <w:rPr>
          <w:lang w:eastAsia="zh-TW"/>
        </w:rPr>
        <w:t>勳仁</w:t>
      </w:r>
      <w:proofErr w:type="gramEnd"/>
      <w:r>
        <w:rPr>
          <w:lang w:eastAsia="zh-TW"/>
        </w:rPr>
        <w:t xml:space="preserve"> 次子 : 名才 (字 鴻均) | 民國十五年丙寅十一月二十日未時生。</w:t>
      </w:r>
    </w:p>
    <w:p w14:paraId="55E51502" w14:textId="77777777" w:rsidR="009678B7" w:rsidRDefault="009678B7">
      <w:pPr>
        <w:spacing w:after="60"/>
        <w:rPr>
          <w:lang w:eastAsia="zh-TW"/>
        </w:rPr>
      </w:pPr>
    </w:p>
    <w:p w14:paraId="5063C744" w14:textId="77777777" w:rsidR="009678B7" w:rsidRDefault="00000000">
      <w:pPr>
        <w:spacing w:after="60"/>
        <w:rPr>
          <w:lang w:eastAsia="zh-TW"/>
        </w:rPr>
      </w:pPr>
      <w:r>
        <w:rPr>
          <w:lang w:eastAsia="zh-TW"/>
        </w:rPr>
        <w:t>配 張 氏 : 民國</w:t>
      </w:r>
      <w:proofErr w:type="gramStart"/>
      <w:r>
        <w:rPr>
          <w:lang w:eastAsia="zh-TW"/>
        </w:rPr>
        <w:t>廿</w:t>
      </w:r>
      <w:proofErr w:type="gramEnd"/>
      <w:r>
        <w:rPr>
          <w:lang w:eastAsia="zh-TW"/>
        </w:rPr>
        <w:t>五年二月初二日午時生。</w:t>
      </w:r>
    </w:p>
    <w:p w14:paraId="1EE057DE" w14:textId="77777777" w:rsidR="009678B7" w:rsidRDefault="009678B7">
      <w:pPr>
        <w:spacing w:after="60"/>
        <w:rPr>
          <w:lang w:eastAsia="zh-TW"/>
        </w:rPr>
      </w:pPr>
    </w:p>
    <w:p w14:paraId="1F97A329" w14:textId="77777777" w:rsidR="009678B7" w:rsidRDefault="00000000">
      <w:pPr>
        <w:spacing w:after="60"/>
        <w:rPr>
          <w:lang w:eastAsia="zh-TW"/>
        </w:rPr>
      </w:pPr>
      <w:proofErr w:type="gramStart"/>
      <w:r>
        <w:rPr>
          <w:lang w:eastAsia="zh-TW"/>
        </w:rPr>
        <w:t>勳信</w:t>
      </w:r>
      <w:proofErr w:type="gramEnd"/>
      <w:r>
        <w:rPr>
          <w:lang w:eastAsia="zh-TW"/>
        </w:rPr>
        <w:t xml:space="preserve"> 三子 : </w:t>
      </w:r>
      <w:proofErr w:type="gramStart"/>
      <w:r>
        <w:rPr>
          <w:lang w:eastAsia="zh-TW"/>
        </w:rPr>
        <w:t>名堤</w:t>
      </w:r>
      <w:proofErr w:type="gramEnd"/>
      <w:r>
        <w:rPr>
          <w:lang w:eastAsia="zh-TW"/>
        </w:rPr>
        <w:t xml:space="preserve"> (字 昌</w:t>
      </w:r>
      <w:proofErr w:type="gramStart"/>
      <w:r>
        <w:rPr>
          <w:lang w:eastAsia="zh-TW"/>
        </w:rPr>
        <w:t>陞</w:t>
      </w:r>
      <w:proofErr w:type="gramEnd"/>
      <w:r>
        <w:rPr>
          <w:lang w:eastAsia="zh-TW"/>
        </w:rPr>
        <w:t>) | 民國十八年己已正月初五日辰時生。</w:t>
      </w:r>
    </w:p>
    <w:p w14:paraId="175B28A0" w14:textId="77777777" w:rsidR="009678B7" w:rsidRDefault="009678B7">
      <w:pPr>
        <w:spacing w:after="60"/>
        <w:rPr>
          <w:lang w:eastAsia="zh-TW"/>
        </w:rPr>
      </w:pPr>
    </w:p>
    <w:p w14:paraId="1F32359A" w14:textId="77777777" w:rsidR="009678B7" w:rsidRDefault="00C12D52">
      <w:pPr>
        <w:spacing w:after="60"/>
        <w:rPr>
          <w:lang w:eastAsia="zh-TW"/>
        </w:rPr>
      </w:pPr>
      <w:r>
        <w:rPr>
          <w:lang w:eastAsia="zh-TW"/>
        </w:rPr>
        <w:t>----------------------------------------------------</w:t>
      </w:r>
    </w:p>
    <w:p w14:paraId="643F269E" w14:textId="77777777" w:rsidR="009678B7" w:rsidRDefault="009678B7">
      <w:pPr>
        <w:spacing w:after="60"/>
        <w:rPr>
          <w:lang w:eastAsia="zh-TW"/>
        </w:rPr>
      </w:pPr>
    </w:p>
    <w:p w14:paraId="65B954C9" w14:textId="77777777" w:rsidR="009678B7" w:rsidRDefault="00000000">
      <w:pPr>
        <w:spacing w:after="60"/>
        <w:rPr>
          <w:lang w:eastAsia="zh-TW"/>
        </w:rPr>
      </w:pPr>
      <w:proofErr w:type="gramStart"/>
      <w:r>
        <w:rPr>
          <w:lang w:eastAsia="zh-TW"/>
        </w:rPr>
        <w:t>勳仁</w:t>
      </w:r>
      <w:proofErr w:type="gramEnd"/>
      <w:r>
        <w:rPr>
          <w:lang w:eastAsia="zh-TW"/>
        </w:rPr>
        <w:t xml:space="preserve"> 長子 : 名</w:t>
      </w:r>
      <w:proofErr w:type="gramStart"/>
      <w:r>
        <w:rPr>
          <w:lang w:eastAsia="zh-TW"/>
        </w:rPr>
        <w:t>怡</w:t>
      </w:r>
      <w:proofErr w:type="gramEnd"/>
      <w:r>
        <w:rPr>
          <w:lang w:eastAsia="zh-TW"/>
        </w:rPr>
        <w:t xml:space="preserve"> (字 </w:t>
      </w:r>
      <w:proofErr w:type="gramStart"/>
      <w:r>
        <w:rPr>
          <w:lang w:eastAsia="zh-TW"/>
        </w:rPr>
        <w:t>鵬輝</w:t>
      </w:r>
      <w:proofErr w:type="gramEnd"/>
      <w:r>
        <w:rPr>
          <w:lang w:eastAsia="zh-TW"/>
        </w:rPr>
        <w:t>) | 民國二十三年甲戌九月十九日午時生金石雙冲雷祖廟王樟樹灣。</w:t>
      </w:r>
    </w:p>
    <w:p w14:paraId="11F6979C" w14:textId="77777777" w:rsidR="009678B7" w:rsidRDefault="009678B7">
      <w:pPr>
        <w:spacing w:after="60"/>
        <w:rPr>
          <w:lang w:eastAsia="zh-TW"/>
        </w:rPr>
      </w:pPr>
    </w:p>
    <w:p w14:paraId="3C23076D" w14:textId="77777777" w:rsidR="009678B7" w:rsidRDefault="00000000">
      <w:pPr>
        <w:spacing w:after="60"/>
        <w:rPr>
          <w:lang w:eastAsia="zh-TW"/>
        </w:rPr>
      </w:pPr>
      <w:r>
        <w:rPr>
          <w:lang w:eastAsia="zh-TW"/>
        </w:rPr>
        <w:t xml:space="preserve">配 王 氏 : (字 </w:t>
      </w:r>
      <w:proofErr w:type="gramStart"/>
      <w:r>
        <w:rPr>
          <w:lang w:eastAsia="zh-TW"/>
        </w:rPr>
        <w:t>淑元</w:t>
      </w:r>
      <w:proofErr w:type="gramEnd"/>
      <w:r>
        <w:rPr>
          <w:lang w:eastAsia="zh-TW"/>
        </w:rPr>
        <w:t>) | 民國二十八年己卯六月十六日子時生。</w:t>
      </w:r>
    </w:p>
    <w:p w14:paraId="26E0AC94" w14:textId="77777777" w:rsidR="009678B7" w:rsidRDefault="009678B7">
      <w:pPr>
        <w:spacing w:after="60"/>
        <w:rPr>
          <w:lang w:eastAsia="zh-TW"/>
        </w:rPr>
      </w:pPr>
    </w:p>
    <w:p w14:paraId="1449644A" w14:textId="77777777" w:rsidR="009678B7" w:rsidRDefault="00000000">
      <w:pPr>
        <w:spacing w:after="60"/>
        <w:rPr>
          <w:lang w:eastAsia="zh-TW"/>
        </w:rPr>
      </w:pPr>
      <w:r>
        <w:rPr>
          <w:lang w:eastAsia="zh-TW"/>
        </w:rPr>
        <w:t>子 : 昭志</w:t>
      </w:r>
    </w:p>
    <w:p w14:paraId="5E991909" w14:textId="77777777" w:rsidR="009678B7" w:rsidRDefault="009678B7">
      <w:pPr>
        <w:spacing w:after="60"/>
        <w:rPr>
          <w:lang w:eastAsia="zh-TW"/>
        </w:rPr>
      </w:pPr>
    </w:p>
    <w:p w14:paraId="32626A47" w14:textId="77777777" w:rsidR="009678B7" w:rsidRDefault="00000000">
      <w:pPr>
        <w:spacing w:after="60"/>
        <w:rPr>
          <w:lang w:eastAsia="zh-TW"/>
        </w:rPr>
      </w:pPr>
      <w:r>
        <w:rPr>
          <w:lang w:eastAsia="zh-TW"/>
        </w:rPr>
        <w:t>子 : 昭國</w:t>
      </w:r>
    </w:p>
    <w:p w14:paraId="0493F0E0" w14:textId="77777777" w:rsidR="009678B7" w:rsidRDefault="009678B7">
      <w:pPr>
        <w:spacing w:after="60"/>
        <w:rPr>
          <w:lang w:eastAsia="zh-TW"/>
        </w:rPr>
      </w:pPr>
    </w:p>
    <w:p w14:paraId="3A8C7500" w14:textId="77777777" w:rsidR="009678B7" w:rsidRDefault="009678B7">
      <w:pPr>
        <w:spacing w:after="60"/>
        <w:rPr>
          <w:lang w:eastAsia="zh-TW"/>
        </w:rPr>
      </w:pPr>
    </w:p>
    <w:p w14:paraId="3971609C" w14:textId="77777777" w:rsidR="009678B7" w:rsidRDefault="00000000">
      <w:pPr>
        <w:spacing w:after="60"/>
        <w:rPr>
          <w:lang w:eastAsia="zh-TW"/>
        </w:rPr>
      </w:pPr>
      <w:r>
        <w:rPr>
          <w:lang w:eastAsia="zh-TW"/>
        </w:rPr>
        <w:t>女 : 愛蓮適</w:t>
      </w:r>
      <w:proofErr w:type="gramStart"/>
      <w:r>
        <w:rPr>
          <w:lang w:eastAsia="zh-TW"/>
        </w:rPr>
        <w:t>彭</w:t>
      </w:r>
      <w:proofErr w:type="gramEnd"/>
    </w:p>
    <w:p w14:paraId="4D9411D2" w14:textId="77777777" w:rsidR="009678B7" w:rsidRDefault="009678B7">
      <w:pPr>
        <w:spacing w:after="60"/>
        <w:rPr>
          <w:lang w:eastAsia="zh-TW"/>
        </w:rPr>
      </w:pPr>
    </w:p>
    <w:p w14:paraId="447C7443" w14:textId="77777777" w:rsidR="009678B7" w:rsidRDefault="00000000">
      <w:pPr>
        <w:spacing w:after="60"/>
        <w:rPr>
          <w:lang w:eastAsia="zh-TW"/>
        </w:rPr>
      </w:pPr>
      <w:r>
        <w:rPr>
          <w:lang w:eastAsia="zh-TW"/>
        </w:rPr>
        <w:lastRenderedPageBreak/>
        <w:t>女 : 愛</w:t>
      </w:r>
      <w:proofErr w:type="gramStart"/>
      <w:r>
        <w:rPr>
          <w:lang w:eastAsia="zh-TW"/>
        </w:rPr>
        <w:t>春適黃</w:t>
      </w:r>
      <w:proofErr w:type="gramEnd"/>
    </w:p>
    <w:p w14:paraId="75851969" w14:textId="77777777" w:rsidR="009678B7" w:rsidRDefault="009678B7">
      <w:pPr>
        <w:spacing w:after="60"/>
        <w:rPr>
          <w:lang w:eastAsia="zh-TW"/>
        </w:rPr>
      </w:pPr>
    </w:p>
    <w:p w14:paraId="0E2CC0A4" w14:textId="77777777" w:rsidR="009678B7" w:rsidRDefault="00000000">
      <w:pPr>
        <w:spacing w:after="60"/>
        <w:rPr>
          <w:lang w:eastAsia="zh-TW"/>
        </w:rPr>
      </w:pPr>
      <w:proofErr w:type="gramStart"/>
      <w:r>
        <w:rPr>
          <w:lang w:eastAsia="zh-TW"/>
        </w:rPr>
        <w:t>勳仁</w:t>
      </w:r>
      <w:proofErr w:type="gramEnd"/>
      <w:r>
        <w:rPr>
          <w:lang w:eastAsia="zh-TW"/>
        </w:rPr>
        <w:t xml:space="preserve"> 次子 : 名</w:t>
      </w:r>
      <w:proofErr w:type="gramStart"/>
      <w:r>
        <w:rPr>
          <w:lang w:eastAsia="zh-TW"/>
        </w:rPr>
        <w:t>惕</w:t>
      </w:r>
      <w:proofErr w:type="gramEnd"/>
      <w:r>
        <w:rPr>
          <w:lang w:eastAsia="zh-TW"/>
        </w:rPr>
        <w:t xml:space="preserve"> (字 </w:t>
      </w:r>
      <w:proofErr w:type="gramStart"/>
      <w:r>
        <w:rPr>
          <w:lang w:eastAsia="zh-TW"/>
        </w:rPr>
        <w:t>萬程</w:t>
      </w:r>
      <w:proofErr w:type="gramEnd"/>
      <w:r>
        <w:rPr>
          <w:lang w:eastAsia="zh-TW"/>
        </w:rPr>
        <w:t>) | 國三十六年丁亥十二月十八日午時生於黄花白馬廟王新塘。</w:t>
      </w:r>
    </w:p>
    <w:p w14:paraId="65E711D7" w14:textId="77777777" w:rsidR="009678B7" w:rsidRDefault="009678B7">
      <w:pPr>
        <w:spacing w:after="60"/>
        <w:rPr>
          <w:lang w:eastAsia="zh-TW"/>
        </w:rPr>
      </w:pPr>
    </w:p>
    <w:p w14:paraId="6CA46322" w14:textId="77777777" w:rsidR="009678B7" w:rsidRDefault="00000000">
      <w:pPr>
        <w:spacing w:after="60"/>
        <w:rPr>
          <w:lang w:eastAsia="zh-TW"/>
        </w:rPr>
      </w:pPr>
      <w:r>
        <w:rPr>
          <w:lang w:eastAsia="zh-TW"/>
        </w:rPr>
        <w:t xml:space="preserve">配 </w:t>
      </w:r>
      <w:proofErr w:type="gramStart"/>
      <w:r>
        <w:rPr>
          <w:lang w:eastAsia="zh-TW"/>
        </w:rPr>
        <w:t>邱</w:t>
      </w:r>
      <w:proofErr w:type="gramEnd"/>
      <w:r>
        <w:rPr>
          <w:lang w:eastAsia="zh-TW"/>
        </w:rPr>
        <w:t xml:space="preserve"> 氏 : (字 </w:t>
      </w:r>
      <w:proofErr w:type="gramStart"/>
      <w:r>
        <w:rPr>
          <w:lang w:eastAsia="zh-TW"/>
        </w:rPr>
        <w:t>淑輝</w:t>
      </w:r>
      <w:proofErr w:type="gramEnd"/>
      <w:r>
        <w:rPr>
          <w:lang w:eastAsia="zh-TW"/>
        </w:rPr>
        <w:t>) | 民國三十八年己</w:t>
      </w:r>
      <w:proofErr w:type="gramStart"/>
      <w:r>
        <w:rPr>
          <w:lang w:eastAsia="zh-TW"/>
        </w:rPr>
        <w:t>丑</w:t>
      </w:r>
      <w:proofErr w:type="gramEnd"/>
      <w:r>
        <w:rPr>
          <w:lang w:eastAsia="zh-TW"/>
        </w:rPr>
        <w:t>十二月初七日子時生。</w:t>
      </w:r>
    </w:p>
    <w:p w14:paraId="797BFD1E" w14:textId="77777777" w:rsidR="009678B7" w:rsidRDefault="009678B7">
      <w:pPr>
        <w:spacing w:after="60"/>
        <w:rPr>
          <w:lang w:eastAsia="zh-TW"/>
        </w:rPr>
      </w:pPr>
    </w:p>
    <w:p w14:paraId="24AA6C26" w14:textId="77777777" w:rsidR="009678B7" w:rsidRDefault="00000000">
      <w:pPr>
        <w:spacing w:after="60"/>
        <w:rPr>
          <w:lang w:eastAsia="zh-TW"/>
        </w:rPr>
      </w:pPr>
      <w:r>
        <w:rPr>
          <w:lang w:eastAsia="zh-TW"/>
        </w:rPr>
        <w:t>子 : 昭軍</w:t>
      </w:r>
    </w:p>
    <w:p w14:paraId="3903B836" w14:textId="77777777" w:rsidR="009678B7" w:rsidRDefault="009678B7">
      <w:pPr>
        <w:spacing w:after="60"/>
        <w:rPr>
          <w:lang w:eastAsia="zh-TW"/>
        </w:rPr>
      </w:pPr>
    </w:p>
    <w:p w14:paraId="5EBEB141" w14:textId="77777777" w:rsidR="009678B7" w:rsidRDefault="00000000">
      <w:pPr>
        <w:spacing w:after="60"/>
        <w:rPr>
          <w:lang w:eastAsia="zh-TW"/>
        </w:rPr>
      </w:pPr>
      <w:r>
        <w:rPr>
          <w:lang w:eastAsia="zh-TW"/>
        </w:rPr>
        <w:t>女 : 建芝</w:t>
      </w:r>
    </w:p>
    <w:p w14:paraId="54A2E8F2" w14:textId="77777777" w:rsidR="009678B7" w:rsidRDefault="009678B7">
      <w:pPr>
        <w:spacing w:after="60"/>
        <w:rPr>
          <w:lang w:eastAsia="zh-TW"/>
        </w:rPr>
      </w:pPr>
    </w:p>
    <w:p w14:paraId="08CF800E" w14:textId="77777777" w:rsidR="00C12D52" w:rsidRDefault="00C12D52">
      <w:pPr>
        <w:spacing w:after="60"/>
        <w:rPr>
          <w:lang w:eastAsia="zh-TW"/>
        </w:rPr>
      </w:pPr>
    </w:p>
    <w:p w14:paraId="1B706165" w14:textId="77777777" w:rsidR="00E67F71" w:rsidRDefault="00E67F71">
      <w:pPr>
        <w:spacing w:after="60"/>
        <w:rPr>
          <w:lang w:eastAsia="zh-TW"/>
        </w:rPr>
      </w:pPr>
    </w:p>
    <w:p w14:paraId="41551E08" w14:textId="77777777" w:rsidR="00E67F71" w:rsidRDefault="00E67F71">
      <w:pPr>
        <w:spacing w:after="60"/>
        <w:rPr>
          <w:lang w:eastAsia="zh-TW"/>
        </w:rPr>
      </w:pPr>
    </w:p>
    <w:p w14:paraId="796DF78A" w14:textId="77777777" w:rsidR="00E67F71" w:rsidRDefault="00E67F71">
      <w:pPr>
        <w:spacing w:after="60"/>
        <w:rPr>
          <w:lang w:eastAsia="zh-TW"/>
        </w:rPr>
      </w:pPr>
    </w:p>
    <w:p w14:paraId="0ABE52C9" w14:textId="77777777" w:rsidR="00E67F71" w:rsidRDefault="00E67F71">
      <w:pPr>
        <w:spacing w:after="60"/>
        <w:rPr>
          <w:lang w:eastAsia="zh-TW"/>
        </w:rPr>
      </w:pPr>
    </w:p>
    <w:p w14:paraId="427AA0FE" w14:textId="77777777" w:rsidR="00E67F71" w:rsidRDefault="00E67F71">
      <w:pPr>
        <w:spacing w:after="60"/>
        <w:rPr>
          <w:lang w:eastAsia="zh-TW"/>
        </w:rPr>
      </w:pPr>
    </w:p>
    <w:p w14:paraId="757EFE0C" w14:textId="77777777" w:rsidR="00E67F71" w:rsidRDefault="00E67F71">
      <w:pPr>
        <w:spacing w:after="60"/>
        <w:rPr>
          <w:lang w:eastAsia="zh-TW"/>
        </w:rPr>
      </w:pPr>
    </w:p>
    <w:p w14:paraId="23E50108" w14:textId="77777777" w:rsidR="00E67F71" w:rsidRDefault="00E67F71">
      <w:pPr>
        <w:spacing w:after="60"/>
        <w:rPr>
          <w:lang w:eastAsia="zh-TW"/>
        </w:rPr>
      </w:pPr>
    </w:p>
    <w:p w14:paraId="23654E53" w14:textId="77777777" w:rsidR="00E67F71" w:rsidRDefault="00E67F71">
      <w:pPr>
        <w:spacing w:after="60"/>
        <w:rPr>
          <w:lang w:eastAsia="zh-TW"/>
        </w:rPr>
      </w:pPr>
    </w:p>
    <w:p w14:paraId="007A8565" w14:textId="77777777" w:rsidR="00E67F71" w:rsidRDefault="00E67F71">
      <w:pPr>
        <w:spacing w:after="60"/>
        <w:rPr>
          <w:lang w:eastAsia="zh-TW"/>
        </w:rPr>
      </w:pPr>
    </w:p>
    <w:p w14:paraId="775C32DA" w14:textId="77777777" w:rsidR="00E67F71" w:rsidRDefault="00E67F71">
      <w:pPr>
        <w:spacing w:after="60"/>
        <w:rPr>
          <w:lang w:eastAsia="zh-TW"/>
        </w:rPr>
      </w:pPr>
    </w:p>
    <w:p w14:paraId="2717DA1F" w14:textId="77777777" w:rsidR="00E67F71" w:rsidRDefault="00E67F71">
      <w:pPr>
        <w:spacing w:after="60"/>
        <w:rPr>
          <w:lang w:eastAsia="zh-TW"/>
        </w:rPr>
      </w:pPr>
    </w:p>
    <w:p w14:paraId="59179F1E" w14:textId="77777777" w:rsidR="00E67F71" w:rsidRDefault="00E67F71">
      <w:pPr>
        <w:spacing w:after="60"/>
        <w:rPr>
          <w:lang w:eastAsia="zh-TW"/>
        </w:rPr>
      </w:pPr>
    </w:p>
    <w:p w14:paraId="7A402327" w14:textId="77777777" w:rsidR="00E67F71" w:rsidRDefault="00E67F71">
      <w:pPr>
        <w:spacing w:after="60"/>
        <w:rPr>
          <w:lang w:eastAsia="zh-TW"/>
        </w:rPr>
      </w:pPr>
    </w:p>
    <w:p w14:paraId="09918688" w14:textId="77777777" w:rsidR="00E67F71" w:rsidRDefault="00E67F71">
      <w:pPr>
        <w:spacing w:after="60"/>
        <w:rPr>
          <w:lang w:eastAsia="zh-TW"/>
        </w:rPr>
      </w:pPr>
    </w:p>
    <w:p w14:paraId="2EE2D085" w14:textId="77777777" w:rsidR="00E67F71" w:rsidRDefault="00E67F71">
      <w:pPr>
        <w:spacing w:after="60"/>
        <w:rPr>
          <w:lang w:eastAsia="zh-TW"/>
        </w:rPr>
      </w:pPr>
    </w:p>
    <w:p w14:paraId="4E66523C" w14:textId="77777777" w:rsidR="00E67F71" w:rsidRDefault="00E67F71">
      <w:pPr>
        <w:spacing w:after="60"/>
        <w:rPr>
          <w:lang w:eastAsia="zh-TW"/>
        </w:rPr>
      </w:pPr>
    </w:p>
    <w:p w14:paraId="466DB26B" w14:textId="77777777" w:rsidR="00E67F71" w:rsidRDefault="00E67F71">
      <w:pPr>
        <w:spacing w:after="60"/>
        <w:rPr>
          <w:lang w:eastAsia="zh-TW"/>
        </w:rPr>
      </w:pPr>
    </w:p>
    <w:p w14:paraId="79629EEA" w14:textId="77777777" w:rsidR="00E67F71" w:rsidRDefault="00E67F71">
      <w:pPr>
        <w:spacing w:after="60"/>
        <w:rPr>
          <w:lang w:eastAsia="zh-TW"/>
        </w:rPr>
      </w:pPr>
    </w:p>
    <w:p w14:paraId="5777745D" w14:textId="77777777" w:rsidR="00E67F71" w:rsidRDefault="00E67F71">
      <w:pPr>
        <w:spacing w:after="60"/>
        <w:rPr>
          <w:lang w:eastAsia="zh-TW"/>
        </w:rPr>
      </w:pPr>
    </w:p>
    <w:p w14:paraId="1CB7E948" w14:textId="77777777" w:rsidR="00E67F71" w:rsidRDefault="00E67F71">
      <w:pPr>
        <w:spacing w:after="60"/>
        <w:rPr>
          <w:lang w:eastAsia="zh-TW"/>
        </w:rPr>
      </w:pPr>
    </w:p>
    <w:p w14:paraId="567D2C4C" w14:textId="77777777" w:rsidR="00E67F71" w:rsidRDefault="00E67F71">
      <w:pPr>
        <w:spacing w:after="60"/>
        <w:rPr>
          <w:lang w:eastAsia="zh-TW"/>
        </w:rPr>
      </w:pPr>
    </w:p>
    <w:p w14:paraId="1B1941D8" w14:textId="77777777" w:rsidR="00C12D52" w:rsidRDefault="00C12D52">
      <w:pPr>
        <w:spacing w:after="60"/>
        <w:rPr>
          <w:lang w:eastAsia="zh-TW"/>
        </w:rPr>
      </w:pPr>
    </w:p>
    <w:p w14:paraId="32FFB3F7" w14:textId="77777777" w:rsidR="009678B7" w:rsidRPr="00534164" w:rsidRDefault="00901A31" w:rsidP="0005758E">
      <w:pPr>
        <w:pStyle w:val="1"/>
        <w:spacing w:after="60"/>
        <w:jc w:val="center"/>
        <w:rPr>
          <w:sz w:val="20"/>
          <w:szCs w:val="20"/>
          <w:lang w:eastAsia="zh-TW"/>
        </w:rPr>
      </w:pPr>
      <w:bookmarkStart w:id="38" w:name="_[_三十八派_]"/>
      <w:bookmarkEnd w:id="38"/>
      <w:r w:rsidRPr="00534164">
        <w:rPr>
          <w:sz w:val="20"/>
          <w:szCs w:val="20"/>
          <w:lang w:eastAsia="zh-TW"/>
        </w:rPr>
        <w:lastRenderedPageBreak/>
        <w:t xml:space="preserve">[ </w:t>
      </w:r>
      <w:r w:rsidRPr="00534164">
        <w:rPr>
          <w:sz w:val="20"/>
          <w:szCs w:val="20"/>
          <w:lang w:eastAsia="zh-TW"/>
        </w:rPr>
        <w:t>三十八派</w:t>
      </w:r>
      <w:r w:rsidRPr="00534164">
        <w:rPr>
          <w:sz w:val="20"/>
          <w:szCs w:val="20"/>
          <w:lang w:eastAsia="zh-TW"/>
        </w:rPr>
        <w:t xml:space="preserve"> ]</w:t>
      </w:r>
    </w:p>
    <w:p w14:paraId="16A7E2ED" w14:textId="77777777" w:rsidR="009678B7" w:rsidRDefault="009678B7">
      <w:pPr>
        <w:spacing w:after="60"/>
        <w:rPr>
          <w:lang w:eastAsia="zh-TW"/>
        </w:rPr>
      </w:pPr>
    </w:p>
    <w:p w14:paraId="41B9498E" w14:textId="77777777" w:rsidR="009678B7" w:rsidRDefault="00000000">
      <w:pPr>
        <w:spacing w:after="60"/>
        <w:rPr>
          <w:lang w:eastAsia="zh-TW"/>
        </w:rPr>
      </w:pPr>
      <w:r>
        <w:rPr>
          <w:lang w:eastAsia="zh-TW"/>
        </w:rPr>
        <w:t xml:space="preserve">名發 長子 : </w:t>
      </w:r>
      <w:proofErr w:type="gramStart"/>
      <w:r>
        <w:rPr>
          <w:lang w:eastAsia="zh-TW"/>
        </w:rPr>
        <w:t>昭威</w:t>
      </w:r>
      <w:proofErr w:type="gramEnd"/>
      <w:r>
        <w:rPr>
          <w:lang w:eastAsia="zh-TW"/>
        </w:rPr>
        <w:t xml:space="preserve"> | 民國三十四年乙酉十二月十一日申時生</w:t>
      </w:r>
      <w:proofErr w:type="gramStart"/>
      <w:r>
        <w:rPr>
          <w:lang w:eastAsia="zh-TW"/>
        </w:rPr>
        <w:t>於潭市</w:t>
      </w:r>
      <w:proofErr w:type="gramEnd"/>
      <w:r>
        <w:rPr>
          <w:lang w:eastAsia="zh-TW"/>
        </w:rPr>
        <w:t>。</w:t>
      </w:r>
    </w:p>
    <w:p w14:paraId="7C47B3E9" w14:textId="77777777" w:rsidR="009678B7" w:rsidRDefault="009678B7">
      <w:pPr>
        <w:spacing w:after="60"/>
        <w:rPr>
          <w:lang w:eastAsia="zh-TW"/>
        </w:rPr>
      </w:pPr>
    </w:p>
    <w:p w14:paraId="65CDDDFD" w14:textId="77777777" w:rsidR="009678B7" w:rsidRDefault="00000000">
      <w:pPr>
        <w:spacing w:after="60"/>
        <w:rPr>
          <w:lang w:eastAsia="zh-TW"/>
        </w:rPr>
      </w:pPr>
      <w:r>
        <w:rPr>
          <w:lang w:eastAsia="zh-TW"/>
        </w:rPr>
        <w:t>配 喻 氏 : (字 清明) | 民國三十七年十一月初六日寅時生。</w:t>
      </w:r>
    </w:p>
    <w:p w14:paraId="25CA25ED" w14:textId="77777777" w:rsidR="009678B7" w:rsidRDefault="009678B7">
      <w:pPr>
        <w:spacing w:after="60"/>
        <w:rPr>
          <w:lang w:eastAsia="zh-TW"/>
        </w:rPr>
      </w:pPr>
    </w:p>
    <w:p w14:paraId="571DC7F8"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剛 (字 建琼) | 民國六十年辛亥十一月初七酉時生。</w:t>
      </w:r>
    </w:p>
    <w:p w14:paraId="2C8D4AE3" w14:textId="77777777" w:rsidR="009678B7" w:rsidRDefault="009678B7">
      <w:pPr>
        <w:spacing w:after="60"/>
        <w:rPr>
          <w:lang w:eastAsia="zh-TW"/>
        </w:rPr>
      </w:pPr>
    </w:p>
    <w:p w14:paraId="437EBF7B" w14:textId="77777777" w:rsidR="009678B7" w:rsidRDefault="00000000">
      <w:pPr>
        <w:spacing w:after="60"/>
        <w:rPr>
          <w:lang w:eastAsia="zh-TW"/>
        </w:rPr>
      </w:pPr>
      <w:r>
        <w:rPr>
          <w:lang w:eastAsia="zh-TW"/>
        </w:rPr>
        <w:t xml:space="preserve">女 : (字 </w:t>
      </w:r>
      <w:proofErr w:type="gramStart"/>
      <w:r>
        <w:rPr>
          <w:lang w:eastAsia="zh-TW"/>
        </w:rPr>
        <w:t>衛中</w:t>
      </w:r>
      <w:proofErr w:type="gramEnd"/>
      <w:r>
        <w:rPr>
          <w:lang w:eastAsia="zh-TW"/>
        </w:rPr>
        <w:t>) | 民國五十八年己酉十一月三十日西時</w:t>
      </w:r>
      <w:proofErr w:type="gramStart"/>
      <w:r>
        <w:rPr>
          <w:lang w:eastAsia="zh-TW"/>
        </w:rPr>
        <w:t>於立塘</w:t>
      </w:r>
      <w:proofErr w:type="gramEnd"/>
      <w:r>
        <w:rPr>
          <w:lang w:eastAsia="zh-TW"/>
        </w:rPr>
        <w:t>。</w:t>
      </w:r>
    </w:p>
    <w:p w14:paraId="7084A36D" w14:textId="77777777" w:rsidR="009678B7" w:rsidRDefault="009678B7">
      <w:pPr>
        <w:spacing w:after="60"/>
        <w:rPr>
          <w:lang w:eastAsia="zh-TW"/>
        </w:rPr>
      </w:pPr>
    </w:p>
    <w:p w14:paraId="2B7E9352" w14:textId="77777777" w:rsidR="009678B7" w:rsidRDefault="00000000">
      <w:pPr>
        <w:spacing w:after="60"/>
        <w:rPr>
          <w:lang w:eastAsia="zh-TW"/>
        </w:rPr>
      </w:pPr>
      <w:r>
        <w:rPr>
          <w:lang w:eastAsia="zh-TW"/>
        </w:rPr>
        <w:t xml:space="preserve">女 : (字 </w:t>
      </w:r>
      <w:proofErr w:type="gramStart"/>
      <w:r>
        <w:rPr>
          <w:lang w:eastAsia="zh-TW"/>
        </w:rPr>
        <w:t>衛華</w:t>
      </w:r>
      <w:proofErr w:type="gramEnd"/>
      <w:r>
        <w:rPr>
          <w:lang w:eastAsia="zh-TW"/>
        </w:rPr>
        <w:t>) | 民國六十六年丁巳十一月十一日</w:t>
      </w:r>
      <w:proofErr w:type="gramStart"/>
      <w:r>
        <w:rPr>
          <w:lang w:eastAsia="zh-TW"/>
        </w:rPr>
        <w:t>戊時</w:t>
      </w:r>
      <w:proofErr w:type="gramEnd"/>
      <w:r>
        <w:rPr>
          <w:lang w:eastAsia="zh-TW"/>
        </w:rPr>
        <w:t>生</w:t>
      </w:r>
      <w:proofErr w:type="gramStart"/>
      <w:r>
        <w:rPr>
          <w:lang w:eastAsia="zh-TW"/>
        </w:rPr>
        <w:t>於立塘</w:t>
      </w:r>
      <w:proofErr w:type="gramEnd"/>
      <w:r>
        <w:rPr>
          <w:lang w:eastAsia="zh-TW"/>
        </w:rPr>
        <w:t>。</w:t>
      </w:r>
    </w:p>
    <w:p w14:paraId="31E67B0B" w14:textId="77777777" w:rsidR="009678B7" w:rsidRDefault="009678B7">
      <w:pPr>
        <w:spacing w:after="60"/>
        <w:rPr>
          <w:lang w:eastAsia="zh-TW"/>
        </w:rPr>
      </w:pPr>
    </w:p>
    <w:p w14:paraId="720B2F0F" w14:textId="77777777" w:rsidR="009678B7" w:rsidRDefault="00C12D52">
      <w:pPr>
        <w:spacing w:after="60"/>
        <w:rPr>
          <w:lang w:eastAsia="zh-TW"/>
        </w:rPr>
      </w:pPr>
      <w:r>
        <w:rPr>
          <w:lang w:eastAsia="zh-TW"/>
        </w:rPr>
        <w:t>----------------------------------------------------</w:t>
      </w:r>
    </w:p>
    <w:p w14:paraId="32193907" w14:textId="77777777" w:rsidR="009678B7" w:rsidRDefault="009678B7">
      <w:pPr>
        <w:spacing w:after="60"/>
        <w:rPr>
          <w:lang w:eastAsia="zh-TW"/>
        </w:rPr>
      </w:pPr>
    </w:p>
    <w:p w14:paraId="0CAD8EA6" w14:textId="77777777" w:rsidR="009678B7" w:rsidRDefault="00000000">
      <w:pPr>
        <w:spacing w:after="60"/>
        <w:rPr>
          <w:lang w:eastAsia="zh-TW"/>
        </w:rPr>
      </w:pPr>
      <w:r>
        <w:rPr>
          <w:lang w:eastAsia="zh-TW"/>
        </w:rPr>
        <w:t xml:space="preserve">名利 長子 : </w:t>
      </w:r>
      <w:proofErr w:type="gramStart"/>
      <w:r>
        <w:rPr>
          <w:lang w:eastAsia="zh-TW"/>
        </w:rPr>
        <w:t>昭泰</w:t>
      </w:r>
      <w:proofErr w:type="gramEnd"/>
      <w:r>
        <w:rPr>
          <w:lang w:eastAsia="zh-TW"/>
        </w:rPr>
        <w:t xml:space="preserve"> (字 耀武) | 民國三十三年甲申七月初六日辰時生於三</w:t>
      </w:r>
      <w:proofErr w:type="gramStart"/>
      <w:r>
        <w:rPr>
          <w:lang w:eastAsia="zh-TW"/>
        </w:rPr>
        <w:t>楓塘</w:t>
      </w:r>
      <w:proofErr w:type="gramEnd"/>
      <w:r>
        <w:rPr>
          <w:lang w:eastAsia="zh-TW"/>
        </w:rPr>
        <w:t>。</w:t>
      </w:r>
    </w:p>
    <w:p w14:paraId="79462641" w14:textId="77777777" w:rsidR="009678B7" w:rsidRDefault="009678B7">
      <w:pPr>
        <w:spacing w:after="60"/>
        <w:rPr>
          <w:lang w:eastAsia="zh-TW"/>
        </w:rPr>
      </w:pPr>
    </w:p>
    <w:p w14:paraId="13369569" w14:textId="77777777" w:rsidR="009678B7" w:rsidRDefault="00000000">
      <w:pPr>
        <w:spacing w:after="60"/>
        <w:rPr>
          <w:lang w:eastAsia="zh-TW"/>
        </w:rPr>
      </w:pPr>
      <w:r>
        <w:rPr>
          <w:lang w:eastAsia="zh-TW"/>
        </w:rPr>
        <w:t xml:space="preserve">配 黎 氏 : (字 </w:t>
      </w:r>
      <w:proofErr w:type="gramStart"/>
      <w:r>
        <w:rPr>
          <w:lang w:eastAsia="zh-TW"/>
        </w:rPr>
        <w:t>淑蓮</w:t>
      </w:r>
      <w:proofErr w:type="gramEnd"/>
      <w:r>
        <w:rPr>
          <w:lang w:eastAsia="zh-TW"/>
        </w:rPr>
        <w:t>) | 民國四十一年壬辰九月十二日戌時生。</w:t>
      </w:r>
    </w:p>
    <w:p w14:paraId="300E921F" w14:textId="77777777" w:rsidR="009678B7" w:rsidRDefault="009678B7">
      <w:pPr>
        <w:spacing w:after="60"/>
        <w:rPr>
          <w:lang w:eastAsia="zh-TW"/>
        </w:rPr>
      </w:pPr>
    </w:p>
    <w:p w14:paraId="3A0872D9"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湘 (字 建琼) | 民國六十年辛亥十一月初七酉時生。</w:t>
      </w:r>
    </w:p>
    <w:p w14:paraId="712AC286" w14:textId="77777777" w:rsidR="009678B7" w:rsidRDefault="009678B7">
      <w:pPr>
        <w:spacing w:after="60"/>
        <w:rPr>
          <w:lang w:eastAsia="zh-TW"/>
        </w:rPr>
      </w:pPr>
    </w:p>
    <w:p w14:paraId="10758AC4" w14:textId="77777777" w:rsidR="009678B7" w:rsidRDefault="00000000">
      <w:pPr>
        <w:spacing w:after="60"/>
        <w:rPr>
          <w:lang w:eastAsia="zh-TW"/>
        </w:rPr>
      </w:pPr>
      <w:proofErr w:type="gramStart"/>
      <w:r>
        <w:rPr>
          <w:lang w:eastAsia="zh-TW"/>
        </w:rPr>
        <w:t>名仁</w:t>
      </w:r>
      <w:proofErr w:type="gramEnd"/>
      <w:r>
        <w:rPr>
          <w:lang w:eastAsia="zh-TW"/>
        </w:rPr>
        <w:t xml:space="preserve"> 撫</w:t>
      </w:r>
      <w:proofErr w:type="gramStart"/>
      <w:r>
        <w:rPr>
          <w:lang w:eastAsia="zh-TW"/>
        </w:rPr>
        <w:t>嗣</w:t>
      </w:r>
      <w:proofErr w:type="gramEnd"/>
      <w:r>
        <w:rPr>
          <w:lang w:eastAsia="zh-TW"/>
        </w:rPr>
        <w:t xml:space="preserve"> : </w:t>
      </w:r>
      <w:proofErr w:type="gramStart"/>
      <w:r>
        <w:rPr>
          <w:lang w:eastAsia="zh-TW"/>
        </w:rPr>
        <w:t>昭漆</w:t>
      </w:r>
      <w:proofErr w:type="gramEnd"/>
      <w:r>
        <w:rPr>
          <w:lang w:eastAsia="zh-TW"/>
        </w:rPr>
        <w:t xml:space="preserve"> (字 耀文) | 民國三十六年丁亥三月十九日申時生。</w:t>
      </w:r>
    </w:p>
    <w:p w14:paraId="08592CE4" w14:textId="77777777" w:rsidR="009678B7" w:rsidRDefault="009678B7">
      <w:pPr>
        <w:spacing w:after="60"/>
        <w:rPr>
          <w:lang w:eastAsia="zh-TW"/>
        </w:rPr>
      </w:pPr>
    </w:p>
    <w:p w14:paraId="601BD655" w14:textId="77777777" w:rsidR="009678B7" w:rsidRDefault="009678B7">
      <w:pPr>
        <w:spacing w:after="60"/>
        <w:rPr>
          <w:lang w:eastAsia="zh-TW"/>
        </w:rPr>
      </w:pPr>
    </w:p>
    <w:p w14:paraId="26FA5ADD" w14:textId="77777777" w:rsidR="009678B7" w:rsidRDefault="00000000">
      <w:pPr>
        <w:spacing w:after="60"/>
        <w:rPr>
          <w:lang w:eastAsia="zh-TW"/>
        </w:rPr>
      </w:pPr>
      <w:r>
        <w:rPr>
          <w:lang w:eastAsia="zh-TW"/>
        </w:rPr>
        <w:t>配  O 氏 : (字 ) | 民國四十一年壬辰七月二十八四日酉時生。</w:t>
      </w:r>
    </w:p>
    <w:p w14:paraId="6D7C9DE9" w14:textId="77777777" w:rsidR="009678B7" w:rsidRDefault="009678B7">
      <w:pPr>
        <w:spacing w:after="60"/>
        <w:rPr>
          <w:lang w:eastAsia="zh-TW"/>
        </w:rPr>
      </w:pPr>
    </w:p>
    <w:p w14:paraId="60C2D460"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強</w:t>
      </w:r>
    </w:p>
    <w:p w14:paraId="2D5A53E6" w14:textId="77777777" w:rsidR="009678B7" w:rsidRDefault="009678B7">
      <w:pPr>
        <w:spacing w:after="60"/>
        <w:rPr>
          <w:lang w:eastAsia="zh-TW"/>
        </w:rPr>
      </w:pPr>
    </w:p>
    <w:p w14:paraId="7D515D0B"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明</w:t>
      </w:r>
    </w:p>
    <w:p w14:paraId="356B5B91" w14:textId="77777777" w:rsidR="009678B7" w:rsidRDefault="009678B7">
      <w:pPr>
        <w:spacing w:after="60"/>
        <w:rPr>
          <w:lang w:eastAsia="zh-TW"/>
        </w:rPr>
      </w:pPr>
    </w:p>
    <w:p w14:paraId="72A4AB28" w14:textId="77777777" w:rsidR="009678B7" w:rsidRDefault="00000000">
      <w:pPr>
        <w:spacing w:after="60"/>
        <w:rPr>
          <w:lang w:eastAsia="zh-TW"/>
        </w:rPr>
      </w:pPr>
      <w:r>
        <w:rPr>
          <w:lang w:eastAsia="zh-TW"/>
        </w:rPr>
        <w:t xml:space="preserve">女 : (字 </w:t>
      </w:r>
      <w:proofErr w:type="gramStart"/>
      <w:r>
        <w:rPr>
          <w:lang w:eastAsia="zh-TW"/>
        </w:rPr>
        <w:t>映華</w:t>
      </w:r>
      <w:proofErr w:type="gramEnd"/>
      <w:r>
        <w:rPr>
          <w:lang w:eastAsia="zh-TW"/>
        </w:rPr>
        <w:t>) | 民國六十四年乙卯十二月二十八日寅時生。</w:t>
      </w:r>
    </w:p>
    <w:p w14:paraId="3247036F" w14:textId="77777777" w:rsidR="009678B7" w:rsidRDefault="009678B7">
      <w:pPr>
        <w:spacing w:after="60"/>
        <w:rPr>
          <w:lang w:eastAsia="zh-TW"/>
        </w:rPr>
      </w:pPr>
    </w:p>
    <w:p w14:paraId="695B945C" w14:textId="77777777" w:rsidR="009678B7" w:rsidRDefault="00000000">
      <w:pPr>
        <w:spacing w:after="60"/>
        <w:rPr>
          <w:lang w:eastAsia="zh-TW"/>
        </w:rPr>
      </w:pPr>
      <w:r>
        <w:rPr>
          <w:lang w:eastAsia="zh-TW"/>
        </w:rPr>
        <w:t>名利 三子 : 昭慶 | 民國三十九庚寅九月廿六日寅時生。</w:t>
      </w:r>
    </w:p>
    <w:p w14:paraId="795781DB" w14:textId="77777777" w:rsidR="009678B7" w:rsidRDefault="009678B7">
      <w:pPr>
        <w:spacing w:after="60"/>
        <w:rPr>
          <w:lang w:eastAsia="zh-TW"/>
        </w:rPr>
      </w:pPr>
    </w:p>
    <w:p w14:paraId="2D1DB91A" w14:textId="77777777" w:rsidR="009678B7" w:rsidRDefault="00000000">
      <w:pPr>
        <w:spacing w:after="60"/>
        <w:rPr>
          <w:lang w:eastAsia="zh-TW"/>
        </w:rPr>
      </w:pPr>
      <w:r>
        <w:rPr>
          <w:lang w:eastAsia="zh-TW"/>
        </w:rPr>
        <w:t xml:space="preserve">配 張 氏 : (字 </w:t>
      </w:r>
      <w:proofErr w:type="gramStart"/>
      <w:r>
        <w:rPr>
          <w:lang w:eastAsia="zh-TW"/>
        </w:rPr>
        <w:t>月蓮</w:t>
      </w:r>
      <w:proofErr w:type="gramEnd"/>
      <w:r>
        <w:rPr>
          <w:lang w:eastAsia="zh-TW"/>
        </w:rPr>
        <w:t>) | 民國四十年辛卯九月十八日子時生。</w:t>
      </w:r>
    </w:p>
    <w:p w14:paraId="6852EEBD" w14:textId="77777777" w:rsidR="009678B7" w:rsidRDefault="009678B7">
      <w:pPr>
        <w:spacing w:after="60"/>
        <w:rPr>
          <w:lang w:eastAsia="zh-TW"/>
        </w:rPr>
      </w:pPr>
    </w:p>
    <w:p w14:paraId="509DAFC3" w14:textId="77777777" w:rsidR="009678B7" w:rsidRDefault="00000000">
      <w:pPr>
        <w:spacing w:after="60"/>
        <w:rPr>
          <w:lang w:eastAsia="zh-TW"/>
        </w:rPr>
      </w:pPr>
      <w:r>
        <w:rPr>
          <w:lang w:eastAsia="zh-TW"/>
        </w:rPr>
        <w:lastRenderedPageBreak/>
        <w:t xml:space="preserve">子 : </w:t>
      </w:r>
      <w:proofErr w:type="gramStart"/>
      <w:r>
        <w:rPr>
          <w:lang w:eastAsia="zh-TW"/>
        </w:rPr>
        <w:t>世</w:t>
      </w:r>
      <w:proofErr w:type="gramEnd"/>
      <w:r>
        <w:rPr>
          <w:lang w:eastAsia="zh-TW"/>
        </w:rPr>
        <w:t>歐</w:t>
      </w:r>
    </w:p>
    <w:p w14:paraId="4C6CA348" w14:textId="77777777" w:rsidR="009678B7" w:rsidRDefault="009678B7">
      <w:pPr>
        <w:spacing w:after="60"/>
        <w:rPr>
          <w:lang w:eastAsia="zh-TW"/>
        </w:rPr>
      </w:pPr>
    </w:p>
    <w:p w14:paraId="7EC0DA05" w14:textId="77777777" w:rsidR="009678B7" w:rsidRDefault="00000000">
      <w:pPr>
        <w:spacing w:after="60"/>
        <w:rPr>
          <w:lang w:eastAsia="zh-TW"/>
        </w:rPr>
      </w:pPr>
      <w:r>
        <w:rPr>
          <w:lang w:eastAsia="zh-TW"/>
        </w:rPr>
        <w:t>女 : (字 海燕) | 民國六十九年庚申三月初五日卯時生。</w:t>
      </w:r>
    </w:p>
    <w:p w14:paraId="4778DBFD" w14:textId="77777777" w:rsidR="009678B7" w:rsidRDefault="009678B7">
      <w:pPr>
        <w:spacing w:after="60"/>
        <w:rPr>
          <w:lang w:eastAsia="zh-TW"/>
        </w:rPr>
      </w:pPr>
    </w:p>
    <w:p w14:paraId="029C6197" w14:textId="77777777" w:rsidR="009678B7" w:rsidRDefault="00000000">
      <w:pPr>
        <w:spacing w:after="60"/>
        <w:rPr>
          <w:lang w:eastAsia="zh-TW"/>
        </w:rPr>
      </w:pPr>
      <w:r>
        <w:rPr>
          <w:lang w:eastAsia="zh-TW"/>
        </w:rPr>
        <w:t>名利 四子 : 昭雄 | 民國四十五年丙申七月二十日生。</w:t>
      </w:r>
    </w:p>
    <w:p w14:paraId="445887D1" w14:textId="77777777" w:rsidR="009678B7" w:rsidRDefault="009678B7">
      <w:pPr>
        <w:spacing w:after="60"/>
        <w:rPr>
          <w:lang w:eastAsia="zh-TW"/>
        </w:rPr>
      </w:pPr>
    </w:p>
    <w:p w14:paraId="135F2BFB" w14:textId="77777777" w:rsidR="009678B7" w:rsidRDefault="00C12D52">
      <w:pPr>
        <w:spacing w:after="60"/>
        <w:rPr>
          <w:lang w:eastAsia="zh-TW"/>
        </w:rPr>
      </w:pPr>
      <w:r>
        <w:rPr>
          <w:lang w:eastAsia="zh-TW"/>
        </w:rPr>
        <w:t>----------------------------------------------------</w:t>
      </w:r>
    </w:p>
    <w:p w14:paraId="4526F880" w14:textId="77777777" w:rsidR="009678B7" w:rsidRDefault="009678B7">
      <w:pPr>
        <w:spacing w:after="60"/>
        <w:rPr>
          <w:lang w:eastAsia="zh-TW"/>
        </w:rPr>
      </w:pPr>
    </w:p>
    <w:p w14:paraId="031828CF" w14:textId="77777777" w:rsidR="009678B7" w:rsidRDefault="00000000">
      <w:pPr>
        <w:spacing w:after="60"/>
        <w:rPr>
          <w:lang w:eastAsia="zh-TW"/>
        </w:rPr>
      </w:pPr>
      <w:proofErr w:type="gramStart"/>
      <w:r>
        <w:rPr>
          <w:lang w:eastAsia="zh-TW"/>
        </w:rPr>
        <w:t>名懷</w:t>
      </w:r>
      <w:proofErr w:type="gramEnd"/>
      <w:r>
        <w:rPr>
          <w:lang w:eastAsia="zh-TW"/>
        </w:rPr>
        <w:t xml:space="preserve"> 長子 : 昭立 (字 立仁) | 民國三十六年丁亥二月十五日戌時生。</w:t>
      </w:r>
    </w:p>
    <w:p w14:paraId="50E24CAA" w14:textId="77777777" w:rsidR="009678B7" w:rsidRDefault="009678B7">
      <w:pPr>
        <w:spacing w:after="60"/>
        <w:rPr>
          <w:lang w:eastAsia="zh-TW"/>
        </w:rPr>
      </w:pPr>
    </w:p>
    <w:p w14:paraId="14A3E9D5" w14:textId="77777777" w:rsidR="009678B7" w:rsidRDefault="00000000">
      <w:pPr>
        <w:spacing w:after="60"/>
        <w:rPr>
          <w:lang w:eastAsia="zh-TW"/>
        </w:rPr>
      </w:pPr>
      <w:r>
        <w:rPr>
          <w:lang w:eastAsia="zh-TW"/>
        </w:rPr>
        <w:t>配 宋 氏 : (字 美蓮) | 民國三十六年丁亥十二月初一生。</w:t>
      </w:r>
    </w:p>
    <w:p w14:paraId="6F4E5336" w14:textId="77777777" w:rsidR="009678B7" w:rsidRDefault="009678B7">
      <w:pPr>
        <w:spacing w:after="60"/>
        <w:rPr>
          <w:lang w:eastAsia="zh-TW"/>
        </w:rPr>
      </w:pPr>
    </w:p>
    <w:p w14:paraId="2ADB3FB8"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昌</w:t>
      </w:r>
    </w:p>
    <w:p w14:paraId="38284E7C" w14:textId="77777777" w:rsidR="009678B7" w:rsidRDefault="009678B7">
      <w:pPr>
        <w:spacing w:after="60"/>
        <w:rPr>
          <w:lang w:eastAsia="zh-TW"/>
        </w:rPr>
      </w:pPr>
    </w:p>
    <w:p w14:paraId="7D57C050" w14:textId="77777777" w:rsidR="009678B7" w:rsidRDefault="00000000">
      <w:pPr>
        <w:spacing w:after="60"/>
        <w:rPr>
          <w:lang w:eastAsia="zh-TW"/>
        </w:rPr>
      </w:pPr>
      <w:r>
        <w:rPr>
          <w:lang w:eastAsia="zh-TW"/>
        </w:rPr>
        <w:t>女 : (字 嫦娥) | 民國六十二年</w:t>
      </w:r>
      <w:proofErr w:type="gramStart"/>
      <w:r>
        <w:rPr>
          <w:lang w:eastAsia="zh-TW"/>
        </w:rPr>
        <w:t>癸丑</w:t>
      </w:r>
      <w:proofErr w:type="gramEnd"/>
      <w:r>
        <w:rPr>
          <w:lang w:eastAsia="zh-TW"/>
        </w:rPr>
        <w:t>十月十三日申時生。</w:t>
      </w:r>
    </w:p>
    <w:p w14:paraId="2A79B207" w14:textId="77777777" w:rsidR="009678B7" w:rsidRDefault="009678B7">
      <w:pPr>
        <w:spacing w:after="60"/>
        <w:rPr>
          <w:lang w:eastAsia="zh-TW"/>
        </w:rPr>
      </w:pPr>
    </w:p>
    <w:p w14:paraId="19AF7EDA" w14:textId="77777777" w:rsidR="009678B7" w:rsidRDefault="00000000">
      <w:pPr>
        <w:spacing w:after="60"/>
        <w:rPr>
          <w:lang w:eastAsia="zh-TW"/>
        </w:rPr>
      </w:pPr>
      <w:r>
        <w:rPr>
          <w:lang w:eastAsia="zh-TW"/>
        </w:rPr>
        <w:t>女 : (字 金球) | 民國六十九年庚申九月二十三日申時生。</w:t>
      </w:r>
    </w:p>
    <w:p w14:paraId="7CA22F88" w14:textId="77777777" w:rsidR="009678B7" w:rsidRDefault="009678B7">
      <w:pPr>
        <w:spacing w:after="60"/>
        <w:rPr>
          <w:lang w:eastAsia="zh-TW"/>
        </w:rPr>
      </w:pPr>
    </w:p>
    <w:p w14:paraId="75067967" w14:textId="77777777" w:rsidR="009678B7" w:rsidRDefault="00000000">
      <w:pPr>
        <w:spacing w:after="60"/>
        <w:rPr>
          <w:lang w:eastAsia="zh-TW"/>
        </w:rPr>
      </w:pPr>
      <w:proofErr w:type="gramStart"/>
      <w:r>
        <w:rPr>
          <w:lang w:eastAsia="zh-TW"/>
        </w:rPr>
        <w:t>名懷</w:t>
      </w:r>
      <w:proofErr w:type="gramEnd"/>
      <w:r>
        <w:rPr>
          <w:lang w:eastAsia="zh-TW"/>
        </w:rPr>
        <w:t xml:space="preserve"> 次子 : </w:t>
      </w:r>
      <w:proofErr w:type="gramStart"/>
      <w:r>
        <w:rPr>
          <w:lang w:eastAsia="zh-TW"/>
        </w:rPr>
        <w:t>昭賤</w:t>
      </w:r>
      <w:proofErr w:type="gramEnd"/>
      <w:r>
        <w:rPr>
          <w:lang w:eastAsia="zh-TW"/>
        </w:rPr>
        <w:t xml:space="preserve"> (字 耀宗) | 民國四十六年丁酉四月二十二日生。</w:t>
      </w:r>
    </w:p>
    <w:p w14:paraId="146C4E25" w14:textId="77777777" w:rsidR="009678B7" w:rsidRDefault="009678B7">
      <w:pPr>
        <w:spacing w:after="60"/>
        <w:rPr>
          <w:lang w:eastAsia="zh-TW"/>
        </w:rPr>
      </w:pPr>
    </w:p>
    <w:p w14:paraId="19FEA04F" w14:textId="77777777" w:rsidR="009678B7" w:rsidRDefault="00000000">
      <w:pPr>
        <w:spacing w:after="60"/>
        <w:rPr>
          <w:lang w:eastAsia="zh-TW"/>
        </w:rPr>
      </w:pPr>
      <w:r>
        <w:rPr>
          <w:lang w:eastAsia="zh-TW"/>
        </w:rPr>
        <w:t xml:space="preserve">配 黎 氏 : (字 </w:t>
      </w:r>
      <w:proofErr w:type="gramStart"/>
      <w:r>
        <w:rPr>
          <w:lang w:eastAsia="zh-TW"/>
        </w:rPr>
        <w:t>愛霞)</w:t>
      </w:r>
      <w:proofErr w:type="gramEnd"/>
      <w:r>
        <w:rPr>
          <w:lang w:eastAsia="zh-TW"/>
        </w:rPr>
        <w:t xml:space="preserve"> | 民國五十二年癸卯二月初十辰時生。</w:t>
      </w:r>
    </w:p>
    <w:p w14:paraId="5858B962" w14:textId="77777777" w:rsidR="009678B7" w:rsidRDefault="009678B7">
      <w:pPr>
        <w:spacing w:after="60"/>
        <w:rPr>
          <w:lang w:eastAsia="zh-TW"/>
        </w:rPr>
      </w:pPr>
    </w:p>
    <w:p w14:paraId="5ECCD7C4" w14:textId="77777777" w:rsidR="009678B7" w:rsidRDefault="00000000">
      <w:pPr>
        <w:spacing w:after="60"/>
        <w:rPr>
          <w:lang w:eastAsia="zh-TW"/>
        </w:rPr>
      </w:pPr>
      <w:r>
        <w:rPr>
          <w:lang w:eastAsia="zh-TW"/>
        </w:rPr>
        <w:t xml:space="preserve">女 : (字 </w:t>
      </w:r>
      <w:proofErr w:type="gramStart"/>
      <w:r>
        <w:rPr>
          <w:lang w:eastAsia="zh-TW"/>
        </w:rPr>
        <w:t>紅香</w:t>
      </w:r>
      <w:proofErr w:type="gramEnd"/>
      <w:r>
        <w:rPr>
          <w:lang w:eastAsia="zh-TW"/>
        </w:rPr>
        <w:t>) | 民國七十五年丙寅三月初二子時生。</w:t>
      </w:r>
    </w:p>
    <w:p w14:paraId="737E5B02" w14:textId="77777777" w:rsidR="009678B7" w:rsidRDefault="009678B7">
      <w:pPr>
        <w:spacing w:after="60"/>
        <w:rPr>
          <w:lang w:eastAsia="zh-TW"/>
        </w:rPr>
      </w:pPr>
    </w:p>
    <w:p w14:paraId="51764FA4" w14:textId="77777777" w:rsidR="009678B7" w:rsidRDefault="00000000">
      <w:pPr>
        <w:spacing w:after="60"/>
        <w:rPr>
          <w:lang w:eastAsia="zh-TW"/>
        </w:rPr>
      </w:pPr>
      <w:r>
        <w:rPr>
          <w:lang w:eastAsia="zh-TW"/>
        </w:rPr>
        <w:t>女 : (字 清香) | 民國七十八年己巳三月十六日丑時生。</w:t>
      </w:r>
    </w:p>
    <w:p w14:paraId="42DA206B" w14:textId="77777777" w:rsidR="009678B7" w:rsidRDefault="009678B7">
      <w:pPr>
        <w:spacing w:after="60"/>
        <w:rPr>
          <w:lang w:eastAsia="zh-TW"/>
        </w:rPr>
      </w:pPr>
    </w:p>
    <w:p w14:paraId="451A7A8B" w14:textId="77777777" w:rsidR="009678B7" w:rsidRDefault="009678B7">
      <w:pPr>
        <w:spacing w:after="60"/>
        <w:rPr>
          <w:lang w:eastAsia="zh-TW"/>
        </w:rPr>
      </w:pPr>
    </w:p>
    <w:p w14:paraId="23DBFFE3" w14:textId="77777777" w:rsidR="009678B7" w:rsidRDefault="00C12D52">
      <w:pPr>
        <w:spacing w:after="60"/>
        <w:rPr>
          <w:lang w:eastAsia="zh-TW"/>
        </w:rPr>
      </w:pPr>
      <w:r>
        <w:rPr>
          <w:lang w:eastAsia="zh-TW"/>
        </w:rPr>
        <w:t>----------------------------------------------------</w:t>
      </w:r>
    </w:p>
    <w:p w14:paraId="49F475B1" w14:textId="77777777" w:rsidR="009678B7" w:rsidRDefault="009678B7">
      <w:pPr>
        <w:spacing w:after="60"/>
        <w:rPr>
          <w:lang w:eastAsia="zh-TW"/>
        </w:rPr>
      </w:pPr>
    </w:p>
    <w:p w14:paraId="4253D30E" w14:textId="77777777" w:rsidR="009678B7" w:rsidRDefault="00000000">
      <w:pPr>
        <w:spacing w:after="60"/>
        <w:rPr>
          <w:lang w:eastAsia="zh-TW"/>
        </w:rPr>
      </w:pPr>
      <w:r>
        <w:rPr>
          <w:lang w:eastAsia="zh-TW"/>
        </w:rPr>
        <w:t xml:space="preserve">名志 長子 : 昭旭 (字 </w:t>
      </w:r>
      <w:proofErr w:type="gramStart"/>
      <w:r>
        <w:rPr>
          <w:lang w:eastAsia="zh-TW"/>
        </w:rPr>
        <w:t>耀先</w:t>
      </w:r>
      <w:proofErr w:type="gramEnd"/>
      <w:r>
        <w:rPr>
          <w:lang w:eastAsia="zh-TW"/>
        </w:rPr>
        <w:t>) | 民國二十七年戊寅三月初六戌時生。</w:t>
      </w:r>
    </w:p>
    <w:p w14:paraId="24D48C11" w14:textId="77777777" w:rsidR="009678B7" w:rsidRDefault="009678B7">
      <w:pPr>
        <w:spacing w:after="60"/>
        <w:rPr>
          <w:lang w:eastAsia="zh-TW"/>
        </w:rPr>
      </w:pPr>
    </w:p>
    <w:p w14:paraId="090E22B3" w14:textId="77777777" w:rsidR="009678B7" w:rsidRDefault="00000000">
      <w:pPr>
        <w:spacing w:after="60"/>
        <w:rPr>
          <w:lang w:eastAsia="zh-TW"/>
        </w:rPr>
      </w:pPr>
      <w:r>
        <w:rPr>
          <w:lang w:eastAsia="zh-TW"/>
        </w:rPr>
        <w:t>配 張 氏 : (字 淑明) | 民國</w:t>
      </w:r>
      <w:proofErr w:type="gramStart"/>
      <w:r>
        <w:rPr>
          <w:lang w:eastAsia="zh-TW"/>
        </w:rPr>
        <w:t>三十年辛已六月初三</w:t>
      </w:r>
      <w:proofErr w:type="gramEnd"/>
      <w:r>
        <w:rPr>
          <w:lang w:eastAsia="zh-TW"/>
        </w:rPr>
        <w:t>亥時生。</w:t>
      </w:r>
    </w:p>
    <w:p w14:paraId="7E55DB2E" w14:textId="77777777" w:rsidR="009678B7" w:rsidRDefault="009678B7">
      <w:pPr>
        <w:spacing w:after="60"/>
        <w:rPr>
          <w:lang w:eastAsia="zh-TW"/>
        </w:rPr>
      </w:pPr>
    </w:p>
    <w:p w14:paraId="3EC66FB8" w14:textId="77777777" w:rsidR="009678B7" w:rsidRDefault="00000000">
      <w:pPr>
        <w:spacing w:after="60"/>
        <w:rPr>
          <w:lang w:eastAsia="zh-TW"/>
        </w:rPr>
      </w:pPr>
      <w:r>
        <w:rPr>
          <w:lang w:eastAsia="zh-TW"/>
        </w:rPr>
        <w:t xml:space="preserve">女 : </w:t>
      </w:r>
      <w:proofErr w:type="gramStart"/>
      <w:r>
        <w:rPr>
          <w:lang w:eastAsia="zh-TW"/>
        </w:rPr>
        <w:t>昭友</w:t>
      </w:r>
      <w:proofErr w:type="gramEnd"/>
      <w:r>
        <w:rPr>
          <w:lang w:eastAsia="zh-TW"/>
        </w:rPr>
        <w:t xml:space="preserve"> (字 友三)</w:t>
      </w:r>
    </w:p>
    <w:p w14:paraId="5DB8B0FF" w14:textId="77777777" w:rsidR="009678B7" w:rsidRDefault="009678B7">
      <w:pPr>
        <w:spacing w:after="60"/>
        <w:rPr>
          <w:lang w:eastAsia="zh-TW"/>
        </w:rPr>
      </w:pPr>
    </w:p>
    <w:p w14:paraId="116B0799" w14:textId="77777777" w:rsidR="009678B7" w:rsidRDefault="00000000">
      <w:pPr>
        <w:spacing w:after="60"/>
        <w:rPr>
          <w:lang w:eastAsia="zh-TW"/>
        </w:rPr>
      </w:pPr>
      <w:r>
        <w:rPr>
          <w:lang w:eastAsia="zh-TW"/>
        </w:rPr>
        <w:t xml:space="preserve">女 : (字 </w:t>
      </w:r>
      <w:proofErr w:type="gramStart"/>
      <w:r>
        <w:rPr>
          <w:lang w:eastAsia="zh-TW"/>
        </w:rPr>
        <w:t>永紅</w:t>
      </w:r>
      <w:proofErr w:type="gramEnd"/>
      <w:r>
        <w:rPr>
          <w:lang w:eastAsia="zh-TW"/>
        </w:rPr>
        <w:t>) | 民國六十年辛亥五月初五午時生。</w:t>
      </w:r>
    </w:p>
    <w:p w14:paraId="520F2DB5" w14:textId="77777777" w:rsidR="009678B7" w:rsidRDefault="009678B7">
      <w:pPr>
        <w:spacing w:after="60"/>
        <w:rPr>
          <w:lang w:eastAsia="zh-TW"/>
        </w:rPr>
      </w:pPr>
    </w:p>
    <w:p w14:paraId="2B594A47" w14:textId="77777777" w:rsidR="009678B7" w:rsidRDefault="00000000">
      <w:pPr>
        <w:spacing w:after="60"/>
        <w:rPr>
          <w:lang w:eastAsia="zh-TW"/>
        </w:rPr>
      </w:pPr>
      <w:r>
        <w:rPr>
          <w:lang w:eastAsia="zh-TW"/>
        </w:rPr>
        <w:t>女 : (字 素之) | 民國五十二年癸卯五月初九未時生。孿生姐妹。</w:t>
      </w:r>
    </w:p>
    <w:p w14:paraId="1B835140" w14:textId="77777777" w:rsidR="009678B7" w:rsidRDefault="009678B7">
      <w:pPr>
        <w:spacing w:after="60"/>
        <w:rPr>
          <w:lang w:eastAsia="zh-TW"/>
        </w:rPr>
      </w:pPr>
    </w:p>
    <w:p w14:paraId="17D0B45B" w14:textId="77777777" w:rsidR="009678B7" w:rsidRDefault="00000000">
      <w:pPr>
        <w:spacing w:after="60"/>
        <w:rPr>
          <w:lang w:eastAsia="zh-TW"/>
        </w:rPr>
      </w:pPr>
      <w:r>
        <w:rPr>
          <w:lang w:eastAsia="zh-TW"/>
        </w:rPr>
        <w:t>女 : (字 素芬) | 民國五十二年癸卯</w:t>
      </w:r>
      <w:proofErr w:type="gramStart"/>
      <w:r>
        <w:rPr>
          <w:lang w:eastAsia="zh-TW"/>
        </w:rPr>
        <w:t>五月初申</w:t>
      </w:r>
      <w:proofErr w:type="gramEnd"/>
      <w:r>
        <w:rPr>
          <w:lang w:eastAsia="zh-TW"/>
        </w:rPr>
        <w:t>帐時生。孿生姐妹。</w:t>
      </w:r>
    </w:p>
    <w:p w14:paraId="3CA3D210" w14:textId="77777777" w:rsidR="009678B7" w:rsidRDefault="009678B7">
      <w:pPr>
        <w:spacing w:after="60"/>
        <w:rPr>
          <w:lang w:eastAsia="zh-TW"/>
        </w:rPr>
      </w:pPr>
    </w:p>
    <w:p w14:paraId="73BE82D5" w14:textId="77777777" w:rsidR="009678B7" w:rsidRDefault="00000000">
      <w:pPr>
        <w:spacing w:after="60"/>
        <w:rPr>
          <w:lang w:eastAsia="zh-TW"/>
        </w:rPr>
      </w:pPr>
      <w:r>
        <w:rPr>
          <w:lang w:eastAsia="zh-TW"/>
        </w:rPr>
        <w:t xml:space="preserve">名志 次子 : </w:t>
      </w:r>
      <w:proofErr w:type="gramStart"/>
      <w:r>
        <w:rPr>
          <w:lang w:eastAsia="zh-TW"/>
        </w:rPr>
        <w:t>昭禮</w:t>
      </w:r>
      <w:proofErr w:type="gramEnd"/>
      <w:r>
        <w:rPr>
          <w:lang w:eastAsia="zh-TW"/>
        </w:rPr>
        <w:t xml:space="preserve"> (字 耀宗) | 民國三十三年甲申二月十五子時生。</w:t>
      </w:r>
    </w:p>
    <w:p w14:paraId="6EAE091B" w14:textId="77777777" w:rsidR="009678B7" w:rsidRDefault="009678B7">
      <w:pPr>
        <w:spacing w:after="60"/>
        <w:rPr>
          <w:lang w:eastAsia="zh-TW"/>
        </w:rPr>
      </w:pPr>
    </w:p>
    <w:p w14:paraId="25A04805" w14:textId="77777777" w:rsidR="009678B7" w:rsidRDefault="00000000">
      <w:pPr>
        <w:spacing w:after="60"/>
        <w:rPr>
          <w:lang w:eastAsia="zh-TW"/>
        </w:rPr>
      </w:pPr>
      <w:r>
        <w:rPr>
          <w:lang w:eastAsia="zh-TW"/>
        </w:rPr>
        <w:t>配 周 氏 : (字 淑芬) | 民國三十八年乙</w:t>
      </w:r>
      <w:proofErr w:type="gramStart"/>
      <w:r>
        <w:rPr>
          <w:lang w:eastAsia="zh-TW"/>
        </w:rPr>
        <w:t>丑</w:t>
      </w:r>
      <w:proofErr w:type="gramEnd"/>
      <w:r>
        <w:rPr>
          <w:lang w:eastAsia="zh-TW"/>
        </w:rPr>
        <w:t>七月十三日生。</w:t>
      </w:r>
    </w:p>
    <w:p w14:paraId="10F7C15C" w14:textId="77777777" w:rsidR="009678B7" w:rsidRDefault="009678B7">
      <w:pPr>
        <w:spacing w:after="60"/>
        <w:rPr>
          <w:lang w:eastAsia="zh-TW"/>
        </w:rPr>
      </w:pPr>
    </w:p>
    <w:p w14:paraId="0BC19C39" w14:textId="77777777" w:rsidR="009678B7" w:rsidRDefault="00000000">
      <w:pPr>
        <w:spacing w:after="60"/>
        <w:rPr>
          <w:lang w:eastAsia="zh-TW"/>
        </w:rPr>
      </w:pPr>
      <w:r>
        <w:rPr>
          <w:lang w:eastAsia="zh-TW"/>
        </w:rPr>
        <w:t>女 : (字 衛民) | 民國六十二年</w:t>
      </w:r>
      <w:proofErr w:type="gramStart"/>
      <w:r>
        <w:rPr>
          <w:lang w:eastAsia="zh-TW"/>
        </w:rPr>
        <w:t>癸丑</w:t>
      </w:r>
      <w:proofErr w:type="gramEnd"/>
      <w:r>
        <w:rPr>
          <w:lang w:eastAsia="zh-TW"/>
        </w:rPr>
        <w:t>十二月二十八日子時生。</w:t>
      </w:r>
    </w:p>
    <w:p w14:paraId="1D92FA38" w14:textId="77777777" w:rsidR="009678B7" w:rsidRDefault="009678B7">
      <w:pPr>
        <w:spacing w:after="60"/>
        <w:rPr>
          <w:lang w:eastAsia="zh-TW"/>
        </w:rPr>
      </w:pPr>
    </w:p>
    <w:p w14:paraId="2A960312" w14:textId="77777777" w:rsidR="009678B7" w:rsidRDefault="00000000">
      <w:pPr>
        <w:spacing w:after="60"/>
        <w:rPr>
          <w:lang w:eastAsia="zh-TW"/>
        </w:rPr>
      </w:pPr>
      <w:r>
        <w:rPr>
          <w:lang w:eastAsia="zh-TW"/>
        </w:rPr>
        <w:t>名志 三子 : 昭良 | 民國三十九年庚寅六月廿四日辰時生。</w:t>
      </w:r>
    </w:p>
    <w:p w14:paraId="5800A360" w14:textId="77777777" w:rsidR="009678B7" w:rsidRDefault="009678B7">
      <w:pPr>
        <w:spacing w:after="60"/>
        <w:rPr>
          <w:lang w:eastAsia="zh-TW"/>
        </w:rPr>
      </w:pPr>
    </w:p>
    <w:p w14:paraId="2B8891E9" w14:textId="77777777" w:rsidR="009678B7" w:rsidRDefault="00000000">
      <w:pPr>
        <w:spacing w:after="60"/>
        <w:rPr>
          <w:lang w:eastAsia="zh-TW"/>
        </w:rPr>
      </w:pPr>
      <w:r>
        <w:rPr>
          <w:lang w:eastAsia="zh-TW"/>
        </w:rPr>
        <w:t xml:space="preserve">配 張 氏 : (字 </w:t>
      </w:r>
      <w:proofErr w:type="gramStart"/>
      <w:r>
        <w:rPr>
          <w:lang w:eastAsia="zh-TW"/>
        </w:rPr>
        <w:t>淑容</w:t>
      </w:r>
      <w:proofErr w:type="gramEnd"/>
      <w:r>
        <w:rPr>
          <w:lang w:eastAsia="zh-TW"/>
        </w:rPr>
        <w:t>) | 民國四十二年</w:t>
      </w:r>
      <w:proofErr w:type="gramStart"/>
      <w:r>
        <w:rPr>
          <w:lang w:eastAsia="zh-TW"/>
        </w:rPr>
        <w:t>癸</w:t>
      </w:r>
      <w:proofErr w:type="gramEnd"/>
      <w:r>
        <w:rPr>
          <w:lang w:eastAsia="zh-TW"/>
        </w:rPr>
        <w:t>已七月二十一日未時生。</w:t>
      </w:r>
    </w:p>
    <w:p w14:paraId="31527109" w14:textId="77777777" w:rsidR="009678B7" w:rsidRDefault="009678B7">
      <w:pPr>
        <w:spacing w:after="60"/>
        <w:rPr>
          <w:lang w:eastAsia="zh-TW"/>
        </w:rPr>
      </w:pPr>
    </w:p>
    <w:p w14:paraId="42C7347F"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海</w:t>
      </w:r>
    </w:p>
    <w:p w14:paraId="6F35B7E3" w14:textId="77777777" w:rsidR="009678B7" w:rsidRDefault="009678B7">
      <w:pPr>
        <w:spacing w:after="60"/>
        <w:rPr>
          <w:lang w:eastAsia="zh-TW"/>
        </w:rPr>
      </w:pPr>
    </w:p>
    <w:p w14:paraId="7ADC71CD" w14:textId="77777777" w:rsidR="009678B7" w:rsidRDefault="00000000">
      <w:pPr>
        <w:spacing w:after="60"/>
        <w:rPr>
          <w:lang w:eastAsia="zh-TW"/>
        </w:rPr>
      </w:pPr>
      <w:r>
        <w:rPr>
          <w:lang w:eastAsia="zh-TW"/>
        </w:rPr>
        <w:t>女 : (字 紅梅) | 民國六十七年戊午三月二十七日申時生。</w:t>
      </w:r>
    </w:p>
    <w:p w14:paraId="7606CCDD" w14:textId="77777777" w:rsidR="009678B7" w:rsidRDefault="009678B7">
      <w:pPr>
        <w:spacing w:after="60"/>
        <w:rPr>
          <w:lang w:eastAsia="zh-TW"/>
        </w:rPr>
      </w:pPr>
    </w:p>
    <w:p w14:paraId="7DEE432D" w14:textId="77777777" w:rsidR="009678B7" w:rsidRDefault="00000000">
      <w:pPr>
        <w:spacing w:after="60"/>
        <w:rPr>
          <w:lang w:eastAsia="zh-TW"/>
        </w:rPr>
      </w:pPr>
      <w:r>
        <w:rPr>
          <w:lang w:eastAsia="zh-TW"/>
        </w:rPr>
        <w:t xml:space="preserve">名志 四子 : </w:t>
      </w:r>
      <w:proofErr w:type="gramStart"/>
      <w:r>
        <w:rPr>
          <w:lang w:eastAsia="zh-TW"/>
        </w:rPr>
        <w:t>昭平</w:t>
      </w:r>
      <w:proofErr w:type="gramEnd"/>
      <w:r>
        <w:rPr>
          <w:lang w:eastAsia="zh-TW"/>
        </w:rPr>
        <w:t xml:space="preserve"> | 民國四十五年丙申七月二十日生。</w:t>
      </w:r>
    </w:p>
    <w:p w14:paraId="38941028" w14:textId="77777777" w:rsidR="009678B7" w:rsidRDefault="009678B7">
      <w:pPr>
        <w:spacing w:after="60"/>
        <w:rPr>
          <w:lang w:eastAsia="zh-TW"/>
        </w:rPr>
      </w:pPr>
    </w:p>
    <w:p w14:paraId="233C9D48" w14:textId="77777777" w:rsidR="009678B7" w:rsidRDefault="00000000">
      <w:pPr>
        <w:spacing w:after="60"/>
        <w:rPr>
          <w:lang w:eastAsia="zh-TW"/>
        </w:rPr>
      </w:pPr>
      <w:r>
        <w:rPr>
          <w:lang w:eastAsia="zh-TW"/>
        </w:rPr>
        <w:t xml:space="preserve">配 羅 氏 : (字 </w:t>
      </w:r>
      <w:proofErr w:type="gramStart"/>
      <w:r>
        <w:rPr>
          <w:lang w:eastAsia="zh-TW"/>
        </w:rPr>
        <w:t>愛良</w:t>
      </w:r>
      <w:proofErr w:type="gramEnd"/>
      <w:r>
        <w:rPr>
          <w:lang w:eastAsia="zh-TW"/>
        </w:rPr>
        <w:t>) | 民國五十二年癸卯五月二十三日寅時生。</w:t>
      </w:r>
    </w:p>
    <w:p w14:paraId="676AA952" w14:textId="77777777" w:rsidR="009678B7" w:rsidRDefault="009678B7">
      <w:pPr>
        <w:spacing w:after="60"/>
        <w:rPr>
          <w:lang w:eastAsia="zh-TW"/>
        </w:rPr>
      </w:pPr>
    </w:p>
    <w:p w14:paraId="01EEAAA6"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財</w:t>
      </w:r>
    </w:p>
    <w:p w14:paraId="3C155F72" w14:textId="77777777" w:rsidR="009678B7" w:rsidRDefault="009678B7">
      <w:pPr>
        <w:spacing w:after="60"/>
        <w:rPr>
          <w:lang w:eastAsia="zh-TW"/>
        </w:rPr>
      </w:pPr>
    </w:p>
    <w:p w14:paraId="1AFB7AA6" w14:textId="77777777" w:rsidR="009678B7" w:rsidRDefault="009678B7">
      <w:pPr>
        <w:spacing w:after="60"/>
        <w:rPr>
          <w:lang w:eastAsia="zh-TW"/>
        </w:rPr>
      </w:pPr>
    </w:p>
    <w:p w14:paraId="3C9D01CE" w14:textId="77777777" w:rsidR="009678B7" w:rsidRDefault="00000000">
      <w:pPr>
        <w:spacing w:after="60"/>
        <w:rPr>
          <w:lang w:eastAsia="zh-TW"/>
        </w:rPr>
      </w:pPr>
      <w:r>
        <w:rPr>
          <w:lang w:eastAsia="zh-TW"/>
        </w:rPr>
        <w:t>女 : (字 金月) | 國七十二年壬戌六月十六日辰時生。</w:t>
      </w:r>
    </w:p>
    <w:p w14:paraId="6E5B0AF5" w14:textId="77777777" w:rsidR="009678B7" w:rsidRDefault="009678B7">
      <w:pPr>
        <w:spacing w:after="60"/>
        <w:rPr>
          <w:lang w:eastAsia="zh-TW"/>
        </w:rPr>
      </w:pPr>
    </w:p>
    <w:p w14:paraId="35C05204" w14:textId="77777777" w:rsidR="009678B7" w:rsidRDefault="00000000">
      <w:pPr>
        <w:spacing w:after="60"/>
        <w:rPr>
          <w:lang w:eastAsia="zh-TW"/>
        </w:rPr>
      </w:pPr>
      <w:r>
        <w:rPr>
          <w:lang w:eastAsia="zh-TW"/>
        </w:rPr>
        <w:t>女 : (字 金花) | 國七十六年丁卯八月初六日子時生。</w:t>
      </w:r>
    </w:p>
    <w:p w14:paraId="2E17246B" w14:textId="77777777" w:rsidR="009678B7" w:rsidRDefault="009678B7">
      <w:pPr>
        <w:spacing w:after="60"/>
        <w:rPr>
          <w:lang w:eastAsia="zh-TW"/>
        </w:rPr>
      </w:pPr>
    </w:p>
    <w:p w14:paraId="48DCE2DB" w14:textId="77777777" w:rsidR="009678B7" w:rsidRDefault="00C12D52">
      <w:pPr>
        <w:spacing w:after="60"/>
        <w:rPr>
          <w:lang w:eastAsia="zh-TW"/>
        </w:rPr>
      </w:pPr>
      <w:r>
        <w:rPr>
          <w:lang w:eastAsia="zh-TW"/>
        </w:rPr>
        <w:t>----------------------------------------------------</w:t>
      </w:r>
    </w:p>
    <w:p w14:paraId="5CF7B80F" w14:textId="77777777" w:rsidR="009678B7" w:rsidRDefault="009678B7">
      <w:pPr>
        <w:spacing w:after="60"/>
        <w:rPr>
          <w:lang w:eastAsia="zh-TW"/>
        </w:rPr>
      </w:pPr>
    </w:p>
    <w:p w14:paraId="265D02C0" w14:textId="77777777" w:rsidR="009678B7" w:rsidRDefault="00000000">
      <w:pPr>
        <w:spacing w:after="60"/>
        <w:rPr>
          <w:lang w:eastAsia="zh-TW"/>
        </w:rPr>
      </w:pPr>
      <w:proofErr w:type="gramStart"/>
      <w:r>
        <w:rPr>
          <w:lang w:eastAsia="zh-TW"/>
        </w:rPr>
        <w:lastRenderedPageBreak/>
        <w:t>名達</w:t>
      </w:r>
      <w:proofErr w:type="gramEnd"/>
      <w:r>
        <w:rPr>
          <w:lang w:eastAsia="zh-TW"/>
        </w:rPr>
        <w:t xml:space="preserve"> 長子 : </w:t>
      </w:r>
      <w:proofErr w:type="gramStart"/>
      <w:r>
        <w:rPr>
          <w:lang w:eastAsia="zh-TW"/>
        </w:rPr>
        <w:t>昭善</w:t>
      </w:r>
      <w:proofErr w:type="gramEnd"/>
      <w:r>
        <w:rPr>
          <w:lang w:eastAsia="zh-TW"/>
        </w:rPr>
        <w:t xml:space="preserve"> | 民國二十九年庚辰八月二十八日卯時生。</w:t>
      </w:r>
    </w:p>
    <w:p w14:paraId="593F376C" w14:textId="77777777" w:rsidR="009678B7" w:rsidRDefault="009678B7">
      <w:pPr>
        <w:spacing w:after="60"/>
        <w:rPr>
          <w:lang w:eastAsia="zh-TW"/>
        </w:rPr>
      </w:pPr>
    </w:p>
    <w:p w14:paraId="693E027F" w14:textId="77777777" w:rsidR="009678B7" w:rsidRDefault="00000000">
      <w:pPr>
        <w:spacing w:after="60"/>
        <w:rPr>
          <w:lang w:eastAsia="zh-TW"/>
        </w:rPr>
      </w:pPr>
      <w:proofErr w:type="gramStart"/>
      <w:r>
        <w:rPr>
          <w:lang w:eastAsia="zh-TW"/>
        </w:rPr>
        <w:t>名達</w:t>
      </w:r>
      <w:proofErr w:type="gramEnd"/>
      <w:r>
        <w:rPr>
          <w:lang w:eastAsia="zh-TW"/>
        </w:rPr>
        <w:t xml:space="preserve"> 次子 : 昭明 | 民國五十三年甲辰十月二十五日巳時生。</w:t>
      </w:r>
    </w:p>
    <w:p w14:paraId="0AF2C14B" w14:textId="77777777" w:rsidR="009678B7" w:rsidRDefault="009678B7">
      <w:pPr>
        <w:spacing w:after="60"/>
        <w:rPr>
          <w:lang w:eastAsia="zh-TW"/>
        </w:rPr>
      </w:pPr>
    </w:p>
    <w:p w14:paraId="1DEE1717" w14:textId="77777777" w:rsidR="009678B7" w:rsidRDefault="00000000">
      <w:pPr>
        <w:spacing w:after="60"/>
        <w:rPr>
          <w:lang w:eastAsia="zh-TW"/>
        </w:rPr>
      </w:pPr>
      <w:r>
        <w:rPr>
          <w:lang w:eastAsia="zh-TW"/>
        </w:rPr>
        <w:t>配 李 氏 : (字 瑞香) | 民國五十六年丁未九月二十七日申時生。</w:t>
      </w:r>
    </w:p>
    <w:p w14:paraId="51F893B6" w14:textId="77777777" w:rsidR="009678B7" w:rsidRDefault="009678B7">
      <w:pPr>
        <w:spacing w:after="60"/>
        <w:rPr>
          <w:lang w:eastAsia="zh-TW"/>
        </w:rPr>
      </w:pPr>
    </w:p>
    <w:p w14:paraId="48479C76" w14:textId="77777777" w:rsidR="009678B7" w:rsidRDefault="00000000">
      <w:pPr>
        <w:spacing w:after="60"/>
        <w:rPr>
          <w:lang w:eastAsia="zh-TW"/>
        </w:rPr>
      </w:pPr>
      <w:r>
        <w:rPr>
          <w:lang w:eastAsia="zh-TW"/>
        </w:rPr>
        <w:t>女 : (字 諳) | 國七十八年己已五月初三日卯時生。</w:t>
      </w:r>
    </w:p>
    <w:p w14:paraId="7E4A318E" w14:textId="77777777" w:rsidR="009678B7" w:rsidRDefault="009678B7">
      <w:pPr>
        <w:spacing w:after="60"/>
        <w:rPr>
          <w:lang w:eastAsia="zh-TW"/>
        </w:rPr>
      </w:pPr>
    </w:p>
    <w:p w14:paraId="7F5C1ADB" w14:textId="77777777" w:rsidR="009678B7" w:rsidRDefault="00C12D52">
      <w:pPr>
        <w:spacing w:after="60"/>
        <w:rPr>
          <w:lang w:eastAsia="zh-TW"/>
        </w:rPr>
      </w:pPr>
      <w:r>
        <w:rPr>
          <w:lang w:eastAsia="zh-TW"/>
        </w:rPr>
        <w:t>----------------------------------------------------</w:t>
      </w:r>
    </w:p>
    <w:p w14:paraId="0B7F3095" w14:textId="77777777" w:rsidR="009678B7" w:rsidRDefault="009678B7">
      <w:pPr>
        <w:spacing w:after="60"/>
        <w:rPr>
          <w:lang w:eastAsia="zh-TW"/>
        </w:rPr>
      </w:pPr>
    </w:p>
    <w:p w14:paraId="297782B2" w14:textId="77777777" w:rsidR="009678B7" w:rsidRDefault="00000000">
      <w:pPr>
        <w:spacing w:after="60"/>
        <w:rPr>
          <w:lang w:eastAsia="zh-TW"/>
        </w:rPr>
      </w:pPr>
      <w:r>
        <w:rPr>
          <w:lang w:eastAsia="zh-TW"/>
        </w:rPr>
        <w:t>名遂 長子 : 昭如 (字 耀祖) | 民國二十八年己卯九月二十二日卯時生。</w:t>
      </w:r>
    </w:p>
    <w:p w14:paraId="68DDB3D7" w14:textId="77777777" w:rsidR="009678B7" w:rsidRDefault="009678B7">
      <w:pPr>
        <w:spacing w:after="60"/>
        <w:rPr>
          <w:lang w:eastAsia="zh-TW"/>
        </w:rPr>
      </w:pPr>
    </w:p>
    <w:p w14:paraId="1C491C65" w14:textId="77777777" w:rsidR="009678B7" w:rsidRDefault="00000000">
      <w:pPr>
        <w:spacing w:after="60"/>
        <w:rPr>
          <w:lang w:eastAsia="zh-TW"/>
        </w:rPr>
      </w:pPr>
      <w:r>
        <w:rPr>
          <w:lang w:eastAsia="zh-TW"/>
        </w:rPr>
        <w:t xml:space="preserve">配 劉 氏 : (字 </w:t>
      </w:r>
      <w:proofErr w:type="gramStart"/>
      <w:r>
        <w:rPr>
          <w:lang w:eastAsia="zh-TW"/>
        </w:rPr>
        <w:t>淑南</w:t>
      </w:r>
      <w:proofErr w:type="gramEnd"/>
      <w:r>
        <w:rPr>
          <w:lang w:eastAsia="zh-TW"/>
        </w:rPr>
        <w:t>) | 民國</w:t>
      </w:r>
      <w:proofErr w:type="gramStart"/>
      <w:r>
        <w:rPr>
          <w:lang w:eastAsia="zh-TW"/>
        </w:rPr>
        <w:t>三十年辛已二月二十四日</w:t>
      </w:r>
      <w:proofErr w:type="gramEnd"/>
      <w:r>
        <w:rPr>
          <w:lang w:eastAsia="zh-TW"/>
        </w:rPr>
        <w:t>午時生。</w:t>
      </w:r>
    </w:p>
    <w:p w14:paraId="3BD307A3" w14:textId="77777777" w:rsidR="009678B7" w:rsidRDefault="009678B7">
      <w:pPr>
        <w:spacing w:after="60"/>
        <w:rPr>
          <w:lang w:eastAsia="zh-TW"/>
        </w:rPr>
      </w:pPr>
    </w:p>
    <w:p w14:paraId="29D8D3DB"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新</w:t>
      </w:r>
    </w:p>
    <w:p w14:paraId="7E4431A7" w14:textId="77777777" w:rsidR="009678B7" w:rsidRDefault="009678B7">
      <w:pPr>
        <w:spacing w:after="60"/>
        <w:rPr>
          <w:lang w:eastAsia="zh-TW"/>
        </w:rPr>
      </w:pPr>
    </w:p>
    <w:p w14:paraId="1931BD3F"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偉</w:t>
      </w:r>
    </w:p>
    <w:p w14:paraId="2435CAD1" w14:textId="77777777" w:rsidR="009678B7" w:rsidRDefault="009678B7">
      <w:pPr>
        <w:spacing w:after="60"/>
        <w:rPr>
          <w:lang w:eastAsia="zh-TW"/>
        </w:rPr>
      </w:pPr>
    </w:p>
    <w:p w14:paraId="3EB27EDB"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錫</w:t>
      </w:r>
    </w:p>
    <w:p w14:paraId="60B9639C" w14:textId="77777777" w:rsidR="009678B7" w:rsidRDefault="009678B7">
      <w:pPr>
        <w:spacing w:after="60"/>
        <w:rPr>
          <w:lang w:eastAsia="zh-TW"/>
        </w:rPr>
      </w:pPr>
    </w:p>
    <w:p w14:paraId="432F3F86" w14:textId="77777777" w:rsidR="009678B7" w:rsidRDefault="00000000">
      <w:pPr>
        <w:spacing w:after="60"/>
        <w:rPr>
          <w:lang w:eastAsia="zh-TW"/>
        </w:rPr>
      </w:pPr>
      <w:r>
        <w:rPr>
          <w:lang w:eastAsia="zh-TW"/>
        </w:rPr>
        <w:t xml:space="preserve">名遂 次子 : 昭龍 (字 </w:t>
      </w:r>
      <w:proofErr w:type="gramStart"/>
      <w:r>
        <w:rPr>
          <w:lang w:eastAsia="zh-TW"/>
        </w:rPr>
        <w:t>耀龍</w:t>
      </w:r>
      <w:proofErr w:type="gramEnd"/>
      <w:r>
        <w:rPr>
          <w:lang w:eastAsia="zh-TW"/>
        </w:rPr>
        <w:t>) | 民國三十七年戊子十月十二日亥時生。</w:t>
      </w:r>
    </w:p>
    <w:p w14:paraId="06A4C815" w14:textId="77777777" w:rsidR="009678B7" w:rsidRDefault="009678B7">
      <w:pPr>
        <w:spacing w:after="60"/>
        <w:rPr>
          <w:lang w:eastAsia="zh-TW"/>
        </w:rPr>
      </w:pPr>
    </w:p>
    <w:p w14:paraId="7A9C7D48" w14:textId="77777777" w:rsidR="009678B7" w:rsidRDefault="00000000">
      <w:pPr>
        <w:spacing w:after="60"/>
        <w:rPr>
          <w:lang w:eastAsia="zh-TW"/>
        </w:rPr>
      </w:pPr>
      <w:r>
        <w:rPr>
          <w:lang w:eastAsia="zh-TW"/>
        </w:rPr>
        <w:t>配 黎 氏 : (字 鳳儀) | 民國三十六年丁亥十二月二十一日寅時生。</w:t>
      </w:r>
    </w:p>
    <w:p w14:paraId="607F2113" w14:textId="77777777" w:rsidR="009678B7" w:rsidRDefault="009678B7">
      <w:pPr>
        <w:spacing w:after="60"/>
        <w:rPr>
          <w:lang w:eastAsia="zh-TW"/>
        </w:rPr>
      </w:pPr>
    </w:p>
    <w:p w14:paraId="0824C1BA" w14:textId="77777777" w:rsidR="009678B7" w:rsidRDefault="00000000">
      <w:pPr>
        <w:spacing w:after="60"/>
        <w:rPr>
          <w:lang w:eastAsia="zh-TW"/>
        </w:rPr>
      </w:pPr>
      <w:r>
        <w:rPr>
          <w:lang w:eastAsia="zh-TW"/>
        </w:rPr>
        <w:t xml:space="preserve">子 : </w:t>
      </w:r>
      <w:proofErr w:type="gramStart"/>
      <w:r>
        <w:rPr>
          <w:lang w:eastAsia="zh-TW"/>
        </w:rPr>
        <w:t>世堅</w:t>
      </w:r>
      <w:proofErr w:type="gramEnd"/>
    </w:p>
    <w:p w14:paraId="0528BEA9" w14:textId="77777777" w:rsidR="009678B7" w:rsidRDefault="009678B7">
      <w:pPr>
        <w:spacing w:after="60"/>
        <w:rPr>
          <w:lang w:eastAsia="zh-TW"/>
        </w:rPr>
      </w:pPr>
    </w:p>
    <w:p w14:paraId="072714D1" w14:textId="77777777" w:rsidR="009678B7" w:rsidRDefault="00000000">
      <w:pPr>
        <w:spacing w:after="60"/>
        <w:rPr>
          <w:lang w:eastAsia="zh-TW"/>
        </w:rPr>
      </w:pPr>
      <w:r>
        <w:rPr>
          <w:lang w:eastAsia="zh-TW"/>
        </w:rPr>
        <w:t>女 : (字 小俊) | 民國六十一年壬子四月廿四日寅時生。</w:t>
      </w:r>
    </w:p>
    <w:p w14:paraId="01564AFB" w14:textId="77777777" w:rsidR="009678B7" w:rsidRDefault="009678B7">
      <w:pPr>
        <w:spacing w:after="60"/>
        <w:rPr>
          <w:lang w:eastAsia="zh-TW"/>
        </w:rPr>
      </w:pPr>
    </w:p>
    <w:p w14:paraId="6687235F" w14:textId="77777777" w:rsidR="009678B7" w:rsidRDefault="00000000">
      <w:pPr>
        <w:spacing w:after="60"/>
        <w:rPr>
          <w:lang w:eastAsia="zh-TW"/>
        </w:rPr>
      </w:pPr>
      <w:r>
        <w:rPr>
          <w:lang w:eastAsia="zh-TW"/>
        </w:rPr>
        <w:t xml:space="preserve">名遂 三子 : </w:t>
      </w:r>
      <w:proofErr w:type="gramStart"/>
      <w:r>
        <w:rPr>
          <w:lang w:eastAsia="zh-TW"/>
        </w:rPr>
        <w:t>昭高</w:t>
      </w:r>
      <w:proofErr w:type="gramEnd"/>
      <w:r>
        <w:rPr>
          <w:lang w:eastAsia="zh-TW"/>
        </w:rPr>
        <w:t xml:space="preserve"> (字 </w:t>
      </w:r>
      <w:proofErr w:type="gramStart"/>
      <w:r>
        <w:rPr>
          <w:lang w:eastAsia="zh-TW"/>
        </w:rPr>
        <w:t>健高</w:t>
      </w:r>
      <w:proofErr w:type="gramEnd"/>
      <w:r>
        <w:rPr>
          <w:lang w:eastAsia="zh-TW"/>
        </w:rPr>
        <w:t>) | 民國四十五年丙申四月二十七日辰時生。</w:t>
      </w:r>
    </w:p>
    <w:p w14:paraId="6964E973" w14:textId="77777777" w:rsidR="009678B7" w:rsidRDefault="009678B7">
      <w:pPr>
        <w:spacing w:after="60"/>
        <w:rPr>
          <w:lang w:eastAsia="zh-TW"/>
        </w:rPr>
      </w:pPr>
    </w:p>
    <w:p w14:paraId="5F5CC255" w14:textId="77777777" w:rsidR="009678B7" w:rsidRDefault="00000000">
      <w:pPr>
        <w:spacing w:after="60"/>
        <w:rPr>
          <w:lang w:eastAsia="zh-TW"/>
        </w:rPr>
      </w:pPr>
      <w:r>
        <w:rPr>
          <w:lang w:eastAsia="zh-TW"/>
        </w:rPr>
        <w:t>配 章 氏 : (字 雪蓮) | 民國四十三年甲午十一月二十三日辰時生。</w:t>
      </w:r>
    </w:p>
    <w:p w14:paraId="049823C1" w14:textId="77777777" w:rsidR="009678B7" w:rsidRDefault="009678B7">
      <w:pPr>
        <w:spacing w:after="60"/>
        <w:rPr>
          <w:lang w:eastAsia="zh-TW"/>
        </w:rPr>
      </w:pPr>
    </w:p>
    <w:p w14:paraId="5BA053AA"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勇</w:t>
      </w:r>
    </w:p>
    <w:p w14:paraId="30B69593" w14:textId="77777777" w:rsidR="009678B7" w:rsidRDefault="009678B7">
      <w:pPr>
        <w:spacing w:after="60"/>
        <w:rPr>
          <w:lang w:eastAsia="zh-TW"/>
        </w:rPr>
      </w:pPr>
    </w:p>
    <w:p w14:paraId="6794E2B2" w14:textId="77777777" w:rsidR="009678B7" w:rsidRDefault="00000000">
      <w:pPr>
        <w:spacing w:after="60"/>
        <w:rPr>
          <w:lang w:eastAsia="zh-TW"/>
        </w:rPr>
      </w:pPr>
      <w:r>
        <w:rPr>
          <w:lang w:eastAsia="zh-TW"/>
        </w:rPr>
        <w:lastRenderedPageBreak/>
        <w:t xml:space="preserve">女 : (字 </w:t>
      </w:r>
      <w:proofErr w:type="gramStart"/>
      <w:r>
        <w:rPr>
          <w:lang w:eastAsia="zh-TW"/>
        </w:rPr>
        <w:t>錦純</w:t>
      </w:r>
      <w:proofErr w:type="gramEnd"/>
      <w:r>
        <w:rPr>
          <w:lang w:eastAsia="zh-TW"/>
        </w:rPr>
        <w:t>) | 民國七十四年乙</w:t>
      </w:r>
      <w:proofErr w:type="gramStart"/>
      <w:r>
        <w:rPr>
          <w:lang w:eastAsia="zh-TW"/>
        </w:rPr>
        <w:t>丑</w:t>
      </w:r>
      <w:proofErr w:type="gramEnd"/>
      <w:r>
        <w:rPr>
          <w:lang w:eastAsia="zh-TW"/>
        </w:rPr>
        <w:t>四月初七亥時生。</w:t>
      </w:r>
    </w:p>
    <w:p w14:paraId="55C9ACA4" w14:textId="77777777" w:rsidR="009678B7" w:rsidRDefault="009678B7">
      <w:pPr>
        <w:spacing w:after="60"/>
        <w:rPr>
          <w:lang w:eastAsia="zh-TW"/>
        </w:rPr>
      </w:pPr>
    </w:p>
    <w:p w14:paraId="34F0F196" w14:textId="77777777" w:rsidR="009678B7" w:rsidRDefault="00C12D52">
      <w:pPr>
        <w:spacing w:after="60"/>
        <w:rPr>
          <w:lang w:eastAsia="zh-TW"/>
        </w:rPr>
      </w:pPr>
      <w:r>
        <w:rPr>
          <w:lang w:eastAsia="zh-TW"/>
        </w:rPr>
        <w:t>----------------------------------------------------</w:t>
      </w:r>
    </w:p>
    <w:p w14:paraId="1A70D173" w14:textId="77777777" w:rsidR="009678B7" w:rsidRDefault="009678B7">
      <w:pPr>
        <w:spacing w:after="60"/>
        <w:rPr>
          <w:lang w:eastAsia="zh-TW"/>
        </w:rPr>
      </w:pPr>
    </w:p>
    <w:p w14:paraId="751FE6F7" w14:textId="77777777" w:rsidR="009678B7" w:rsidRDefault="00000000">
      <w:pPr>
        <w:spacing w:after="60"/>
        <w:rPr>
          <w:lang w:eastAsia="zh-TW"/>
        </w:rPr>
      </w:pPr>
      <w:proofErr w:type="gramStart"/>
      <w:r>
        <w:rPr>
          <w:lang w:eastAsia="zh-TW"/>
        </w:rPr>
        <w:t>名添</w:t>
      </w:r>
      <w:proofErr w:type="gramEnd"/>
      <w:r>
        <w:rPr>
          <w:lang w:eastAsia="zh-TW"/>
        </w:rPr>
        <w:t xml:space="preserve"> 長子 : 昭德 (字 國香) | 民國三十四年乙酉十一月十二日寅時生。</w:t>
      </w:r>
    </w:p>
    <w:p w14:paraId="63EC88CA" w14:textId="77777777" w:rsidR="009678B7" w:rsidRDefault="009678B7">
      <w:pPr>
        <w:spacing w:after="60"/>
        <w:rPr>
          <w:lang w:eastAsia="zh-TW"/>
        </w:rPr>
      </w:pPr>
    </w:p>
    <w:p w14:paraId="04489F5A" w14:textId="77777777" w:rsidR="009678B7" w:rsidRDefault="009678B7">
      <w:pPr>
        <w:spacing w:after="60"/>
        <w:rPr>
          <w:lang w:eastAsia="zh-TW"/>
        </w:rPr>
      </w:pPr>
    </w:p>
    <w:p w14:paraId="7115FDBC" w14:textId="77777777" w:rsidR="009678B7" w:rsidRDefault="00000000">
      <w:pPr>
        <w:spacing w:after="60"/>
        <w:rPr>
          <w:lang w:eastAsia="zh-TW"/>
        </w:rPr>
      </w:pPr>
      <w:r>
        <w:rPr>
          <w:lang w:eastAsia="zh-TW"/>
        </w:rPr>
        <w:t>配 張 氏 : (宇 秀蓮) | 民國三十五年十月二十四日未時生。</w:t>
      </w:r>
    </w:p>
    <w:p w14:paraId="73B3FE6B" w14:textId="77777777" w:rsidR="009678B7" w:rsidRDefault="009678B7">
      <w:pPr>
        <w:spacing w:after="60"/>
        <w:rPr>
          <w:lang w:eastAsia="zh-TW"/>
        </w:rPr>
      </w:pPr>
    </w:p>
    <w:p w14:paraId="5B344914"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鵬</w:t>
      </w:r>
    </w:p>
    <w:p w14:paraId="7FE467FE" w14:textId="77777777" w:rsidR="009678B7" w:rsidRDefault="009678B7">
      <w:pPr>
        <w:spacing w:after="60"/>
        <w:rPr>
          <w:lang w:eastAsia="zh-TW"/>
        </w:rPr>
      </w:pPr>
    </w:p>
    <w:p w14:paraId="78767268" w14:textId="77777777" w:rsidR="009678B7" w:rsidRDefault="00000000">
      <w:pPr>
        <w:spacing w:after="60"/>
        <w:rPr>
          <w:lang w:eastAsia="zh-TW"/>
        </w:rPr>
      </w:pPr>
      <w:r>
        <w:rPr>
          <w:lang w:eastAsia="zh-TW"/>
        </w:rPr>
        <w:t>長女 : (字 敏) | 民國五十八年乙酉五月二十日酉時生於</w:t>
      </w:r>
      <w:proofErr w:type="gramStart"/>
      <w:r>
        <w:rPr>
          <w:lang w:eastAsia="zh-TW"/>
        </w:rPr>
        <w:t>長塘灣</w:t>
      </w:r>
      <w:proofErr w:type="gramEnd"/>
      <w:r>
        <w:rPr>
          <w:lang w:eastAsia="zh-TW"/>
        </w:rPr>
        <w:t>。</w:t>
      </w:r>
    </w:p>
    <w:p w14:paraId="730FF8CA" w14:textId="77777777" w:rsidR="009678B7" w:rsidRDefault="009678B7">
      <w:pPr>
        <w:spacing w:after="60"/>
        <w:rPr>
          <w:lang w:eastAsia="zh-TW"/>
        </w:rPr>
      </w:pPr>
    </w:p>
    <w:p w14:paraId="46C844B5" w14:textId="77777777" w:rsidR="009678B7" w:rsidRDefault="00000000">
      <w:pPr>
        <w:spacing w:after="60"/>
        <w:rPr>
          <w:lang w:eastAsia="zh-TW"/>
        </w:rPr>
      </w:pPr>
      <w:r>
        <w:rPr>
          <w:lang w:eastAsia="zh-TW"/>
        </w:rPr>
        <w:t xml:space="preserve">次女 : (字 </w:t>
      </w:r>
      <w:proofErr w:type="gramStart"/>
      <w:r>
        <w:rPr>
          <w:lang w:eastAsia="zh-TW"/>
        </w:rPr>
        <w:t>彬</w:t>
      </w:r>
      <w:proofErr w:type="gramEnd"/>
      <w:r>
        <w:rPr>
          <w:lang w:eastAsia="zh-TW"/>
        </w:rPr>
        <w:t>) | 民國六十年辛亥七月十三日戌時生於</w:t>
      </w:r>
      <w:proofErr w:type="gramStart"/>
      <w:r>
        <w:rPr>
          <w:lang w:eastAsia="zh-TW"/>
        </w:rPr>
        <w:t>長塘灣</w:t>
      </w:r>
      <w:proofErr w:type="gramEnd"/>
      <w:r>
        <w:rPr>
          <w:lang w:eastAsia="zh-TW"/>
        </w:rPr>
        <w:t>。</w:t>
      </w:r>
    </w:p>
    <w:p w14:paraId="0C00C02E" w14:textId="77777777" w:rsidR="009678B7" w:rsidRDefault="009678B7">
      <w:pPr>
        <w:spacing w:after="60"/>
        <w:rPr>
          <w:lang w:eastAsia="zh-TW"/>
        </w:rPr>
      </w:pPr>
    </w:p>
    <w:p w14:paraId="13D951D2" w14:textId="77777777" w:rsidR="009678B7" w:rsidRDefault="00000000">
      <w:pPr>
        <w:spacing w:after="60"/>
        <w:rPr>
          <w:lang w:eastAsia="zh-TW"/>
        </w:rPr>
      </w:pPr>
      <w:r>
        <w:rPr>
          <w:lang w:eastAsia="zh-TW"/>
        </w:rPr>
        <w:t>三女 : (字 輝) | 民國六十二年</w:t>
      </w:r>
      <w:proofErr w:type="gramStart"/>
      <w:r>
        <w:rPr>
          <w:lang w:eastAsia="zh-TW"/>
        </w:rPr>
        <w:t>癸丑</w:t>
      </w:r>
      <w:proofErr w:type="gramEnd"/>
      <w:r>
        <w:rPr>
          <w:lang w:eastAsia="zh-TW"/>
        </w:rPr>
        <w:t>十一月十五日丑時生於</w:t>
      </w:r>
      <w:proofErr w:type="gramStart"/>
      <w:r>
        <w:rPr>
          <w:lang w:eastAsia="zh-TW"/>
        </w:rPr>
        <w:t>長塘灣</w:t>
      </w:r>
      <w:proofErr w:type="gramEnd"/>
      <w:r>
        <w:rPr>
          <w:lang w:eastAsia="zh-TW"/>
        </w:rPr>
        <w:t>。</w:t>
      </w:r>
    </w:p>
    <w:p w14:paraId="1324A61B" w14:textId="77777777" w:rsidR="009678B7" w:rsidRDefault="009678B7">
      <w:pPr>
        <w:spacing w:after="60"/>
        <w:rPr>
          <w:lang w:eastAsia="zh-TW"/>
        </w:rPr>
      </w:pPr>
    </w:p>
    <w:p w14:paraId="000511DC" w14:textId="77777777" w:rsidR="009678B7" w:rsidRDefault="00000000">
      <w:pPr>
        <w:spacing w:after="60"/>
        <w:rPr>
          <w:lang w:eastAsia="zh-TW"/>
        </w:rPr>
      </w:pPr>
      <w:r>
        <w:rPr>
          <w:lang w:eastAsia="zh-TW"/>
        </w:rPr>
        <w:t>四女 : (字 亮) | 民國六十五年丙辰八月十五日子時生於</w:t>
      </w:r>
      <w:proofErr w:type="gramStart"/>
      <w:r>
        <w:rPr>
          <w:lang w:eastAsia="zh-TW"/>
        </w:rPr>
        <w:t>長塘灣</w:t>
      </w:r>
      <w:proofErr w:type="gramEnd"/>
      <w:r>
        <w:rPr>
          <w:lang w:eastAsia="zh-TW"/>
        </w:rPr>
        <w:t>。</w:t>
      </w:r>
    </w:p>
    <w:p w14:paraId="5D8AD34D" w14:textId="77777777" w:rsidR="009678B7" w:rsidRDefault="009678B7">
      <w:pPr>
        <w:spacing w:after="60"/>
        <w:rPr>
          <w:lang w:eastAsia="zh-TW"/>
        </w:rPr>
      </w:pPr>
    </w:p>
    <w:p w14:paraId="31D91B86" w14:textId="77777777" w:rsidR="009678B7" w:rsidRDefault="00C12D52">
      <w:pPr>
        <w:spacing w:after="60"/>
        <w:rPr>
          <w:lang w:eastAsia="zh-TW"/>
        </w:rPr>
      </w:pPr>
      <w:r>
        <w:rPr>
          <w:lang w:eastAsia="zh-TW"/>
        </w:rPr>
        <w:t>----------------------------------------------------</w:t>
      </w:r>
    </w:p>
    <w:p w14:paraId="7101B041" w14:textId="77777777" w:rsidR="009678B7" w:rsidRDefault="009678B7">
      <w:pPr>
        <w:spacing w:after="60"/>
        <w:rPr>
          <w:lang w:eastAsia="zh-TW"/>
        </w:rPr>
      </w:pPr>
    </w:p>
    <w:p w14:paraId="68D39FE0" w14:textId="77777777" w:rsidR="009678B7" w:rsidRDefault="00000000">
      <w:pPr>
        <w:spacing w:after="60"/>
        <w:rPr>
          <w:lang w:eastAsia="zh-TW"/>
        </w:rPr>
      </w:pPr>
      <w:r>
        <w:rPr>
          <w:lang w:eastAsia="zh-TW"/>
        </w:rPr>
        <w:t>名選 長子 : 昭華 | 民國五十三年 (古五十三年四月廿七日) 巳時生於台灣省台南縣。</w:t>
      </w:r>
    </w:p>
    <w:p w14:paraId="19A954BB" w14:textId="77777777" w:rsidR="009678B7" w:rsidRDefault="009678B7">
      <w:pPr>
        <w:spacing w:after="60"/>
        <w:rPr>
          <w:lang w:eastAsia="zh-TW"/>
        </w:rPr>
      </w:pPr>
    </w:p>
    <w:p w14:paraId="1024432F" w14:textId="77777777" w:rsidR="009678B7" w:rsidRDefault="00000000">
      <w:pPr>
        <w:spacing w:after="60"/>
        <w:rPr>
          <w:lang w:eastAsia="zh-TW"/>
        </w:rPr>
      </w:pPr>
      <w:r>
        <w:rPr>
          <w:lang w:eastAsia="zh-TW"/>
        </w:rPr>
        <w:t xml:space="preserve">配 張 氏 : (字 </w:t>
      </w:r>
      <w:proofErr w:type="gramStart"/>
      <w:r>
        <w:rPr>
          <w:lang w:eastAsia="zh-TW"/>
        </w:rPr>
        <w:t>靜枝</w:t>
      </w:r>
      <w:proofErr w:type="gramEnd"/>
      <w:r>
        <w:rPr>
          <w:lang w:eastAsia="zh-TW"/>
        </w:rPr>
        <w:t>) | 民國五十九年出生於台灣省台南縣。</w:t>
      </w:r>
    </w:p>
    <w:p w14:paraId="5A320CDB" w14:textId="77777777" w:rsidR="009678B7" w:rsidRDefault="009678B7">
      <w:pPr>
        <w:spacing w:after="60"/>
        <w:rPr>
          <w:lang w:eastAsia="zh-TW"/>
        </w:rPr>
      </w:pPr>
    </w:p>
    <w:p w14:paraId="4D2422E5" w14:textId="77777777" w:rsidR="009678B7" w:rsidRDefault="00000000">
      <w:pPr>
        <w:spacing w:after="60"/>
        <w:rPr>
          <w:lang w:eastAsia="zh-TW"/>
        </w:rPr>
      </w:pPr>
      <w:r>
        <w:rPr>
          <w:lang w:eastAsia="zh-TW"/>
        </w:rPr>
        <w:t xml:space="preserve">長女 : </w:t>
      </w:r>
      <w:proofErr w:type="gramStart"/>
      <w:r>
        <w:rPr>
          <w:lang w:eastAsia="zh-TW"/>
        </w:rPr>
        <w:t>珮</w:t>
      </w:r>
      <w:proofErr w:type="gramEnd"/>
      <w:r>
        <w:rPr>
          <w:lang w:eastAsia="zh-TW"/>
        </w:rPr>
        <w:t>慈</w:t>
      </w:r>
    </w:p>
    <w:p w14:paraId="7E5B9643" w14:textId="77777777" w:rsidR="009678B7" w:rsidRDefault="009678B7">
      <w:pPr>
        <w:spacing w:after="60"/>
        <w:rPr>
          <w:lang w:eastAsia="zh-TW"/>
        </w:rPr>
      </w:pPr>
    </w:p>
    <w:p w14:paraId="1AA077D6" w14:textId="77777777" w:rsidR="009678B7" w:rsidRDefault="00000000">
      <w:pPr>
        <w:spacing w:after="60"/>
        <w:rPr>
          <w:lang w:eastAsia="zh-TW"/>
        </w:rPr>
      </w:pPr>
      <w:r>
        <w:rPr>
          <w:lang w:eastAsia="zh-TW"/>
        </w:rPr>
        <w:t xml:space="preserve">次女 : </w:t>
      </w:r>
      <w:proofErr w:type="gramStart"/>
      <w:r>
        <w:rPr>
          <w:lang w:eastAsia="zh-TW"/>
        </w:rPr>
        <w:t>珮瑄</w:t>
      </w:r>
      <w:proofErr w:type="gramEnd"/>
    </w:p>
    <w:p w14:paraId="19220B03" w14:textId="77777777" w:rsidR="009678B7" w:rsidRDefault="009678B7">
      <w:pPr>
        <w:spacing w:after="60"/>
        <w:rPr>
          <w:lang w:eastAsia="zh-TW"/>
        </w:rPr>
      </w:pPr>
    </w:p>
    <w:p w14:paraId="4A0D2364" w14:textId="77777777" w:rsidR="009678B7" w:rsidRDefault="00000000">
      <w:pPr>
        <w:spacing w:after="60"/>
        <w:rPr>
          <w:lang w:eastAsia="zh-TW"/>
        </w:rPr>
      </w:pPr>
      <w:r>
        <w:rPr>
          <w:lang w:eastAsia="zh-TW"/>
        </w:rPr>
        <w:t>名選 次子 : 昭福 | 民國五十五年 (古五十五年二月十三日) 丑時生於台灣省台南縣。</w:t>
      </w:r>
    </w:p>
    <w:p w14:paraId="7513A118" w14:textId="77777777" w:rsidR="009678B7" w:rsidRDefault="009678B7">
      <w:pPr>
        <w:spacing w:after="60"/>
        <w:rPr>
          <w:lang w:eastAsia="zh-TW"/>
        </w:rPr>
      </w:pPr>
    </w:p>
    <w:p w14:paraId="0D1819E5" w14:textId="77777777" w:rsidR="009678B7" w:rsidRDefault="00000000">
      <w:pPr>
        <w:spacing w:after="60"/>
        <w:rPr>
          <w:lang w:eastAsia="zh-TW"/>
        </w:rPr>
      </w:pPr>
      <w:r>
        <w:rPr>
          <w:lang w:eastAsia="zh-TW"/>
        </w:rPr>
        <w:t>配</w:t>
      </w:r>
      <w:r w:rsidR="005722AA">
        <w:rPr>
          <w:rFonts w:hint="eastAsia"/>
          <w:lang w:eastAsia="zh-TW"/>
        </w:rPr>
        <w:t xml:space="preserve"> (</w:t>
      </w:r>
      <w:r w:rsidR="005722AA">
        <w:rPr>
          <w:lang w:eastAsia="zh-TW"/>
        </w:rPr>
        <w:t xml:space="preserve">字 </w:t>
      </w:r>
      <w:r w:rsidR="005722AA">
        <w:rPr>
          <w:rFonts w:hint="eastAsia"/>
          <w:lang w:eastAsia="zh-TW"/>
        </w:rPr>
        <w:t xml:space="preserve"> )</w:t>
      </w:r>
    </w:p>
    <w:p w14:paraId="70A6298D" w14:textId="77777777" w:rsidR="005722AA" w:rsidRDefault="005722AA">
      <w:pPr>
        <w:spacing w:after="60"/>
        <w:rPr>
          <w:lang w:eastAsia="zh-TW"/>
        </w:rPr>
      </w:pPr>
    </w:p>
    <w:p w14:paraId="3194EB61" w14:textId="77777777" w:rsidR="009678B7" w:rsidRDefault="00000000">
      <w:pPr>
        <w:spacing w:after="60"/>
        <w:rPr>
          <w:lang w:eastAsia="zh-TW"/>
        </w:rPr>
      </w:pPr>
      <w:r>
        <w:rPr>
          <w:lang w:eastAsia="zh-TW"/>
        </w:rPr>
        <w:lastRenderedPageBreak/>
        <w:t xml:space="preserve">長女 : </w:t>
      </w:r>
      <w:proofErr w:type="gramStart"/>
      <w:r>
        <w:rPr>
          <w:lang w:eastAsia="zh-TW"/>
        </w:rPr>
        <w:t>婉</w:t>
      </w:r>
      <w:proofErr w:type="gramEnd"/>
      <w:r>
        <w:rPr>
          <w:lang w:eastAsia="zh-TW"/>
        </w:rPr>
        <w:t>玲</w:t>
      </w:r>
    </w:p>
    <w:p w14:paraId="3916A41B" w14:textId="77777777" w:rsidR="005722AA" w:rsidRDefault="005722AA">
      <w:pPr>
        <w:spacing w:after="60"/>
        <w:rPr>
          <w:lang w:eastAsia="zh-TW"/>
        </w:rPr>
      </w:pPr>
    </w:p>
    <w:p w14:paraId="34A27EAB" w14:textId="77777777" w:rsidR="005722AA" w:rsidRDefault="005722AA">
      <w:pPr>
        <w:spacing w:after="60"/>
        <w:rPr>
          <w:lang w:eastAsia="zh-TW"/>
        </w:rPr>
      </w:pPr>
      <w:r>
        <w:rPr>
          <w:rFonts w:hint="eastAsia"/>
          <w:lang w:eastAsia="zh-TW"/>
        </w:rPr>
        <w:t xml:space="preserve">繼 </w:t>
      </w:r>
      <w:r>
        <w:rPr>
          <w:lang w:eastAsia="zh-TW"/>
        </w:rPr>
        <w:t xml:space="preserve">(字 </w:t>
      </w:r>
      <w:r>
        <w:rPr>
          <w:rFonts w:hint="eastAsia"/>
          <w:lang w:eastAsia="zh-TW"/>
        </w:rPr>
        <w:t>美惠</w:t>
      </w:r>
      <w:r>
        <w:rPr>
          <w:lang w:eastAsia="zh-TW"/>
        </w:rPr>
        <w:t>)</w:t>
      </w:r>
    </w:p>
    <w:p w14:paraId="58E23E4F" w14:textId="77777777" w:rsidR="009678B7" w:rsidRDefault="009678B7">
      <w:pPr>
        <w:spacing w:after="60"/>
        <w:rPr>
          <w:lang w:eastAsia="zh-TW"/>
        </w:rPr>
      </w:pPr>
    </w:p>
    <w:p w14:paraId="7A7D54E2" w14:textId="77777777" w:rsidR="009678B7" w:rsidRDefault="00000000">
      <w:pPr>
        <w:spacing w:after="60"/>
        <w:rPr>
          <w:lang w:eastAsia="zh-TW"/>
        </w:rPr>
      </w:pPr>
      <w:r>
        <w:rPr>
          <w:lang w:eastAsia="zh-TW"/>
        </w:rPr>
        <w:t xml:space="preserve">名選 三子 : </w:t>
      </w:r>
      <w:proofErr w:type="gramStart"/>
      <w:r>
        <w:rPr>
          <w:lang w:eastAsia="zh-TW"/>
        </w:rPr>
        <w:t>昭揚</w:t>
      </w:r>
      <w:proofErr w:type="gramEnd"/>
      <w:r>
        <w:rPr>
          <w:lang w:eastAsia="zh-TW"/>
        </w:rPr>
        <w:t xml:space="preserve"> | 民國五十七年一月一日（古五十六年十二月初二寅時）生於台灣省台南縣。</w:t>
      </w:r>
    </w:p>
    <w:p w14:paraId="352E496E" w14:textId="77777777" w:rsidR="009678B7" w:rsidRDefault="009678B7">
      <w:pPr>
        <w:spacing w:after="60"/>
        <w:rPr>
          <w:lang w:eastAsia="zh-TW"/>
        </w:rPr>
      </w:pPr>
    </w:p>
    <w:p w14:paraId="4BC3C705" w14:textId="77777777" w:rsidR="009678B7" w:rsidRDefault="00000000">
      <w:pPr>
        <w:spacing w:after="60"/>
        <w:rPr>
          <w:lang w:eastAsia="zh-TW"/>
        </w:rPr>
      </w:pPr>
      <w:r>
        <w:rPr>
          <w:lang w:eastAsia="zh-TW"/>
        </w:rPr>
        <w:t>配 蕭 氏  : (字 建蘭) | 民國五十九年生於台灣省南投縣。</w:t>
      </w:r>
    </w:p>
    <w:p w14:paraId="30B6DE4A" w14:textId="77777777" w:rsidR="009678B7" w:rsidRDefault="009678B7">
      <w:pPr>
        <w:spacing w:after="60"/>
        <w:rPr>
          <w:lang w:eastAsia="zh-TW"/>
        </w:rPr>
      </w:pPr>
    </w:p>
    <w:p w14:paraId="727A7DB1" w14:textId="77777777" w:rsidR="009678B7" w:rsidRDefault="00000000">
      <w:pPr>
        <w:spacing w:after="60"/>
        <w:rPr>
          <w:lang w:eastAsia="zh-TW"/>
        </w:rPr>
      </w:pPr>
      <w:r>
        <w:rPr>
          <w:lang w:eastAsia="zh-TW"/>
        </w:rPr>
        <w:t xml:space="preserve">長子 : </w:t>
      </w:r>
      <w:proofErr w:type="gramStart"/>
      <w:r>
        <w:rPr>
          <w:lang w:eastAsia="zh-TW"/>
        </w:rPr>
        <w:t>世</w:t>
      </w:r>
      <w:proofErr w:type="gramEnd"/>
      <w:r>
        <w:rPr>
          <w:lang w:eastAsia="zh-TW"/>
        </w:rPr>
        <w:t>文 | 民國八十七年出於台灣省新竹市。</w:t>
      </w:r>
    </w:p>
    <w:p w14:paraId="6034F412" w14:textId="77777777" w:rsidR="009678B7" w:rsidRDefault="009678B7">
      <w:pPr>
        <w:spacing w:after="60"/>
        <w:rPr>
          <w:lang w:eastAsia="zh-TW"/>
        </w:rPr>
      </w:pPr>
    </w:p>
    <w:p w14:paraId="6A8451A5" w14:textId="77777777" w:rsidR="009678B7" w:rsidRDefault="00C12D52">
      <w:pPr>
        <w:spacing w:after="60"/>
        <w:rPr>
          <w:lang w:eastAsia="zh-TW"/>
        </w:rPr>
      </w:pPr>
      <w:r>
        <w:rPr>
          <w:lang w:eastAsia="zh-TW"/>
        </w:rPr>
        <w:t>----------------------------------------------------</w:t>
      </w:r>
    </w:p>
    <w:p w14:paraId="713D117D" w14:textId="77777777" w:rsidR="009678B7" w:rsidRDefault="009678B7">
      <w:pPr>
        <w:spacing w:after="60"/>
        <w:rPr>
          <w:lang w:eastAsia="zh-TW"/>
        </w:rPr>
      </w:pPr>
    </w:p>
    <w:p w14:paraId="4ED4CD7D" w14:textId="77777777" w:rsidR="009678B7" w:rsidRDefault="00000000">
      <w:pPr>
        <w:spacing w:after="60"/>
        <w:rPr>
          <w:lang w:eastAsia="zh-TW"/>
        </w:rPr>
      </w:pPr>
      <w:r>
        <w:rPr>
          <w:lang w:eastAsia="zh-TW"/>
        </w:rPr>
        <w:t xml:space="preserve">名立 長子 : </w:t>
      </w:r>
      <w:proofErr w:type="gramStart"/>
      <w:r>
        <w:rPr>
          <w:lang w:eastAsia="zh-TW"/>
        </w:rPr>
        <w:t>昭命</w:t>
      </w:r>
      <w:proofErr w:type="gramEnd"/>
      <w:r>
        <w:rPr>
          <w:lang w:eastAsia="zh-TW"/>
        </w:rPr>
        <w:t xml:space="preserve"> (字 立民) | 民國四十二年癸巳八月十七日子時生。</w:t>
      </w:r>
    </w:p>
    <w:p w14:paraId="54DC0F99" w14:textId="77777777" w:rsidR="009678B7" w:rsidRDefault="009678B7">
      <w:pPr>
        <w:spacing w:after="60"/>
        <w:rPr>
          <w:lang w:eastAsia="zh-TW"/>
        </w:rPr>
      </w:pPr>
    </w:p>
    <w:p w14:paraId="194F3C99" w14:textId="77777777" w:rsidR="009678B7" w:rsidRDefault="00000000">
      <w:pPr>
        <w:spacing w:after="60"/>
        <w:rPr>
          <w:lang w:eastAsia="zh-TW"/>
        </w:rPr>
      </w:pPr>
      <w:r>
        <w:rPr>
          <w:lang w:eastAsia="zh-TW"/>
        </w:rPr>
        <w:t xml:space="preserve">配 宋 氏 : (字 </w:t>
      </w:r>
      <w:proofErr w:type="gramStart"/>
      <w:r>
        <w:rPr>
          <w:lang w:eastAsia="zh-TW"/>
        </w:rPr>
        <w:t>菊蓮</w:t>
      </w:r>
      <w:proofErr w:type="gramEnd"/>
      <w:r>
        <w:rPr>
          <w:lang w:eastAsia="zh-TW"/>
        </w:rPr>
        <w:t>) | 民國四十五年丙申九月初一</w:t>
      </w:r>
      <w:proofErr w:type="gramStart"/>
      <w:r>
        <w:rPr>
          <w:lang w:eastAsia="zh-TW"/>
        </w:rPr>
        <w:t>已時</w:t>
      </w:r>
      <w:proofErr w:type="gramEnd"/>
      <w:r>
        <w:rPr>
          <w:lang w:eastAsia="zh-TW"/>
        </w:rPr>
        <w:t>生。</w:t>
      </w:r>
    </w:p>
    <w:p w14:paraId="0FD46F29" w14:textId="77777777" w:rsidR="009678B7" w:rsidRDefault="009678B7">
      <w:pPr>
        <w:spacing w:after="60"/>
        <w:rPr>
          <w:lang w:eastAsia="zh-TW"/>
        </w:rPr>
      </w:pPr>
    </w:p>
    <w:p w14:paraId="63B92680" w14:textId="77777777" w:rsidR="009678B7" w:rsidRDefault="00000000">
      <w:pPr>
        <w:spacing w:after="60"/>
        <w:rPr>
          <w:lang w:eastAsia="zh-TW"/>
        </w:rPr>
      </w:pPr>
      <w:r>
        <w:rPr>
          <w:lang w:eastAsia="zh-TW"/>
        </w:rPr>
        <w:t xml:space="preserve">長子 : </w:t>
      </w:r>
      <w:proofErr w:type="gramStart"/>
      <w:r>
        <w:rPr>
          <w:lang w:eastAsia="zh-TW"/>
        </w:rPr>
        <w:t>世</w:t>
      </w:r>
      <w:proofErr w:type="gramEnd"/>
      <w:r>
        <w:rPr>
          <w:lang w:eastAsia="zh-TW"/>
        </w:rPr>
        <w:t>龍</w:t>
      </w:r>
    </w:p>
    <w:p w14:paraId="5106D597" w14:textId="77777777" w:rsidR="009678B7" w:rsidRDefault="009678B7">
      <w:pPr>
        <w:spacing w:after="60"/>
        <w:rPr>
          <w:lang w:eastAsia="zh-TW"/>
        </w:rPr>
      </w:pPr>
    </w:p>
    <w:p w14:paraId="0E3CDA93" w14:textId="77777777" w:rsidR="009678B7" w:rsidRDefault="00000000">
      <w:pPr>
        <w:spacing w:after="60"/>
        <w:rPr>
          <w:lang w:eastAsia="zh-TW"/>
        </w:rPr>
      </w:pPr>
      <w:r>
        <w:rPr>
          <w:lang w:eastAsia="zh-TW"/>
        </w:rPr>
        <w:t xml:space="preserve">次子 : </w:t>
      </w:r>
      <w:proofErr w:type="gramStart"/>
      <w:r>
        <w:rPr>
          <w:lang w:eastAsia="zh-TW"/>
        </w:rPr>
        <w:t>世</w:t>
      </w:r>
      <w:proofErr w:type="gramEnd"/>
      <w:r>
        <w:rPr>
          <w:lang w:eastAsia="zh-TW"/>
        </w:rPr>
        <w:t>三</w:t>
      </w:r>
    </w:p>
    <w:p w14:paraId="4F99EF46" w14:textId="77777777" w:rsidR="009678B7" w:rsidRDefault="009678B7">
      <w:pPr>
        <w:spacing w:after="60"/>
        <w:rPr>
          <w:lang w:eastAsia="zh-TW"/>
        </w:rPr>
      </w:pPr>
    </w:p>
    <w:p w14:paraId="5F7D4145" w14:textId="77777777" w:rsidR="009678B7" w:rsidRDefault="00000000">
      <w:pPr>
        <w:spacing w:after="60"/>
        <w:rPr>
          <w:lang w:eastAsia="zh-TW"/>
        </w:rPr>
      </w:pPr>
      <w:r>
        <w:rPr>
          <w:lang w:eastAsia="zh-TW"/>
        </w:rPr>
        <w:t xml:space="preserve">名立 次子 : </w:t>
      </w:r>
      <w:proofErr w:type="gramStart"/>
      <w:r>
        <w:rPr>
          <w:lang w:eastAsia="zh-TW"/>
        </w:rPr>
        <w:t>昭庚</w:t>
      </w:r>
      <w:proofErr w:type="gramEnd"/>
      <w:r>
        <w:rPr>
          <w:lang w:eastAsia="zh-TW"/>
        </w:rPr>
        <w:t xml:space="preserve"> (字 </w:t>
      </w:r>
      <w:proofErr w:type="gramStart"/>
      <w:r>
        <w:rPr>
          <w:lang w:eastAsia="zh-TW"/>
        </w:rPr>
        <w:t>立庚)</w:t>
      </w:r>
      <w:proofErr w:type="gramEnd"/>
      <w:r>
        <w:rPr>
          <w:lang w:eastAsia="zh-TW"/>
        </w:rPr>
        <w:t xml:space="preserve"> | 民國五十一年壬寅四月初五亥時生。</w:t>
      </w:r>
    </w:p>
    <w:p w14:paraId="633DE309" w14:textId="77777777" w:rsidR="009678B7" w:rsidRDefault="009678B7">
      <w:pPr>
        <w:spacing w:after="60"/>
        <w:rPr>
          <w:lang w:eastAsia="zh-TW"/>
        </w:rPr>
      </w:pPr>
    </w:p>
    <w:p w14:paraId="583BAA7B" w14:textId="77777777" w:rsidR="009678B7" w:rsidRDefault="00000000">
      <w:pPr>
        <w:spacing w:after="60"/>
        <w:rPr>
          <w:lang w:eastAsia="zh-TW"/>
        </w:rPr>
      </w:pPr>
      <w:r>
        <w:rPr>
          <w:lang w:eastAsia="zh-TW"/>
        </w:rPr>
        <w:t xml:space="preserve">配 羅 氏 : (字 </w:t>
      </w:r>
      <w:proofErr w:type="gramStart"/>
      <w:r>
        <w:rPr>
          <w:lang w:eastAsia="zh-TW"/>
        </w:rPr>
        <w:t>愛輝</w:t>
      </w:r>
      <w:proofErr w:type="gramEnd"/>
      <w:r>
        <w:rPr>
          <w:lang w:eastAsia="zh-TW"/>
        </w:rPr>
        <w:t>) | 民國五十一年壬寅十一月初三戌時生。</w:t>
      </w:r>
    </w:p>
    <w:p w14:paraId="04082533" w14:textId="77777777" w:rsidR="009678B7" w:rsidRDefault="009678B7">
      <w:pPr>
        <w:spacing w:after="60"/>
        <w:rPr>
          <w:lang w:eastAsia="zh-TW"/>
        </w:rPr>
      </w:pPr>
    </w:p>
    <w:p w14:paraId="4787DA50" w14:textId="77777777" w:rsidR="009678B7" w:rsidRDefault="00000000">
      <w:pPr>
        <w:spacing w:after="60"/>
        <w:rPr>
          <w:lang w:eastAsia="zh-TW"/>
        </w:rPr>
      </w:pPr>
      <w:r>
        <w:rPr>
          <w:lang w:eastAsia="zh-TW"/>
        </w:rPr>
        <w:t xml:space="preserve">長女 : (字 </w:t>
      </w:r>
      <w:proofErr w:type="gramStart"/>
      <w:r>
        <w:rPr>
          <w:lang w:eastAsia="zh-TW"/>
        </w:rPr>
        <w:t>春鳴</w:t>
      </w:r>
      <w:proofErr w:type="gramEnd"/>
      <w:r>
        <w:rPr>
          <w:lang w:eastAsia="zh-TW"/>
        </w:rPr>
        <w:t>) | 民國七十三年甲子二月初九生。</w:t>
      </w:r>
    </w:p>
    <w:p w14:paraId="41CEFF29" w14:textId="77777777" w:rsidR="009678B7" w:rsidRDefault="009678B7">
      <w:pPr>
        <w:spacing w:after="60"/>
        <w:rPr>
          <w:lang w:eastAsia="zh-TW"/>
        </w:rPr>
      </w:pPr>
    </w:p>
    <w:p w14:paraId="3D1FA867" w14:textId="77777777" w:rsidR="009678B7" w:rsidRDefault="00000000">
      <w:pPr>
        <w:spacing w:after="60"/>
        <w:rPr>
          <w:lang w:eastAsia="zh-TW"/>
        </w:rPr>
      </w:pPr>
      <w:r>
        <w:rPr>
          <w:lang w:eastAsia="zh-TW"/>
        </w:rPr>
        <w:t xml:space="preserve">次女 : (字 </w:t>
      </w:r>
      <w:proofErr w:type="gramStart"/>
      <w:r>
        <w:rPr>
          <w:lang w:eastAsia="zh-TW"/>
        </w:rPr>
        <w:t>小鳴</w:t>
      </w:r>
      <w:proofErr w:type="gramEnd"/>
      <w:r>
        <w:rPr>
          <w:lang w:eastAsia="zh-TW"/>
        </w:rPr>
        <w:t>) | 民國七十六年丁卯七月二十六日生。</w:t>
      </w:r>
    </w:p>
    <w:p w14:paraId="028C4F76" w14:textId="77777777" w:rsidR="009678B7" w:rsidRDefault="009678B7">
      <w:pPr>
        <w:spacing w:after="60"/>
        <w:rPr>
          <w:lang w:eastAsia="zh-TW"/>
        </w:rPr>
      </w:pPr>
    </w:p>
    <w:p w14:paraId="5BD125C0" w14:textId="77777777" w:rsidR="009678B7" w:rsidRDefault="009678B7">
      <w:pPr>
        <w:spacing w:after="60"/>
        <w:rPr>
          <w:lang w:eastAsia="zh-TW"/>
        </w:rPr>
      </w:pPr>
    </w:p>
    <w:p w14:paraId="01A22653" w14:textId="77777777" w:rsidR="009678B7" w:rsidRDefault="00000000">
      <w:pPr>
        <w:spacing w:after="60"/>
        <w:rPr>
          <w:lang w:eastAsia="zh-TW"/>
        </w:rPr>
      </w:pPr>
      <w:r>
        <w:rPr>
          <w:lang w:eastAsia="zh-TW"/>
        </w:rPr>
        <w:t xml:space="preserve">名立 三子 : </w:t>
      </w:r>
      <w:proofErr w:type="gramStart"/>
      <w:r>
        <w:rPr>
          <w:lang w:eastAsia="zh-TW"/>
        </w:rPr>
        <w:t>昭貴</w:t>
      </w:r>
      <w:proofErr w:type="gramEnd"/>
      <w:r>
        <w:rPr>
          <w:lang w:eastAsia="zh-TW"/>
        </w:rPr>
        <w:t xml:space="preserve"> (字 立四) | 民國五十六年丁未十月初九日巳時生。</w:t>
      </w:r>
    </w:p>
    <w:p w14:paraId="44A4F407" w14:textId="77777777" w:rsidR="009678B7" w:rsidRDefault="009678B7">
      <w:pPr>
        <w:spacing w:after="60"/>
        <w:rPr>
          <w:lang w:eastAsia="zh-TW"/>
        </w:rPr>
      </w:pPr>
    </w:p>
    <w:p w14:paraId="07327B07" w14:textId="77777777" w:rsidR="009678B7" w:rsidRDefault="00000000">
      <w:pPr>
        <w:spacing w:after="60"/>
        <w:rPr>
          <w:lang w:eastAsia="zh-TW"/>
        </w:rPr>
      </w:pPr>
      <w:r>
        <w:rPr>
          <w:lang w:eastAsia="zh-TW"/>
        </w:rPr>
        <w:t xml:space="preserve">配 張 氏 : (字 </w:t>
      </w:r>
      <w:proofErr w:type="gramStart"/>
      <w:r>
        <w:rPr>
          <w:lang w:eastAsia="zh-TW"/>
        </w:rPr>
        <w:t>應輝</w:t>
      </w:r>
      <w:proofErr w:type="gramEnd"/>
      <w:r>
        <w:rPr>
          <w:lang w:eastAsia="zh-TW"/>
        </w:rPr>
        <w:t>) | 民國五十七年戊申七月二十八日午時生。</w:t>
      </w:r>
    </w:p>
    <w:p w14:paraId="36A66940" w14:textId="77777777" w:rsidR="009678B7" w:rsidRDefault="009678B7">
      <w:pPr>
        <w:spacing w:after="60"/>
        <w:rPr>
          <w:lang w:eastAsia="zh-TW"/>
        </w:rPr>
      </w:pPr>
    </w:p>
    <w:p w14:paraId="29208E73" w14:textId="77777777" w:rsidR="009678B7" w:rsidRDefault="00C12D52">
      <w:pPr>
        <w:spacing w:after="60"/>
        <w:rPr>
          <w:lang w:eastAsia="zh-TW"/>
        </w:rPr>
      </w:pPr>
      <w:r>
        <w:rPr>
          <w:lang w:eastAsia="zh-TW"/>
        </w:rPr>
        <w:t>----------------------------------------------------</w:t>
      </w:r>
    </w:p>
    <w:p w14:paraId="61058F38" w14:textId="77777777" w:rsidR="009678B7" w:rsidRDefault="009678B7">
      <w:pPr>
        <w:spacing w:after="60"/>
        <w:rPr>
          <w:lang w:eastAsia="zh-TW"/>
        </w:rPr>
      </w:pPr>
    </w:p>
    <w:p w14:paraId="2D542F16" w14:textId="77777777" w:rsidR="009678B7" w:rsidRDefault="00000000">
      <w:pPr>
        <w:spacing w:after="60"/>
        <w:rPr>
          <w:lang w:eastAsia="zh-TW"/>
        </w:rPr>
      </w:pPr>
      <w:r>
        <w:rPr>
          <w:lang w:eastAsia="zh-TW"/>
        </w:rPr>
        <w:t xml:space="preserve">名高 長子 : </w:t>
      </w:r>
      <w:proofErr w:type="gramStart"/>
      <w:r>
        <w:rPr>
          <w:lang w:eastAsia="zh-TW"/>
        </w:rPr>
        <w:t>昭岳</w:t>
      </w:r>
      <w:proofErr w:type="gramEnd"/>
      <w:r>
        <w:rPr>
          <w:lang w:eastAsia="zh-TW"/>
        </w:rPr>
        <w:t xml:space="preserve"> (字 波) | 民國五十一年壬寅三月初七日生於岳陽。</w:t>
      </w:r>
    </w:p>
    <w:p w14:paraId="119F2D5F" w14:textId="77777777" w:rsidR="009678B7" w:rsidRDefault="009678B7">
      <w:pPr>
        <w:spacing w:after="60"/>
        <w:rPr>
          <w:lang w:eastAsia="zh-TW"/>
        </w:rPr>
      </w:pPr>
    </w:p>
    <w:p w14:paraId="229C48D7" w14:textId="77777777" w:rsidR="009678B7" w:rsidRDefault="00000000">
      <w:pPr>
        <w:spacing w:after="60"/>
        <w:rPr>
          <w:lang w:eastAsia="zh-TW"/>
        </w:rPr>
      </w:pPr>
      <w:r>
        <w:rPr>
          <w:lang w:eastAsia="zh-TW"/>
        </w:rPr>
        <w:t>配 李 氏 : (字 琴) | 民國五十三年丙戌生。</w:t>
      </w:r>
    </w:p>
    <w:p w14:paraId="60A323D7" w14:textId="77777777" w:rsidR="009678B7" w:rsidRDefault="009678B7">
      <w:pPr>
        <w:spacing w:after="60"/>
        <w:rPr>
          <w:lang w:eastAsia="zh-TW"/>
        </w:rPr>
      </w:pPr>
    </w:p>
    <w:p w14:paraId="6DA2D0BC" w14:textId="77777777" w:rsidR="009678B7" w:rsidRDefault="00000000">
      <w:pPr>
        <w:spacing w:after="60"/>
        <w:rPr>
          <w:lang w:eastAsia="zh-TW"/>
        </w:rPr>
      </w:pPr>
      <w:r>
        <w:rPr>
          <w:lang w:eastAsia="zh-TW"/>
        </w:rPr>
        <w:t xml:space="preserve">名高 次子 : </w:t>
      </w:r>
      <w:proofErr w:type="gramStart"/>
      <w:r>
        <w:rPr>
          <w:lang w:eastAsia="zh-TW"/>
        </w:rPr>
        <w:t>昭城</w:t>
      </w:r>
      <w:proofErr w:type="gramEnd"/>
      <w:r>
        <w:rPr>
          <w:lang w:eastAsia="zh-TW"/>
        </w:rPr>
        <w:t xml:space="preserve"> (字 浪) | 民國五十三年甲辰七月十八日生於岳陽。</w:t>
      </w:r>
    </w:p>
    <w:p w14:paraId="1A2EB023" w14:textId="77777777" w:rsidR="009678B7" w:rsidRDefault="009678B7">
      <w:pPr>
        <w:spacing w:after="60"/>
        <w:rPr>
          <w:lang w:eastAsia="zh-TW"/>
        </w:rPr>
      </w:pPr>
    </w:p>
    <w:p w14:paraId="0C2801AA" w14:textId="77777777" w:rsidR="009678B7" w:rsidRDefault="00000000">
      <w:pPr>
        <w:spacing w:after="60"/>
        <w:rPr>
          <w:lang w:eastAsia="zh-TW"/>
        </w:rPr>
      </w:pPr>
      <w:r>
        <w:rPr>
          <w:lang w:eastAsia="zh-TW"/>
        </w:rPr>
        <w:t xml:space="preserve">配 </w:t>
      </w:r>
      <w:proofErr w:type="gramStart"/>
      <w:r>
        <w:rPr>
          <w:lang w:eastAsia="zh-TW"/>
        </w:rPr>
        <w:t>游</w:t>
      </w:r>
      <w:proofErr w:type="gramEnd"/>
      <w:r>
        <w:rPr>
          <w:lang w:eastAsia="zh-TW"/>
        </w:rPr>
        <w:t xml:space="preserve"> 氏 : (字 </w:t>
      </w:r>
      <w:proofErr w:type="gramStart"/>
      <w:r>
        <w:rPr>
          <w:lang w:eastAsia="zh-TW"/>
        </w:rPr>
        <w:t>毛妮)</w:t>
      </w:r>
      <w:proofErr w:type="gramEnd"/>
      <w:r>
        <w:rPr>
          <w:lang w:eastAsia="zh-TW"/>
        </w:rPr>
        <w:t xml:space="preserve"> | 民國五十七年十二月三日生。</w:t>
      </w:r>
    </w:p>
    <w:p w14:paraId="75D48D27" w14:textId="77777777" w:rsidR="009678B7" w:rsidRDefault="009678B7">
      <w:pPr>
        <w:spacing w:after="60"/>
        <w:rPr>
          <w:lang w:eastAsia="zh-TW"/>
        </w:rPr>
      </w:pPr>
    </w:p>
    <w:p w14:paraId="76380C6C" w14:textId="77777777" w:rsidR="009678B7" w:rsidRDefault="00C12D52">
      <w:pPr>
        <w:spacing w:after="60"/>
        <w:rPr>
          <w:lang w:eastAsia="zh-TW"/>
        </w:rPr>
      </w:pPr>
      <w:r>
        <w:rPr>
          <w:lang w:eastAsia="zh-TW"/>
        </w:rPr>
        <w:t>----------------------------------------------------</w:t>
      </w:r>
    </w:p>
    <w:p w14:paraId="5F4183CB" w14:textId="77777777" w:rsidR="009678B7" w:rsidRDefault="009678B7">
      <w:pPr>
        <w:spacing w:after="60"/>
        <w:rPr>
          <w:lang w:eastAsia="zh-TW"/>
        </w:rPr>
      </w:pPr>
    </w:p>
    <w:p w14:paraId="6F69E69F" w14:textId="77777777" w:rsidR="009678B7" w:rsidRDefault="00000000">
      <w:pPr>
        <w:spacing w:after="60"/>
        <w:rPr>
          <w:lang w:eastAsia="zh-TW"/>
        </w:rPr>
      </w:pPr>
      <w:proofErr w:type="gramStart"/>
      <w:r>
        <w:rPr>
          <w:lang w:eastAsia="zh-TW"/>
        </w:rPr>
        <w:t>名稀</w:t>
      </w:r>
      <w:proofErr w:type="gramEnd"/>
      <w:r>
        <w:rPr>
          <w:lang w:eastAsia="zh-TW"/>
        </w:rPr>
        <w:t xml:space="preserve"> 長女 : 小玲 | 生於台灣省台北縣。</w:t>
      </w:r>
    </w:p>
    <w:p w14:paraId="4CC166D5" w14:textId="77777777" w:rsidR="009678B7" w:rsidRDefault="009678B7">
      <w:pPr>
        <w:spacing w:after="60"/>
        <w:rPr>
          <w:lang w:eastAsia="zh-TW"/>
        </w:rPr>
      </w:pPr>
    </w:p>
    <w:p w14:paraId="3292E9FF" w14:textId="77777777" w:rsidR="009678B7" w:rsidRDefault="00000000">
      <w:pPr>
        <w:spacing w:after="60"/>
        <w:rPr>
          <w:lang w:eastAsia="zh-TW"/>
        </w:rPr>
      </w:pPr>
      <w:proofErr w:type="gramStart"/>
      <w:r>
        <w:rPr>
          <w:lang w:eastAsia="zh-TW"/>
        </w:rPr>
        <w:t>名稀</w:t>
      </w:r>
      <w:proofErr w:type="gramEnd"/>
      <w:r>
        <w:rPr>
          <w:lang w:eastAsia="zh-TW"/>
        </w:rPr>
        <w:t xml:space="preserve"> 長子 : </w:t>
      </w:r>
      <w:proofErr w:type="gramStart"/>
      <w:r>
        <w:rPr>
          <w:lang w:eastAsia="zh-TW"/>
        </w:rPr>
        <w:t>昭平</w:t>
      </w:r>
      <w:proofErr w:type="gramEnd"/>
      <w:r>
        <w:rPr>
          <w:lang w:eastAsia="zh-TW"/>
        </w:rPr>
        <w:t xml:space="preserve"> (字 維</w:t>
      </w:r>
      <w:proofErr w:type="gramStart"/>
      <w:r>
        <w:rPr>
          <w:lang w:eastAsia="zh-TW"/>
        </w:rPr>
        <w:t>斌</w:t>
      </w:r>
      <w:proofErr w:type="gramEnd"/>
      <w:r>
        <w:rPr>
          <w:lang w:eastAsia="zh-TW"/>
        </w:rPr>
        <w:t>) | 民國五十六年（古七月十七日）未時生於台灣省台北縣。</w:t>
      </w:r>
    </w:p>
    <w:p w14:paraId="4927B5B3" w14:textId="77777777" w:rsidR="009678B7" w:rsidRDefault="009678B7">
      <w:pPr>
        <w:spacing w:after="60"/>
        <w:rPr>
          <w:lang w:eastAsia="zh-TW"/>
        </w:rPr>
      </w:pPr>
    </w:p>
    <w:p w14:paraId="13727A9B" w14:textId="77777777" w:rsidR="009678B7" w:rsidRDefault="00000000">
      <w:pPr>
        <w:spacing w:after="60"/>
        <w:rPr>
          <w:lang w:eastAsia="zh-TW"/>
        </w:rPr>
      </w:pPr>
      <w:r>
        <w:rPr>
          <w:lang w:eastAsia="zh-TW"/>
        </w:rPr>
        <w:t>配</w:t>
      </w:r>
    </w:p>
    <w:p w14:paraId="29D65956" w14:textId="77777777" w:rsidR="009678B7" w:rsidRDefault="009678B7">
      <w:pPr>
        <w:spacing w:after="60"/>
        <w:rPr>
          <w:lang w:eastAsia="zh-TW"/>
        </w:rPr>
      </w:pPr>
    </w:p>
    <w:p w14:paraId="1F2E0798" w14:textId="77777777" w:rsidR="009678B7" w:rsidRDefault="00000000">
      <w:pPr>
        <w:spacing w:after="60"/>
        <w:rPr>
          <w:lang w:eastAsia="zh-TW"/>
        </w:rPr>
      </w:pPr>
      <w:proofErr w:type="gramStart"/>
      <w:r>
        <w:rPr>
          <w:lang w:eastAsia="zh-TW"/>
        </w:rPr>
        <w:t>名稀</w:t>
      </w:r>
      <w:proofErr w:type="gramEnd"/>
      <w:r>
        <w:rPr>
          <w:lang w:eastAsia="zh-TW"/>
        </w:rPr>
        <w:t xml:space="preserve"> 次子 : </w:t>
      </w:r>
      <w:proofErr w:type="gramStart"/>
      <w:r>
        <w:rPr>
          <w:lang w:eastAsia="zh-TW"/>
        </w:rPr>
        <w:t>昭康</w:t>
      </w:r>
      <w:proofErr w:type="gramEnd"/>
      <w:r>
        <w:rPr>
          <w:lang w:eastAsia="zh-TW"/>
        </w:rPr>
        <w:t xml:space="preserve"> | 民國五十九年八月廿二日（古七月廿一日）未時生於台灣省台北縣。</w:t>
      </w:r>
    </w:p>
    <w:p w14:paraId="43E61368" w14:textId="77777777" w:rsidR="009678B7" w:rsidRDefault="009678B7">
      <w:pPr>
        <w:spacing w:after="60"/>
        <w:rPr>
          <w:lang w:eastAsia="zh-TW"/>
        </w:rPr>
      </w:pPr>
    </w:p>
    <w:p w14:paraId="6C8357AB" w14:textId="77777777" w:rsidR="009678B7" w:rsidRDefault="00000000">
      <w:pPr>
        <w:spacing w:after="60"/>
        <w:rPr>
          <w:lang w:eastAsia="zh-TW"/>
        </w:rPr>
      </w:pPr>
      <w:r>
        <w:rPr>
          <w:lang w:eastAsia="zh-TW"/>
        </w:rPr>
        <w:t>配</w:t>
      </w:r>
    </w:p>
    <w:p w14:paraId="05C721A0" w14:textId="77777777" w:rsidR="009678B7" w:rsidRDefault="009678B7">
      <w:pPr>
        <w:spacing w:after="60"/>
        <w:rPr>
          <w:lang w:eastAsia="zh-TW"/>
        </w:rPr>
      </w:pPr>
    </w:p>
    <w:p w14:paraId="4361BD2F" w14:textId="77777777" w:rsidR="009678B7" w:rsidRDefault="00C12D52">
      <w:pPr>
        <w:spacing w:after="60"/>
        <w:rPr>
          <w:lang w:eastAsia="zh-TW"/>
        </w:rPr>
      </w:pPr>
      <w:r>
        <w:rPr>
          <w:lang w:eastAsia="zh-TW"/>
        </w:rPr>
        <w:t>----------------------------------------------------</w:t>
      </w:r>
    </w:p>
    <w:p w14:paraId="17A3878C" w14:textId="77777777" w:rsidR="009678B7" w:rsidRDefault="009678B7">
      <w:pPr>
        <w:spacing w:after="60"/>
        <w:rPr>
          <w:lang w:eastAsia="zh-TW"/>
        </w:rPr>
      </w:pPr>
    </w:p>
    <w:p w14:paraId="7793C6AB" w14:textId="77777777" w:rsidR="009678B7" w:rsidRDefault="00000000">
      <w:pPr>
        <w:spacing w:after="60"/>
        <w:rPr>
          <w:lang w:eastAsia="zh-TW"/>
        </w:rPr>
      </w:pPr>
      <w:proofErr w:type="gramStart"/>
      <w:r>
        <w:rPr>
          <w:lang w:eastAsia="zh-TW"/>
        </w:rPr>
        <w:t>名傑</w:t>
      </w:r>
      <w:proofErr w:type="gramEnd"/>
      <w:r>
        <w:rPr>
          <w:lang w:eastAsia="zh-TW"/>
        </w:rPr>
        <w:t xml:space="preserve"> 長子 : 昭</w:t>
      </w:r>
      <w:proofErr w:type="gramStart"/>
      <w:r>
        <w:rPr>
          <w:lang w:eastAsia="zh-TW"/>
        </w:rPr>
        <w:t>焱</w:t>
      </w:r>
      <w:proofErr w:type="gramEnd"/>
      <w:r>
        <w:rPr>
          <w:lang w:eastAsia="zh-TW"/>
        </w:rPr>
        <w:t xml:space="preserve"> (字 </w:t>
      </w:r>
      <w:proofErr w:type="gramStart"/>
      <w:r>
        <w:rPr>
          <w:lang w:eastAsia="zh-TW"/>
        </w:rPr>
        <w:t>勁松</w:t>
      </w:r>
      <w:proofErr w:type="gramEnd"/>
      <w:r>
        <w:rPr>
          <w:lang w:eastAsia="zh-TW"/>
        </w:rPr>
        <w:t>) | 民國六十年辛亥十二初四日亥時生於</w:t>
      </w:r>
      <w:proofErr w:type="gramStart"/>
      <w:r>
        <w:rPr>
          <w:lang w:eastAsia="zh-TW"/>
        </w:rPr>
        <w:t>長塘灣</w:t>
      </w:r>
      <w:proofErr w:type="gramEnd"/>
      <w:r>
        <w:rPr>
          <w:lang w:eastAsia="zh-TW"/>
        </w:rPr>
        <w:t>。</w:t>
      </w:r>
    </w:p>
    <w:p w14:paraId="7B3992E4" w14:textId="77777777" w:rsidR="009678B7" w:rsidRDefault="009678B7">
      <w:pPr>
        <w:spacing w:after="60"/>
        <w:rPr>
          <w:lang w:eastAsia="zh-TW"/>
        </w:rPr>
      </w:pPr>
    </w:p>
    <w:p w14:paraId="6AC52FEF" w14:textId="77777777" w:rsidR="009678B7" w:rsidRDefault="00000000">
      <w:pPr>
        <w:spacing w:after="60"/>
        <w:rPr>
          <w:lang w:eastAsia="zh-TW"/>
        </w:rPr>
      </w:pPr>
      <w:r>
        <w:rPr>
          <w:lang w:eastAsia="zh-TW"/>
        </w:rPr>
        <w:t>配</w:t>
      </w:r>
    </w:p>
    <w:p w14:paraId="29CCCE73" w14:textId="77777777" w:rsidR="009678B7" w:rsidRDefault="009678B7">
      <w:pPr>
        <w:spacing w:after="60"/>
        <w:rPr>
          <w:lang w:eastAsia="zh-TW"/>
        </w:rPr>
      </w:pPr>
    </w:p>
    <w:p w14:paraId="3118D789" w14:textId="77777777" w:rsidR="009678B7" w:rsidRDefault="00C12D52">
      <w:pPr>
        <w:spacing w:after="60"/>
        <w:rPr>
          <w:lang w:eastAsia="zh-TW"/>
        </w:rPr>
      </w:pPr>
      <w:r>
        <w:rPr>
          <w:lang w:eastAsia="zh-TW"/>
        </w:rPr>
        <w:t>----------------------------------------------------</w:t>
      </w:r>
    </w:p>
    <w:p w14:paraId="211180BB" w14:textId="77777777" w:rsidR="009678B7" w:rsidRDefault="009678B7">
      <w:pPr>
        <w:spacing w:after="60"/>
        <w:rPr>
          <w:lang w:eastAsia="zh-TW"/>
        </w:rPr>
      </w:pPr>
    </w:p>
    <w:p w14:paraId="3784573B" w14:textId="77777777" w:rsidR="009678B7" w:rsidRDefault="00000000">
      <w:pPr>
        <w:spacing w:after="60"/>
        <w:rPr>
          <w:lang w:eastAsia="zh-TW"/>
        </w:rPr>
      </w:pPr>
      <w:r>
        <w:rPr>
          <w:lang w:eastAsia="zh-TW"/>
        </w:rPr>
        <w:t xml:space="preserve">名連 長子 : </w:t>
      </w:r>
      <w:proofErr w:type="gramStart"/>
      <w:r>
        <w:rPr>
          <w:lang w:eastAsia="zh-TW"/>
        </w:rPr>
        <w:t>昭偉</w:t>
      </w:r>
      <w:proofErr w:type="gramEnd"/>
      <w:r>
        <w:rPr>
          <w:lang w:eastAsia="zh-TW"/>
        </w:rPr>
        <w:t xml:space="preserve"> | 民國四十年辛卯正月初五丑時生於</w:t>
      </w:r>
      <w:proofErr w:type="gramStart"/>
      <w:r>
        <w:rPr>
          <w:lang w:eastAsia="zh-TW"/>
        </w:rPr>
        <w:t>長塘灣</w:t>
      </w:r>
      <w:proofErr w:type="gramEnd"/>
      <w:r>
        <w:rPr>
          <w:lang w:eastAsia="zh-TW"/>
        </w:rPr>
        <w:t>。</w:t>
      </w:r>
    </w:p>
    <w:p w14:paraId="6B134F58" w14:textId="77777777" w:rsidR="009678B7" w:rsidRDefault="009678B7">
      <w:pPr>
        <w:spacing w:after="60"/>
        <w:rPr>
          <w:lang w:eastAsia="zh-TW"/>
        </w:rPr>
      </w:pPr>
    </w:p>
    <w:p w14:paraId="5ED7C5CC" w14:textId="77777777" w:rsidR="009678B7" w:rsidRDefault="00000000">
      <w:pPr>
        <w:spacing w:after="60"/>
        <w:rPr>
          <w:lang w:eastAsia="zh-TW"/>
        </w:rPr>
      </w:pPr>
      <w:r>
        <w:rPr>
          <w:lang w:eastAsia="zh-TW"/>
        </w:rPr>
        <w:t>配 張 氏 : (字 凡) | 民國四十一年七月廿七日生。</w:t>
      </w:r>
    </w:p>
    <w:p w14:paraId="16CC136E" w14:textId="77777777" w:rsidR="009678B7" w:rsidRDefault="009678B7">
      <w:pPr>
        <w:spacing w:after="60"/>
        <w:rPr>
          <w:lang w:eastAsia="zh-TW"/>
        </w:rPr>
      </w:pPr>
    </w:p>
    <w:p w14:paraId="2E122127" w14:textId="77777777" w:rsidR="009678B7" w:rsidRDefault="00000000">
      <w:pPr>
        <w:spacing w:after="60"/>
        <w:rPr>
          <w:lang w:eastAsia="zh-TW"/>
        </w:rPr>
      </w:pPr>
      <w:r>
        <w:rPr>
          <w:lang w:eastAsia="zh-TW"/>
        </w:rPr>
        <w:lastRenderedPageBreak/>
        <w:t xml:space="preserve">子 : </w:t>
      </w:r>
      <w:proofErr w:type="gramStart"/>
      <w:r>
        <w:rPr>
          <w:lang w:eastAsia="zh-TW"/>
        </w:rPr>
        <w:t>世</w:t>
      </w:r>
      <w:proofErr w:type="gramEnd"/>
      <w:r>
        <w:rPr>
          <w:lang w:eastAsia="zh-TW"/>
        </w:rPr>
        <w:t>超</w:t>
      </w:r>
    </w:p>
    <w:p w14:paraId="088EA5DF" w14:textId="77777777" w:rsidR="009678B7" w:rsidRDefault="009678B7">
      <w:pPr>
        <w:spacing w:after="60"/>
        <w:rPr>
          <w:lang w:eastAsia="zh-TW"/>
        </w:rPr>
      </w:pPr>
    </w:p>
    <w:p w14:paraId="637E012D" w14:textId="77777777" w:rsidR="009678B7" w:rsidRDefault="00000000">
      <w:pPr>
        <w:spacing w:after="60"/>
        <w:rPr>
          <w:lang w:eastAsia="zh-TW"/>
        </w:rPr>
      </w:pPr>
      <w:r>
        <w:rPr>
          <w:lang w:eastAsia="zh-TW"/>
        </w:rPr>
        <w:t xml:space="preserve">名連 次子 : </w:t>
      </w:r>
      <w:proofErr w:type="gramStart"/>
      <w:r>
        <w:rPr>
          <w:lang w:eastAsia="zh-TW"/>
        </w:rPr>
        <w:t>昭瑤</w:t>
      </w:r>
      <w:proofErr w:type="gramEnd"/>
      <w:r>
        <w:rPr>
          <w:lang w:eastAsia="zh-TW"/>
        </w:rPr>
        <w:t xml:space="preserve"> (字 </w:t>
      </w:r>
      <w:proofErr w:type="gramStart"/>
      <w:r>
        <w:rPr>
          <w:lang w:eastAsia="zh-TW"/>
        </w:rPr>
        <w:t>詠瑤)</w:t>
      </w:r>
      <w:proofErr w:type="gramEnd"/>
      <w:r>
        <w:rPr>
          <w:lang w:eastAsia="zh-TW"/>
        </w:rPr>
        <w:t xml:space="preserve"> | 民國四十七年戊戌潤八月廿八生於</w:t>
      </w:r>
      <w:proofErr w:type="gramStart"/>
      <w:r>
        <w:rPr>
          <w:lang w:eastAsia="zh-TW"/>
        </w:rPr>
        <w:t>宜章瑤崗仙礦。</w:t>
      </w:r>
      <w:proofErr w:type="gramEnd"/>
    </w:p>
    <w:p w14:paraId="73FFF8C8" w14:textId="77777777" w:rsidR="009678B7" w:rsidRDefault="009678B7">
      <w:pPr>
        <w:spacing w:after="60"/>
        <w:rPr>
          <w:lang w:eastAsia="zh-TW"/>
        </w:rPr>
      </w:pPr>
    </w:p>
    <w:p w14:paraId="3DF7FDE7" w14:textId="77777777" w:rsidR="009678B7" w:rsidRDefault="009678B7">
      <w:pPr>
        <w:spacing w:after="60"/>
        <w:rPr>
          <w:lang w:eastAsia="zh-TW"/>
        </w:rPr>
      </w:pPr>
    </w:p>
    <w:p w14:paraId="6DD45A76" w14:textId="77777777" w:rsidR="009678B7" w:rsidRDefault="00000000">
      <w:pPr>
        <w:spacing w:after="60"/>
        <w:rPr>
          <w:lang w:eastAsia="zh-TW"/>
        </w:rPr>
      </w:pPr>
      <w:r>
        <w:rPr>
          <w:lang w:eastAsia="zh-TW"/>
        </w:rPr>
        <w:t xml:space="preserve">配 </w:t>
      </w:r>
      <w:proofErr w:type="gramStart"/>
      <w:r>
        <w:rPr>
          <w:lang w:eastAsia="zh-TW"/>
        </w:rPr>
        <w:t>彭</w:t>
      </w:r>
      <w:proofErr w:type="gramEnd"/>
      <w:r>
        <w:rPr>
          <w:lang w:eastAsia="zh-TW"/>
        </w:rPr>
        <w:t xml:space="preserve"> 氏 : (字 通) | 民國五十三年四月初五日生。</w:t>
      </w:r>
    </w:p>
    <w:p w14:paraId="069F4F04" w14:textId="77777777" w:rsidR="009678B7" w:rsidRDefault="009678B7">
      <w:pPr>
        <w:spacing w:after="60"/>
        <w:rPr>
          <w:lang w:eastAsia="zh-TW"/>
        </w:rPr>
      </w:pPr>
    </w:p>
    <w:p w14:paraId="28A70088"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丹</w:t>
      </w:r>
    </w:p>
    <w:p w14:paraId="29CC1E1A" w14:textId="77777777" w:rsidR="009678B7" w:rsidRDefault="009678B7">
      <w:pPr>
        <w:spacing w:after="60"/>
        <w:rPr>
          <w:lang w:eastAsia="zh-TW"/>
        </w:rPr>
      </w:pPr>
    </w:p>
    <w:p w14:paraId="16AB83DF" w14:textId="77777777" w:rsidR="009678B7" w:rsidRDefault="00C12D52">
      <w:pPr>
        <w:spacing w:after="60"/>
        <w:rPr>
          <w:lang w:eastAsia="zh-TW"/>
        </w:rPr>
      </w:pPr>
      <w:r>
        <w:rPr>
          <w:lang w:eastAsia="zh-TW"/>
        </w:rPr>
        <w:t>----------------------------------------------------</w:t>
      </w:r>
    </w:p>
    <w:p w14:paraId="4CEEACDF" w14:textId="77777777" w:rsidR="009678B7" w:rsidRDefault="009678B7">
      <w:pPr>
        <w:spacing w:after="60"/>
        <w:rPr>
          <w:lang w:eastAsia="zh-TW"/>
        </w:rPr>
      </w:pPr>
    </w:p>
    <w:p w14:paraId="7B6ABCF3" w14:textId="77777777" w:rsidR="009678B7" w:rsidRDefault="00000000">
      <w:pPr>
        <w:spacing w:after="60"/>
        <w:rPr>
          <w:lang w:eastAsia="zh-TW"/>
        </w:rPr>
      </w:pPr>
      <w:r>
        <w:rPr>
          <w:lang w:eastAsia="zh-TW"/>
        </w:rPr>
        <w:t>名</w:t>
      </w:r>
      <w:proofErr w:type="gramStart"/>
      <w:r>
        <w:rPr>
          <w:lang w:eastAsia="zh-TW"/>
        </w:rPr>
        <w:t>珊</w:t>
      </w:r>
      <w:proofErr w:type="gramEnd"/>
      <w:r>
        <w:rPr>
          <w:lang w:eastAsia="zh-TW"/>
        </w:rPr>
        <w:t xml:space="preserve"> 長子 : </w:t>
      </w:r>
      <w:proofErr w:type="gramStart"/>
      <w:r>
        <w:rPr>
          <w:lang w:eastAsia="zh-TW"/>
        </w:rPr>
        <w:t>昭湘</w:t>
      </w:r>
      <w:proofErr w:type="gramEnd"/>
      <w:r>
        <w:rPr>
          <w:lang w:eastAsia="zh-TW"/>
        </w:rPr>
        <w:t xml:space="preserve"> (字 </w:t>
      </w:r>
      <w:proofErr w:type="gramStart"/>
      <w:r>
        <w:rPr>
          <w:lang w:eastAsia="zh-TW"/>
        </w:rPr>
        <w:t>湘寧</w:t>
      </w:r>
      <w:proofErr w:type="gramEnd"/>
      <w:r>
        <w:rPr>
          <w:lang w:eastAsia="zh-TW"/>
        </w:rPr>
        <w:t>) | 民國六十二年</w:t>
      </w:r>
      <w:proofErr w:type="gramStart"/>
      <w:r>
        <w:rPr>
          <w:lang w:eastAsia="zh-TW"/>
        </w:rPr>
        <w:t>癸丑</w:t>
      </w:r>
      <w:proofErr w:type="gramEnd"/>
      <w:r>
        <w:rPr>
          <w:lang w:eastAsia="zh-TW"/>
        </w:rPr>
        <w:t>正月二十八申時生於尼山</w:t>
      </w:r>
      <w:proofErr w:type="gramStart"/>
      <w:r>
        <w:rPr>
          <w:lang w:eastAsia="zh-TW"/>
        </w:rPr>
        <w:t>埧</w:t>
      </w:r>
      <w:proofErr w:type="gramEnd"/>
      <w:r>
        <w:rPr>
          <w:lang w:eastAsia="zh-TW"/>
        </w:rPr>
        <w:t>。</w:t>
      </w:r>
    </w:p>
    <w:p w14:paraId="48DFC398" w14:textId="77777777" w:rsidR="009678B7" w:rsidRDefault="009678B7">
      <w:pPr>
        <w:spacing w:after="60"/>
        <w:rPr>
          <w:lang w:eastAsia="zh-TW"/>
        </w:rPr>
      </w:pPr>
    </w:p>
    <w:p w14:paraId="4B5F67DF" w14:textId="77777777" w:rsidR="009678B7" w:rsidRDefault="00C12D52">
      <w:pPr>
        <w:spacing w:after="60"/>
        <w:rPr>
          <w:lang w:eastAsia="zh-TW"/>
        </w:rPr>
      </w:pPr>
      <w:r>
        <w:rPr>
          <w:lang w:eastAsia="zh-TW"/>
        </w:rPr>
        <w:t>----------------------------------------------------</w:t>
      </w:r>
    </w:p>
    <w:p w14:paraId="2620C50F" w14:textId="77777777" w:rsidR="009678B7" w:rsidRDefault="009678B7">
      <w:pPr>
        <w:spacing w:after="60"/>
        <w:rPr>
          <w:lang w:eastAsia="zh-TW"/>
        </w:rPr>
      </w:pPr>
    </w:p>
    <w:p w14:paraId="52348B44" w14:textId="77777777" w:rsidR="009678B7" w:rsidRDefault="00000000">
      <w:pPr>
        <w:spacing w:after="60"/>
        <w:rPr>
          <w:lang w:eastAsia="zh-TW"/>
        </w:rPr>
      </w:pPr>
      <w:r>
        <w:rPr>
          <w:lang w:eastAsia="zh-TW"/>
        </w:rPr>
        <w:t>名</w:t>
      </w:r>
      <w:proofErr w:type="gramStart"/>
      <w:r>
        <w:rPr>
          <w:lang w:eastAsia="zh-TW"/>
        </w:rPr>
        <w:t>世</w:t>
      </w:r>
      <w:proofErr w:type="gramEnd"/>
      <w:r>
        <w:rPr>
          <w:lang w:eastAsia="zh-TW"/>
        </w:rPr>
        <w:t xml:space="preserve"> 長子 : </w:t>
      </w:r>
      <w:proofErr w:type="gramStart"/>
      <w:r>
        <w:rPr>
          <w:lang w:eastAsia="zh-TW"/>
        </w:rPr>
        <w:t>照秋</w:t>
      </w:r>
      <w:proofErr w:type="gramEnd"/>
      <w:r>
        <w:rPr>
          <w:lang w:eastAsia="zh-TW"/>
        </w:rPr>
        <w:t xml:space="preserve"> (字 新民) | 民國四十年辛卯七月初六</w:t>
      </w:r>
      <w:proofErr w:type="gramStart"/>
      <w:r>
        <w:rPr>
          <w:lang w:eastAsia="zh-TW"/>
        </w:rPr>
        <w:t>已時</w:t>
      </w:r>
      <w:proofErr w:type="gramEnd"/>
      <w:r>
        <w:rPr>
          <w:lang w:eastAsia="zh-TW"/>
        </w:rPr>
        <w:t>生。</w:t>
      </w:r>
    </w:p>
    <w:p w14:paraId="44CFA018" w14:textId="77777777" w:rsidR="009678B7" w:rsidRDefault="009678B7">
      <w:pPr>
        <w:spacing w:after="60"/>
        <w:rPr>
          <w:lang w:eastAsia="zh-TW"/>
        </w:rPr>
      </w:pPr>
    </w:p>
    <w:p w14:paraId="6C3DA43D" w14:textId="77777777" w:rsidR="009678B7" w:rsidRDefault="00000000">
      <w:pPr>
        <w:spacing w:after="60"/>
        <w:rPr>
          <w:lang w:eastAsia="zh-TW"/>
        </w:rPr>
      </w:pPr>
      <w:r>
        <w:rPr>
          <w:lang w:eastAsia="zh-TW"/>
        </w:rPr>
        <w:t xml:space="preserve">配 </w:t>
      </w:r>
      <w:proofErr w:type="gramStart"/>
      <w:r>
        <w:rPr>
          <w:lang w:eastAsia="zh-TW"/>
        </w:rPr>
        <w:t>彭</w:t>
      </w:r>
      <w:proofErr w:type="gramEnd"/>
      <w:r>
        <w:rPr>
          <w:lang w:eastAsia="zh-TW"/>
        </w:rPr>
        <w:t xml:space="preserve"> 氏 : (字 愛香) | 民國四十九年庚子十一月二十七日生。</w:t>
      </w:r>
    </w:p>
    <w:p w14:paraId="13D2AB1A" w14:textId="77777777" w:rsidR="009678B7" w:rsidRDefault="009678B7">
      <w:pPr>
        <w:spacing w:after="60"/>
        <w:rPr>
          <w:lang w:eastAsia="zh-TW"/>
        </w:rPr>
      </w:pPr>
    </w:p>
    <w:p w14:paraId="13FAD080"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友</w:t>
      </w:r>
    </w:p>
    <w:p w14:paraId="181D7FFD" w14:textId="77777777" w:rsidR="009678B7" w:rsidRDefault="009678B7">
      <w:pPr>
        <w:spacing w:after="60"/>
        <w:rPr>
          <w:lang w:eastAsia="zh-TW"/>
        </w:rPr>
      </w:pPr>
    </w:p>
    <w:p w14:paraId="3EC3DD4F" w14:textId="77777777" w:rsidR="009678B7" w:rsidRDefault="00000000">
      <w:pPr>
        <w:spacing w:after="60"/>
        <w:rPr>
          <w:lang w:eastAsia="zh-TW"/>
        </w:rPr>
      </w:pPr>
      <w:r>
        <w:rPr>
          <w:lang w:eastAsia="zh-TW"/>
        </w:rPr>
        <w:t>女 : 豔紅 | 民國七十二年癸亥二月初七日生。</w:t>
      </w:r>
    </w:p>
    <w:p w14:paraId="7B0DF5B7" w14:textId="77777777" w:rsidR="009678B7" w:rsidRDefault="009678B7">
      <w:pPr>
        <w:spacing w:after="60"/>
        <w:rPr>
          <w:lang w:eastAsia="zh-TW"/>
        </w:rPr>
      </w:pPr>
    </w:p>
    <w:p w14:paraId="61985B66" w14:textId="77777777" w:rsidR="009678B7" w:rsidRDefault="00000000">
      <w:pPr>
        <w:spacing w:after="60"/>
        <w:rPr>
          <w:lang w:eastAsia="zh-TW"/>
        </w:rPr>
      </w:pPr>
      <w:r>
        <w:rPr>
          <w:lang w:eastAsia="zh-TW"/>
        </w:rPr>
        <w:t>名</w:t>
      </w:r>
      <w:proofErr w:type="gramStart"/>
      <w:r>
        <w:rPr>
          <w:lang w:eastAsia="zh-TW"/>
        </w:rPr>
        <w:t>世</w:t>
      </w:r>
      <w:proofErr w:type="gramEnd"/>
      <w:r>
        <w:rPr>
          <w:lang w:eastAsia="zh-TW"/>
        </w:rPr>
        <w:t xml:space="preserve"> 次子 : </w:t>
      </w:r>
      <w:proofErr w:type="gramStart"/>
      <w:r>
        <w:rPr>
          <w:lang w:eastAsia="zh-TW"/>
        </w:rPr>
        <w:t>昭豐</w:t>
      </w:r>
      <w:proofErr w:type="gramEnd"/>
      <w:r>
        <w:rPr>
          <w:lang w:eastAsia="zh-TW"/>
        </w:rPr>
        <w:t xml:space="preserve"> (字 良豐) | 民國五十五年丙午六月十三日</w:t>
      </w:r>
      <w:proofErr w:type="gramStart"/>
      <w:r>
        <w:rPr>
          <w:lang w:eastAsia="zh-TW"/>
        </w:rPr>
        <w:t>已時</w:t>
      </w:r>
      <w:proofErr w:type="gramEnd"/>
      <w:r>
        <w:rPr>
          <w:lang w:eastAsia="zh-TW"/>
        </w:rPr>
        <w:t>生。</w:t>
      </w:r>
    </w:p>
    <w:p w14:paraId="2CF743E1" w14:textId="77777777" w:rsidR="009678B7" w:rsidRDefault="009678B7">
      <w:pPr>
        <w:spacing w:after="60"/>
        <w:rPr>
          <w:lang w:eastAsia="zh-TW"/>
        </w:rPr>
      </w:pPr>
    </w:p>
    <w:p w14:paraId="24F3D0D4" w14:textId="77777777" w:rsidR="009678B7" w:rsidRDefault="00000000">
      <w:pPr>
        <w:spacing w:after="60"/>
        <w:rPr>
          <w:lang w:eastAsia="zh-TW"/>
        </w:rPr>
      </w:pPr>
      <w:r>
        <w:rPr>
          <w:lang w:eastAsia="zh-TW"/>
        </w:rPr>
        <w:t>配 李 氏 : (字 國華) | 民國五十八年已</w:t>
      </w:r>
      <w:proofErr w:type="gramStart"/>
      <w:r>
        <w:rPr>
          <w:lang w:eastAsia="zh-TW"/>
        </w:rPr>
        <w:t>酉</w:t>
      </w:r>
      <w:proofErr w:type="gramEnd"/>
      <w:r>
        <w:rPr>
          <w:lang w:eastAsia="zh-TW"/>
        </w:rPr>
        <w:t>八月十六日亥時生。</w:t>
      </w:r>
    </w:p>
    <w:p w14:paraId="389F106F" w14:textId="77777777" w:rsidR="009678B7" w:rsidRDefault="009678B7">
      <w:pPr>
        <w:spacing w:after="60"/>
        <w:rPr>
          <w:lang w:eastAsia="zh-TW"/>
        </w:rPr>
      </w:pPr>
    </w:p>
    <w:p w14:paraId="49464DBD" w14:textId="77777777" w:rsidR="009678B7" w:rsidRDefault="00C12D52">
      <w:pPr>
        <w:spacing w:after="60"/>
        <w:rPr>
          <w:lang w:eastAsia="zh-TW"/>
        </w:rPr>
      </w:pPr>
      <w:r>
        <w:rPr>
          <w:lang w:eastAsia="zh-TW"/>
        </w:rPr>
        <w:t>----------------------------------------------------</w:t>
      </w:r>
    </w:p>
    <w:p w14:paraId="29211637" w14:textId="77777777" w:rsidR="009678B7" w:rsidRDefault="009678B7">
      <w:pPr>
        <w:spacing w:after="60"/>
        <w:rPr>
          <w:lang w:eastAsia="zh-TW"/>
        </w:rPr>
      </w:pPr>
    </w:p>
    <w:p w14:paraId="755E0B8D" w14:textId="77777777" w:rsidR="009678B7" w:rsidRDefault="00000000">
      <w:pPr>
        <w:spacing w:after="60"/>
        <w:rPr>
          <w:lang w:eastAsia="zh-TW"/>
        </w:rPr>
      </w:pPr>
      <w:r>
        <w:rPr>
          <w:lang w:eastAsia="zh-TW"/>
        </w:rPr>
        <w:t xml:space="preserve">名正 長子 : </w:t>
      </w:r>
      <w:proofErr w:type="gramStart"/>
      <w:r>
        <w:rPr>
          <w:lang w:eastAsia="zh-TW"/>
        </w:rPr>
        <w:t>昭達</w:t>
      </w:r>
      <w:proofErr w:type="gramEnd"/>
      <w:r>
        <w:rPr>
          <w:lang w:eastAsia="zh-TW"/>
        </w:rPr>
        <w:t xml:space="preserve"> (字 達華) | 民國五十三年甲辰五月六日酉時生。</w:t>
      </w:r>
    </w:p>
    <w:p w14:paraId="33EE1CAE" w14:textId="77777777" w:rsidR="009678B7" w:rsidRDefault="009678B7">
      <w:pPr>
        <w:spacing w:after="60"/>
        <w:rPr>
          <w:lang w:eastAsia="zh-TW"/>
        </w:rPr>
      </w:pPr>
    </w:p>
    <w:p w14:paraId="50CF0DCF" w14:textId="77777777" w:rsidR="009678B7" w:rsidRDefault="00000000">
      <w:pPr>
        <w:spacing w:after="60"/>
        <w:rPr>
          <w:lang w:eastAsia="zh-TW"/>
        </w:rPr>
      </w:pPr>
      <w:r>
        <w:rPr>
          <w:lang w:eastAsia="zh-TW"/>
        </w:rPr>
        <w:t xml:space="preserve">配 熊 氏 : (字 </w:t>
      </w:r>
      <w:proofErr w:type="gramStart"/>
      <w:r>
        <w:rPr>
          <w:lang w:eastAsia="zh-TW"/>
        </w:rPr>
        <w:t>越輝</w:t>
      </w:r>
      <w:proofErr w:type="gramEnd"/>
      <w:r>
        <w:rPr>
          <w:lang w:eastAsia="zh-TW"/>
        </w:rPr>
        <w:t>) | 民國</w:t>
      </w:r>
      <w:proofErr w:type="gramStart"/>
      <w:r>
        <w:rPr>
          <w:lang w:eastAsia="zh-TW"/>
        </w:rPr>
        <w:t>五十四年乙已十月十八日</w:t>
      </w:r>
      <w:proofErr w:type="gramEnd"/>
      <w:r>
        <w:rPr>
          <w:lang w:eastAsia="zh-TW"/>
        </w:rPr>
        <w:t>寅時生。</w:t>
      </w:r>
    </w:p>
    <w:p w14:paraId="3251ACCB" w14:textId="77777777" w:rsidR="009678B7" w:rsidRDefault="009678B7">
      <w:pPr>
        <w:spacing w:after="60"/>
        <w:rPr>
          <w:lang w:eastAsia="zh-TW"/>
        </w:rPr>
      </w:pPr>
    </w:p>
    <w:p w14:paraId="025EC57C" w14:textId="77777777" w:rsidR="009678B7" w:rsidRDefault="00C12D52">
      <w:pPr>
        <w:spacing w:after="60"/>
        <w:rPr>
          <w:lang w:eastAsia="zh-TW"/>
        </w:rPr>
      </w:pPr>
      <w:r>
        <w:rPr>
          <w:lang w:eastAsia="zh-TW"/>
        </w:rPr>
        <w:t>----------------------------------------------------</w:t>
      </w:r>
    </w:p>
    <w:p w14:paraId="08CAE271" w14:textId="77777777" w:rsidR="009678B7" w:rsidRDefault="009678B7">
      <w:pPr>
        <w:spacing w:after="60"/>
        <w:rPr>
          <w:lang w:eastAsia="zh-TW"/>
        </w:rPr>
      </w:pPr>
    </w:p>
    <w:p w14:paraId="6A5DCBF6" w14:textId="77777777" w:rsidR="009678B7" w:rsidRDefault="00000000">
      <w:pPr>
        <w:spacing w:after="60"/>
        <w:rPr>
          <w:lang w:eastAsia="zh-TW"/>
        </w:rPr>
      </w:pPr>
      <w:r>
        <w:rPr>
          <w:lang w:eastAsia="zh-TW"/>
        </w:rPr>
        <w:t xml:space="preserve">名科 長子 : 昭文 (字 </w:t>
      </w:r>
      <w:proofErr w:type="gramStart"/>
      <w:r>
        <w:rPr>
          <w:lang w:eastAsia="zh-TW"/>
        </w:rPr>
        <w:t>群文</w:t>
      </w:r>
      <w:proofErr w:type="gramEnd"/>
      <w:r>
        <w:rPr>
          <w:lang w:eastAsia="zh-TW"/>
        </w:rPr>
        <w:t>) | 民國五十五年丙午十一月十八日寅時生。</w:t>
      </w:r>
    </w:p>
    <w:p w14:paraId="2B669512" w14:textId="77777777" w:rsidR="009678B7" w:rsidRDefault="009678B7">
      <w:pPr>
        <w:spacing w:after="60"/>
        <w:rPr>
          <w:lang w:eastAsia="zh-TW"/>
        </w:rPr>
      </w:pPr>
    </w:p>
    <w:p w14:paraId="19718FA2" w14:textId="77777777" w:rsidR="009678B7" w:rsidRDefault="00000000">
      <w:pPr>
        <w:spacing w:after="60"/>
        <w:rPr>
          <w:lang w:eastAsia="zh-TW"/>
        </w:rPr>
      </w:pPr>
      <w:r>
        <w:rPr>
          <w:lang w:eastAsia="zh-TW"/>
        </w:rPr>
        <w:t>配 張 氏 : (字 洪武) | 民國五十七年丙午九月初二日生。</w:t>
      </w:r>
    </w:p>
    <w:p w14:paraId="34A00741" w14:textId="77777777" w:rsidR="009678B7" w:rsidRDefault="009678B7">
      <w:pPr>
        <w:spacing w:after="60"/>
        <w:rPr>
          <w:lang w:eastAsia="zh-TW"/>
        </w:rPr>
      </w:pPr>
    </w:p>
    <w:p w14:paraId="7A431470" w14:textId="77777777" w:rsidR="009678B7" w:rsidRDefault="00C12D52">
      <w:pPr>
        <w:spacing w:after="60"/>
        <w:rPr>
          <w:lang w:eastAsia="zh-TW"/>
        </w:rPr>
      </w:pPr>
      <w:r>
        <w:rPr>
          <w:lang w:eastAsia="zh-TW"/>
        </w:rPr>
        <w:t>----------------------------------------------------</w:t>
      </w:r>
    </w:p>
    <w:p w14:paraId="7A7405FE" w14:textId="77777777" w:rsidR="009678B7" w:rsidRDefault="009678B7">
      <w:pPr>
        <w:spacing w:after="60"/>
        <w:rPr>
          <w:lang w:eastAsia="zh-TW"/>
        </w:rPr>
      </w:pPr>
    </w:p>
    <w:p w14:paraId="5016E479" w14:textId="77777777" w:rsidR="009678B7" w:rsidRDefault="00000000">
      <w:pPr>
        <w:spacing w:after="60"/>
        <w:rPr>
          <w:lang w:eastAsia="zh-TW"/>
        </w:rPr>
      </w:pPr>
      <w:proofErr w:type="gramStart"/>
      <w:r>
        <w:rPr>
          <w:lang w:eastAsia="zh-TW"/>
        </w:rPr>
        <w:t>名順</w:t>
      </w:r>
      <w:proofErr w:type="gramEnd"/>
      <w:r>
        <w:rPr>
          <w:lang w:eastAsia="zh-TW"/>
        </w:rPr>
        <w:t xml:space="preserve"> 長子 : </w:t>
      </w:r>
      <w:proofErr w:type="gramStart"/>
      <w:r>
        <w:rPr>
          <w:lang w:eastAsia="zh-TW"/>
        </w:rPr>
        <w:t>昭正</w:t>
      </w:r>
      <w:proofErr w:type="gramEnd"/>
      <w:r>
        <w:rPr>
          <w:lang w:eastAsia="zh-TW"/>
        </w:rPr>
        <w:t xml:space="preserve"> (字 正良) | 民國五十三年甲辰十一月廿五日亥時生。</w:t>
      </w:r>
    </w:p>
    <w:p w14:paraId="1947D1E6" w14:textId="77777777" w:rsidR="009678B7" w:rsidRDefault="009678B7">
      <w:pPr>
        <w:spacing w:after="60"/>
        <w:rPr>
          <w:lang w:eastAsia="zh-TW"/>
        </w:rPr>
      </w:pPr>
    </w:p>
    <w:p w14:paraId="734C1328" w14:textId="77777777" w:rsidR="009678B7" w:rsidRDefault="00000000">
      <w:pPr>
        <w:spacing w:after="60"/>
        <w:rPr>
          <w:lang w:eastAsia="zh-TW"/>
        </w:rPr>
      </w:pPr>
      <w:proofErr w:type="gramStart"/>
      <w:r>
        <w:rPr>
          <w:lang w:eastAsia="zh-TW"/>
        </w:rPr>
        <w:t>名順</w:t>
      </w:r>
      <w:proofErr w:type="gramEnd"/>
      <w:r>
        <w:rPr>
          <w:lang w:eastAsia="zh-TW"/>
        </w:rPr>
        <w:t xml:space="preserve"> 次子 : 昭谷 (字 </w:t>
      </w:r>
      <w:proofErr w:type="gramStart"/>
      <w:r>
        <w:rPr>
          <w:lang w:eastAsia="zh-TW"/>
        </w:rPr>
        <w:t>谷良</w:t>
      </w:r>
      <w:proofErr w:type="gramEnd"/>
      <w:r>
        <w:rPr>
          <w:lang w:eastAsia="zh-TW"/>
        </w:rPr>
        <w:t>) | 民國五十六年丁未六月廿七日</w:t>
      </w:r>
      <w:proofErr w:type="gramStart"/>
      <w:r>
        <w:rPr>
          <w:lang w:eastAsia="zh-TW"/>
        </w:rPr>
        <w:t>已時</w:t>
      </w:r>
      <w:proofErr w:type="gramEnd"/>
      <w:r>
        <w:rPr>
          <w:lang w:eastAsia="zh-TW"/>
        </w:rPr>
        <w:t>生。</w:t>
      </w:r>
    </w:p>
    <w:p w14:paraId="4887E4FC" w14:textId="77777777" w:rsidR="009678B7" w:rsidRDefault="009678B7">
      <w:pPr>
        <w:spacing w:after="60"/>
        <w:rPr>
          <w:lang w:eastAsia="zh-TW"/>
        </w:rPr>
      </w:pPr>
    </w:p>
    <w:p w14:paraId="20687057" w14:textId="77777777" w:rsidR="009678B7" w:rsidRDefault="00C12D52">
      <w:pPr>
        <w:spacing w:after="60"/>
        <w:rPr>
          <w:lang w:eastAsia="zh-TW"/>
        </w:rPr>
      </w:pPr>
      <w:r>
        <w:rPr>
          <w:lang w:eastAsia="zh-TW"/>
        </w:rPr>
        <w:t>----------------------------------------------------</w:t>
      </w:r>
    </w:p>
    <w:p w14:paraId="61AA7672" w14:textId="77777777" w:rsidR="009678B7" w:rsidRDefault="009678B7">
      <w:pPr>
        <w:spacing w:after="60"/>
        <w:rPr>
          <w:lang w:eastAsia="zh-TW"/>
        </w:rPr>
      </w:pPr>
    </w:p>
    <w:p w14:paraId="638EE022" w14:textId="77777777" w:rsidR="009678B7" w:rsidRDefault="009678B7">
      <w:pPr>
        <w:spacing w:after="60"/>
        <w:rPr>
          <w:lang w:eastAsia="zh-TW"/>
        </w:rPr>
      </w:pPr>
    </w:p>
    <w:p w14:paraId="7B3967B1" w14:textId="77777777" w:rsidR="009678B7" w:rsidRDefault="00000000">
      <w:pPr>
        <w:spacing w:after="60"/>
        <w:rPr>
          <w:lang w:eastAsia="zh-TW"/>
        </w:rPr>
      </w:pPr>
      <w:r>
        <w:rPr>
          <w:lang w:eastAsia="zh-TW"/>
        </w:rPr>
        <w:t>名才 長子 : 昭良 | 公元一九五三年十一月廿三日巳時生。</w:t>
      </w:r>
    </w:p>
    <w:p w14:paraId="644BEE5B" w14:textId="77777777" w:rsidR="009678B7" w:rsidRDefault="009678B7">
      <w:pPr>
        <w:spacing w:after="60"/>
        <w:rPr>
          <w:lang w:eastAsia="zh-TW"/>
        </w:rPr>
      </w:pPr>
    </w:p>
    <w:p w14:paraId="5003F90B" w14:textId="77777777" w:rsidR="009678B7" w:rsidRDefault="00000000">
      <w:pPr>
        <w:spacing w:after="60"/>
        <w:rPr>
          <w:lang w:eastAsia="zh-TW"/>
        </w:rPr>
      </w:pPr>
      <w:r>
        <w:rPr>
          <w:lang w:eastAsia="zh-TW"/>
        </w:rPr>
        <w:t xml:space="preserve">名才 次子 : </w:t>
      </w:r>
      <w:proofErr w:type="gramStart"/>
      <w:r>
        <w:rPr>
          <w:lang w:eastAsia="zh-TW"/>
        </w:rPr>
        <w:t>昭才</w:t>
      </w:r>
      <w:proofErr w:type="gramEnd"/>
      <w:r>
        <w:rPr>
          <w:lang w:eastAsia="zh-TW"/>
        </w:rPr>
        <w:t xml:space="preserve"> | 公元一九五五年八月十五日辰時生。</w:t>
      </w:r>
    </w:p>
    <w:p w14:paraId="4375E89F" w14:textId="77777777" w:rsidR="009678B7" w:rsidRDefault="009678B7">
      <w:pPr>
        <w:spacing w:after="60"/>
        <w:rPr>
          <w:lang w:eastAsia="zh-TW"/>
        </w:rPr>
      </w:pPr>
    </w:p>
    <w:p w14:paraId="1D69FC7F" w14:textId="77777777" w:rsidR="009678B7" w:rsidRDefault="00000000">
      <w:pPr>
        <w:spacing w:after="60"/>
        <w:rPr>
          <w:lang w:eastAsia="zh-TW"/>
        </w:rPr>
      </w:pPr>
      <w:r>
        <w:rPr>
          <w:lang w:eastAsia="zh-TW"/>
        </w:rPr>
        <w:t>配 劉 氏 :  |  民國五十一年壬寅六月十六日酉時生。</w:t>
      </w:r>
    </w:p>
    <w:p w14:paraId="06085AB9" w14:textId="77777777" w:rsidR="009678B7" w:rsidRDefault="009678B7">
      <w:pPr>
        <w:spacing w:after="60"/>
        <w:rPr>
          <w:lang w:eastAsia="zh-TW"/>
        </w:rPr>
      </w:pPr>
    </w:p>
    <w:p w14:paraId="098D22BC"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文</w:t>
      </w:r>
    </w:p>
    <w:p w14:paraId="067A2A44" w14:textId="77777777" w:rsidR="009678B7" w:rsidRDefault="009678B7">
      <w:pPr>
        <w:spacing w:after="60"/>
        <w:rPr>
          <w:lang w:eastAsia="zh-TW"/>
        </w:rPr>
      </w:pPr>
    </w:p>
    <w:p w14:paraId="17B42D60"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武</w:t>
      </w:r>
    </w:p>
    <w:p w14:paraId="763D77F7" w14:textId="77777777" w:rsidR="009678B7" w:rsidRDefault="009678B7">
      <w:pPr>
        <w:spacing w:after="60"/>
        <w:rPr>
          <w:lang w:eastAsia="zh-TW"/>
        </w:rPr>
      </w:pPr>
    </w:p>
    <w:p w14:paraId="2F30327F" w14:textId="77777777" w:rsidR="009678B7" w:rsidRDefault="00000000">
      <w:pPr>
        <w:spacing w:after="60"/>
        <w:rPr>
          <w:lang w:eastAsia="zh-TW"/>
        </w:rPr>
      </w:pPr>
      <w:r>
        <w:rPr>
          <w:lang w:eastAsia="zh-TW"/>
        </w:rPr>
        <w:t xml:space="preserve">名才 三子 : </w:t>
      </w:r>
      <w:proofErr w:type="gramStart"/>
      <w:r>
        <w:rPr>
          <w:lang w:eastAsia="zh-TW"/>
        </w:rPr>
        <w:t>昭伏</w:t>
      </w:r>
      <w:proofErr w:type="gramEnd"/>
      <w:r>
        <w:rPr>
          <w:lang w:eastAsia="zh-TW"/>
        </w:rPr>
        <w:t xml:space="preserve"> (字 富良) | 民國五十六年丁未八月廿九日卯時生。</w:t>
      </w:r>
    </w:p>
    <w:p w14:paraId="670DFE09" w14:textId="77777777" w:rsidR="009678B7" w:rsidRDefault="009678B7">
      <w:pPr>
        <w:spacing w:after="60"/>
        <w:rPr>
          <w:lang w:eastAsia="zh-TW"/>
        </w:rPr>
      </w:pPr>
    </w:p>
    <w:p w14:paraId="1ED79F8D" w14:textId="77777777" w:rsidR="009678B7" w:rsidRDefault="00C12D52">
      <w:pPr>
        <w:spacing w:after="60"/>
        <w:rPr>
          <w:lang w:eastAsia="zh-TW"/>
        </w:rPr>
      </w:pPr>
      <w:r>
        <w:rPr>
          <w:lang w:eastAsia="zh-TW"/>
        </w:rPr>
        <w:t>----------------------------------------------------</w:t>
      </w:r>
    </w:p>
    <w:p w14:paraId="51109680" w14:textId="77777777" w:rsidR="009678B7" w:rsidRDefault="009678B7">
      <w:pPr>
        <w:spacing w:after="60"/>
        <w:rPr>
          <w:lang w:eastAsia="zh-TW"/>
        </w:rPr>
      </w:pPr>
    </w:p>
    <w:p w14:paraId="046A81C6" w14:textId="77777777" w:rsidR="009678B7" w:rsidRDefault="00000000">
      <w:pPr>
        <w:spacing w:after="60"/>
        <w:rPr>
          <w:lang w:eastAsia="zh-TW"/>
        </w:rPr>
      </w:pPr>
      <w:proofErr w:type="gramStart"/>
      <w:r>
        <w:rPr>
          <w:lang w:eastAsia="zh-TW"/>
        </w:rPr>
        <w:t>名長</w:t>
      </w:r>
      <w:proofErr w:type="gramEnd"/>
      <w:r>
        <w:rPr>
          <w:lang w:eastAsia="zh-TW"/>
        </w:rPr>
        <w:t xml:space="preserve"> 長子 : </w:t>
      </w:r>
      <w:proofErr w:type="gramStart"/>
      <w:r>
        <w:rPr>
          <w:lang w:eastAsia="zh-TW"/>
        </w:rPr>
        <w:t>昭志</w:t>
      </w:r>
      <w:proofErr w:type="gramEnd"/>
      <w:r>
        <w:rPr>
          <w:lang w:eastAsia="zh-TW"/>
        </w:rPr>
        <w:t xml:space="preserve"> (字 志奇) | 民國五十二年癸卯八月廿二日申時生。</w:t>
      </w:r>
    </w:p>
    <w:p w14:paraId="0501312C" w14:textId="77777777" w:rsidR="009678B7" w:rsidRDefault="009678B7">
      <w:pPr>
        <w:spacing w:after="60"/>
        <w:rPr>
          <w:lang w:eastAsia="zh-TW"/>
        </w:rPr>
      </w:pPr>
    </w:p>
    <w:p w14:paraId="19C806DB" w14:textId="77777777" w:rsidR="009678B7" w:rsidRDefault="009678B7">
      <w:pPr>
        <w:spacing w:after="60"/>
        <w:rPr>
          <w:lang w:eastAsia="zh-TW"/>
        </w:rPr>
      </w:pPr>
    </w:p>
    <w:p w14:paraId="29BBB6EF" w14:textId="77777777" w:rsidR="009678B7" w:rsidRDefault="00000000">
      <w:pPr>
        <w:spacing w:after="60"/>
        <w:rPr>
          <w:lang w:eastAsia="zh-TW"/>
        </w:rPr>
      </w:pPr>
      <w:r>
        <w:rPr>
          <w:lang w:eastAsia="zh-TW"/>
        </w:rPr>
        <w:t>配 張 氏 : (字 素芬) | 民國五十三年甲辰十月廿三日生。</w:t>
      </w:r>
    </w:p>
    <w:p w14:paraId="2165AB38" w14:textId="77777777" w:rsidR="009678B7" w:rsidRDefault="009678B7">
      <w:pPr>
        <w:spacing w:after="60"/>
        <w:rPr>
          <w:lang w:eastAsia="zh-TW"/>
        </w:rPr>
      </w:pPr>
    </w:p>
    <w:p w14:paraId="54664641" w14:textId="77777777" w:rsidR="009678B7" w:rsidRDefault="00000000">
      <w:pPr>
        <w:spacing w:after="60"/>
        <w:rPr>
          <w:lang w:eastAsia="zh-TW"/>
        </w:rPr>
      </w:pPr>
      <w:r>
        <w:rPr>
          <w:lang w:eastAsia="zh-TW"/>
        </w:rPr>
        <w:t>女 : (字 純) | 民國七十四年乙</w:t>
      </w:r>
      <w:proofErr w:type="gramStart"/>
      <w:r>
        <w:rPr>
          <w:lang w:eastAsia="zh-TW"/>
        </w:rPr>
        <w:t>丑</w:t>
      </w:r>
      <w:proofErr w:type="gramEnd"/>
      <w:r>
        <w:rPr>
          <w:lang w:eastAsia="zh-TW"/>
        </w:rPr>
        <w:t>三月十二生。</w:t>
      </w:r>
    </w:p>
    <w:p w14:paraId="72A20D51" w14:textId="77777777" w:rsidR="009678B7" w:rsidRDefault="009678B7">
      <w:pPr>
        <w:spacing w:after="60"/>
        <w:rPr>
          <w:lang w:eastAsia="zh-TW"/>
        </w:rPr>
      </w:pPr>
    </w:p>
    <w:p w14:paraId="4DE5D73C" w14:textId="77777777" w:rsidR="009678B7" w:rsidRDefault="00000000">
      <w:pPr>
        <w:spacing w:after="60"/>
        <w:rPr>
          <w:lang w:eastAsia="zh-TW"/>
        </w:rPr>
      </w:pPr>
      <w:r>
        <w:rPr>
          <w:lang w:eastAsia="zh-TW"/>
        </w:rPr>
        <w:t xml:space="preserve">女 : (字 </w:t>
      </w:r>
      <w:proofErr w:type="gramStart"/>
      <w:r>
        <w:rPr>
          <w:lang w:eastAsia="zh-TW"/>
        </w:rPr>
        <w:t>婷</w:t>
      </w:r>
      <w:proofErr w:type="gramEnd"/>
      <w:r>
        <w:rPr>
          <w:lang w:eastAsia="zh-TW"/>
        </w:rPr>
        <w:t>) | 民國七十七年</w:t>
      </w:r>
      <w:proofErr w:type="gramStart"/>
      <w:r>
        <w:rPr>
          <w:lang w:eastAsia="zh-TW"/>
        </w:rPr>
        <w:t>戌辰</w:t>
      </w:r>
      <w:proofErr w:type="gramEnd"/>
      <w:r>
        <w:rPr>
          <w:lang w:eastAsia="zh-TW"/>
        </w:rPr>
        <w:t>十月十日生。</w:t>
      </w:r>
    </w:p>
    <w:p w14:paraId="057EE78D" w14:textId="77777777" w:rsidR="009678B7" w:rsidRDefault="009678B7">
      <w:pPr>
        <w:spacing w:after="60"/>
        <w:rPr>
          <w:lang w:eastAsia="zh-TW"/>
        </w:rPr>
      </w:pPr>
    </w:p>
    <w:p w14:paraId="7085BC06" w14:textId="77777777" w:rsidR="009678B7" w:rsidRDefault="00000000">
      <w:pPr>
        <w:spacing w:after="60"/>
        <w:rPr>
          <w:lang w:eastAsia="zh-TW"/>
        </w:rPr>
      </w:pPr>
      <w:proofErr w:type="gramStart"/>
      <w:r>
        <w:rPr>
          <w:lang w:eastAsia="zh-TW"/>
        </w:rPr>
        <w:t>名長</w:t>
      </w:r>
      <w:proofErr w:type="gramEnd"/>
      <w:r>
        <w:rPr>
          <w:lang w:eastAsia="zh-TW"/>
        </w:rPr>
        <w:t xml:space="preserve"> 次子 : 昭國 (字 </w:t>
      </w:r>
      <w:proofErr w:type="gramStart"/>
      <w:r>
        <w:rPr>
          <w:lang w:eastAsia="zh-TW"/>
        </w:rPr>
        <w:t>國奇</w:t>
      </w:r>
      <w:proofErr w:type="gramEnd"/>
      <w:r>
        <w:rPr>
          <w:lang w:eastAsia="zh-TW"/>
        </w:rPr>
        <w:t>) | 民國五十五年丙午正月十五日辰時。</w:t>
      </w:r>
    </w:p>
    <w:p w14:paraId="558B2E09" w14:textId="77777777" w:rsidR="009678B7" w:rsidRDefault="009678B7">
      <w:pPr>
        <w:spacing w:after="60"/>
        <w:rPr>
          <w:lang w:eastAsia="zh-TW"/>
        </w:rPr>
      </w:pPr>
    </w:p>
    <w:p w14:paraId="5771F2D9" w14:textId="77777777" w:rsidR="009678B7" w:rsidRDefault="00000000">
      <w:pPr>
        <w:spacing w:after="60"/>
        <w:rPr>
          <w:lang w:eastAsia="zh-TW"/>
        </w:rPr>
      </w:pPr>
      <w:r>
        <w:rPr>
          <w:lang w:eastAsia="zh-TW"/>
        </w:rPr>
        <w:t>配 宋 氏 : (字 愛華) | 民國五十五年正月廿八日辰時生。</w:t>
      </w:r>
    </w:p>
    <w:p w14:paraId="497E5808" w14:textId="77777777" w:rsidR="009678B7" w:rsidRDefault="009678B7">
      <w:pPr>
        <w:spacing w:after="60"/>
        <w:rPr>
          <w:lang w:eastAsia="zh-TW"/>
        </w:rPr>
      </w:pPr>
    </w:p>
    <w:p w14:paraId="0F0405A6" w14:textId="77777777" w:rsidR="009678B7" w:rsidRDefault="00000000">
      <w:pPr>
        <w:spacing w:after="60"/>
        <w:rPr>
          <w:lang w:eastAsia="zh-TW"/>
        </w:rPr>
      </w:pPr>
      <w:r>
        <w:rPr>
          <w:lang w:eastAsia="zh-TW"/>
        </w:rPr>
        <w:t xml:space="preserve">子 : </w:t>
      </w:r>
      <w:proofErr w:type="gramStart"/>
      <w:r>
        <w:rPr>
          <w:lang w:eastAsia="zh-TW"/>
        </w:rPr>
        <w:t>世蛟</w:t>
      </w:r>
      <w:proofErr w:type="gramEnd"/>
    </w:p>
    <w:p w14:paraId="28596382" w14:textId="77777777" w:rsidR="009678B7" w:rsidRDefault="009678B7">
      <w:pPr>
        <w:spacing w:after="60"/>
        <w:rPr>
          <w:lang w:eastAsia="zh-TW"/>
        </w:rPr>
      </w:pPr>
    </w:p>
    <w:p w14:paraId="084B4088" w14:textId="77777777" w:rsidR="009678B7" w:rsidRDefault="00C12D52">
      <w:pPr>
        <w:spacing w:after="60"/>
        <w:rPr>
          <w:lang w:eastAsia="zh-TW"/>
        </w:rPr>
      </w:pPr>
      <w:r>
        <w:rPr>
          <w:lang w:eastAsia="zh-TW"/>
        </w:rPr>
        <w:t>----------------------------------------------------</w:t>
      </w:r>
    </w:p>
    <w:p w14:paraId="49F74DC3" w14:textId="77777777" w:rsidR="009678B7" w:rsidRDefault="009678B7">
      <w:pPr>
        <w:spacing w:after="60"/>
        <w:rPr>
          <w:lang w:eastAsia="zh-TW"/>
        </w:rPr>
      </w:pPr>
    </w:p>
    <w:p w14:paraId="2F6F2010" w14:textId="77777777" w:rsidR="009678B7" w:rsidRDefault="00000000">
      <w:pPr>
        <w:spacing w:after="60"/>
        <w:rPr>
          <w:lang w:eastAsia="zh-TW"/>
        </w:rPr>
      </w:pPr>
      <w:r>
        <w:rPr>
          <w:lang w:eastAsia="zh-TW"/>
        </w:rPr>
        <w:t>名</w:t>
      </w:r>
      <w:proofErr w:type="gramStart"/>
      <w:r>
        <w:rPr>
          <w:lang w:eastAsia="zh-TW"/>
        </w:rPr>
        <w:t>惕</w:t>
      </w:r>
      <w:proofErr w:type="gramEnd"/>
      <w:r>
        <w:rPr>
          <w:lang w:eastAsia="zh-TW"/>
        </w:rPr>
        <w:t xml:space="preserve"> 長子 : </w:t>
      </w:r>
      <w:proofErr w:type="gramStart"/>
      <w:r>
        <w:rPr>
          <w:lang w:eastAsia="zh-TW"/>
        </w:rPr>
        <w:t>昭軍</w:t>
      </w:r>
      <w:proofErr w:type="gramEnd"/>
      <w:r>
        <w:rPr>
          <w:lang w:eastAsia="zh-TW"/>
        </w:rPr>
        <w:t xml:space="preserve"> (字 定軍) | 民國六十三年甲寅九月初三日辰時生。</w:t>
      </w:r>
    </w:p>
    <w:p w14:paraId="552DC0B5" w14:textId="77777777" w:rsidR="009678B7" w:rsidRDefault="009678B7">
      <w:pPr>
        <w:spacing w:after="60"/>
        <w:rPr>
          <w:lang w:eastAsia="zh-TW"/>
        </w:rPr>
      </w:pPr>
    </w:p>
    <w:p w14:paraId="5746B0C0" w14:textId="77777777" w:rsidR="009678B7" w:rsidRDefault="00C12D52">
      <w:pPr>
        <w:spacing w:after="60"/>
        <w:rPr>
          <w:lang w:eastAsia="zh-TW"/>
        </w:rPr>
      </w:pPr>
      <w:r>
        <w:rPr>
          <w:lang w:eastAsia="zh-TW"/>
        </w:rPr>
        <w:t>----------------------------------------------------</w:t>
      </w:r>
    </w:p>
    <w:p w14:paraId="4DF79D27" w14:textId="77777777" w:rsidR="009678B7" w:rsidRDefault="009678B7">
      <w:pPr>
        <w:spacing w:after="60"/>
        <w:rPr>
          <w:lang w:eastAsia="zh-TW"/>
        </w:rPr>
      </w:pPr>
    </w:p>
    <w:p w14:paraId="2F54AE1F" w14:textId="77777777" w:rsidR="009678B7" w:rsidRDefault="009678B7">
      <w:pPr>
        <w:spacing w:after="60"/>
        <w:rPr>
          <w:lang w:eastAsia="zh-TW"/>
        </w:rPr>
      </w:pPr>
    </w:p>
    <w:p w14:paraId="5EA8A3A4" w14:textId="77777777" w:rsidR="00C12D52" w:rsidRDefault="00C12D52">
      <w:pPr>
        <w:spacing w:after="60"/>
        <w:rPr>
          <w:lang w:eastAsia="zh-TW"/>
        </w:rPr>
      </w:pPr>
    </w:p>
    <w:p w14:paraId="069AB641" w14:textId="77777777" w:rsidR="00E67F71" w:rsidRDefault="00E67F71">
      <w:pPr>
        <w:spacing w:after="60"/>
        <w:rPr>
          <w:lang w:eastAsia="zh-TW"/>
        </w:rPr>
      </w:pPr>
    </w:p>
    <w:p w14:paraId="784E8FC3" w14:textId="77777777" w:rsidR="00E67F71" w:rsidRDefault="00E67F71">
      <w:pPr>
        <w:spacing w:after="60"/>
        <w:rPr>
          <w:lang w:eastAsia="zh-TW"/>
        </w:rPr>
      </w:pPr>
    </w:p>
    <w:p w14:paraId="78EE15DC" w14:textId="77777777" w:rsidR="00E67F71" w:rsidRDefault="00E67F71">
      <w:pPr>
        <w:spacing w:after="60"/>
        <w:rPr>
          <w:lang w:eastAsia="zh-TW"/>
        </w:rPr>
      </w:pPr>
    </w:p>
    <w:p w14:paraId="60C99A06" w14:textId="77777777" w:rsidR="00E67F71" w:rsidRDefault="00E67F71">
      <w:pPr>
        <w:spacing w:after="60"/>
        <w:rPr>
          <w:lang w:eastAsia="zh-TW"/>
        </w:rPr>
      </w:pPr>
    </w:p>
    <w:p w14:paraId="3126B0D2" w14:textId="77777777" w:rsidR="00E67F71" w:rsidRDefault="00E67F71">
      <w:pPr>
        <w:spacing w:after="60"/>
        <w:rPr>
          <w:lang w:eastAsia="zh-TW"/>
        </w:rPr>
      </w:pPr>
    </w:p>
    <w:p w14:paraId="345A3D8F" w14:textId="77777777" w:rsidR="00E67F71" w:rsidRDefault="00E67F71">
      <w:pPr>
        <w:spacing w:after="60"/>
        <w:rPr>
          <w:lang w:eastAsia="zh-TW"/>
        </w:rPr>
      </w:pPr>
    </w:p>
    <w:p w14:paraId="04F8658E" w14:textId="77777777" w:rsidR="00E67F71" w:rsidRDefault="00E67F71">
      <w:pPr>
        <w:spacing w:after="60"/>
        <w:rPr>
          <w:lang w:eastAsia="zh-TW"/>
        </w:rPr>
      </w:pPr>
    </w:p>
    <w:p w14:paraId="485C9A74" w14:textId="77777777" w:rsidR="00E67F71" w:rsidRDefault="00E67F71">
      <w:pPr>
        <w:spacing w:after="60"/>
        <w:rPr>
          <w:lang w:eastAsia="zh-TW"/>
        </w:rPr>
      </w:pPr>
    </w:p>
    <w:p w14:paraId="239E31E1" w14:textId="77777777" w:rsidR="00E67F71" w:rsidRDefault="00E67F71">
      <w:pPr>
        <w:spacing w:after="60"/>
        <w:rPr>
          <w:lang w:eastAsia="zh-TW"/>
        </w:rPr>
      </w:pPr>
    </w:p>
    <w:p w14:paraId="06EC4122" w14:textId="77777777" w:rsidR="00E67F71" w:rsidRDefault="00E67F71">
      <w:pPr>
        <w:spacing w:after="60"/>
        <w:rPr>
          <w:lang w:eastAsia="zh-TW"/>
        </w:rPr>
      </w:pPr>
    </w:p>
    <w:p w14:paraId="308B7844" w14:textId="77777777" w:rsidR="00E67F71" w:rsidRDefault="00E67F71">
      <w:pPr>
        <w:spacing w:after="60"/>
        <w:rPr>
          <w:lang w:eastAsia="zh-TW"/>
        </w:rPr>
      </w:pPr>
    </w:p>
    <w:p w14:paraId="7191840B" w14:textId="77777777" w:rsidR="00E67F71" w:rsidRDefault="00E67F71">
      <w:pPr>
        <w:spacing w:after="60"/>
        <w:rPr>
          <w:lang w:eastAsia="zh-TW"/>
        </w:rPr>
      </w:pPr>
    </w:p>
    <w:p w14:paraId="768394CD" w14:textId="77777777" w:rsidR="00E67F71" w:rsidRDefault="00E67F71">
      <w:pPr>
        <w:spacing w:after="60"/>
        <w:rPr>
          <w:lang w:eastAsia="zh-TW"/>
        </w:rPr>
      </w:pPr>
    </w:p>
    <w:p w14:paraId="30F07196" w14:textId="77777777" w:rsidR="00E67F71" w:rsidRDefault="00E67F71">
      <w:pPr>
        <w:spacing w:after="60"/>
        <w:rPr>
          <w:lang w:eastAsia="zh-TW"/>
        </w:rPr>
      </w:pPr>
    </w:p>
    <w:p w14:paraId="13425DBD" w14:textId="77777777" w:rsidR="00E67F71" w:rsidRDefault="00E67F71">
      <w:pPr>
        <w:spacing w:after="60"/>
        <w:rPr>
          <w:lang w:eastAsia="zh-TW"/>
        </w:rPr>
      </w:pPr>
    </w:p>
    <w:p w14:paraId="7412D1C1" w14:textId="77777777" w:rsidR="00E67F71" w:rsidRDefault="00E67F71">
      <w:pPr>
        <w:spacing w:after="60"/>
        <w:rPr>
          <w:lang w:eastAsia="zh-TW"/>
        </w:rPr>
      </w:pPr>
    </w:p>
    <w:p w14:paraId="1105DEDD" w14:textId="77777777" w:rsidR="009678B7" w:rsidRPr="00534164" w:rsidRDefault="00901A31" w:rsidP="007E0B7F">
      <w:pPr>
        <w:pStyle w:val="1"/>
        <w:spacing w:after="60"/>
        <w:jc w:val="center"/>
        <w:rPr>
          <w:sz w:val="20"/>
          <w:szCs w:val="20"/>
          <w:lang w:eastAsia="zh-TW"/>
        </w:rPr>
      </w:pPr>
      <w:bookmarkStart w:id="39" w:name="_[_三十九派_]"/>
      <w:bookmarkEnd w:id="39"/>
      <w:r w:rsidRPr="00534164">
        <w:rPr>
          <w:sz w:val="20"/>
          <w:szCs w:val="20"/>
          <w:lang w:eastAsia="zh-TW"/>
        </w:rPr>
        <w:lastRenderedPageBreak/>
        <w:t xml:space="preserve">[ </w:t>
      </w:r>
      <w:r w:rsidRPr="00534164">
        <w:rPr>
          <w:sz w:val="20"/>
          <w:szCs w:val="20"/>
          <w:lang w:eastAsia="zh-TW"/>
        </w:rPr>
        <w:t>三十九派</w:t>
      </w:r>
      <w:r w:rsidRPr="00534164">
        <w:rPr>
          <w:sz w:val="20"/>
          <w:szCs w:val="20"/>
          <w:lang w:eastAsia="zh-TW"/>
        </w:rPr>
        <w:t xml:space="preserve"> ]</w:t>
      </w:r>
    </w:p>
    <w:p w14:paraId="2943809B" w14:textId="77777777" w:rsidR="009678B7" w:rsidRDefault="009678B7">
      <w:pPr>
        <w:spacing w:after="60"/>
        <w:rPr>
          <w:lang w:eastAsia="zh-TW"/>
        </w:rPr>
      </w:pPr>
    </w:p>
    <w:p w14:paraId="1DA97641" w14:textId="77777777" w:rsidR="009678B7" w:rsidRDefault="00000000">
      <w:pPr>
        <w:spacing w:after="60"/>
        <w:rPr>
          <w:lang w:eastAsia="zh-TW"/>
        </w:rPr>
      </w:pPr>
      <w:proofErr w:type="gramStart"/>
      <w:r>
        <w:rPr>
          <w:lang w:eastAsia="zh-TW"/>
        </w:rPr>
        <w:t>昭威</w:t>
      </w:r>
      <w:proofErr w:type="gramEnd"/>
      <w:r>
        <w:rPr>
          <w:lang w:eastAsia="zh-TW"/>
        </w:rPr>
        <w:t xml:space="preserve"> 長子 : </w:t>
      </w:r>
      <w:proofErr w:type="gramStart"/>
      <w:r>
        <w:rPr>
          <w:lang w:eastAsia="zh-TW"/>
        </w:rPr>
        <w:t>世</w:t>
      </w:r>
      <w:proofErr w:type="gramEnd"/>
      <w:r>
        <w:rPr>
          <w:lang w:eastAsia="zh-TW"/>
        </w:rPr>
        <w:t>剛 (字 志剛) | 民國六十一年壬子九月三十日子時生</w:t>
      </w:r>
      <w:proofErr w:type="gramStart"/>
      <w:r>
        <w:rPr>
          <w:lang w:eastAsia="zh-TW"/>
        </w:rPr>
        <w:t>於立塘</w:t>
      </w:r>
      <w:proofErr w:type="gramEnd"/>
      <w:r>
        <w:rPr>
          <w:lang w:eastAsia="zh-TW"/>
        </w:rPr>
        <w:t>。</w:t>
      </w:r>
    </w:p>
    <w:p w14:paraId="092A5B15" w14:textId="77777777" w:rsidR="009678B7" w:rsidRDefault="009678B7">
      <w:pPr>
        <w:spacing w:after="60"/>
        <w:rPr>
          <w:lang w:eastAsia="zh-TW"/>
        </w:rPr>
      </w:pPr>
    </w:p>
    <w:p w14:paraId="38F4E256" w14:textId="77777777" w:rsidR="009678B7" w:rsidRDefault="00C12D52">
      <w:pPr>
        <w:spacing w:after="60"/>
        <w:rPr>
          <w:lang w:eastAsia="zh-TW"/>
        </w:rPr>
      </w:pPr>
      <w:r>
        <w:rPr>
          <w:lang w:eastAsia="zh-TW"/>
        </w:rPr>
        <w:t>----------------------------------------------------</w:t>
      </w:r>
    </w:p>
    <w:p w14:paraId="259BCF71" w14:textId="77777777" w:rsidR="009678B7" w:rsidRDefault="009678B7">
      <w:pPr>
        <w:spacing w:after="60"/>
        <w:rPr>
          <w:lang w:eastAsia="zh-TW"/>
        </w:rPr>
      </w:pPr>
    </w:p>
    <w:p w14:paraId="6571DF7D" w14:textId="77777777" w:rsidR="009678B7" w:rsidRDefault="00000000">
      <w:pPr>
        <w:spacing w:after="60"/>
        <w:rPr>
          <w:lang w:eastAsia="zh-TW"/>
        </w:rPr>
      </w:pPr>
      <w:proofErr w:type="gramStart"/>
      <w:r>
        <w:rPr>
          <w:lang w:eastAsia="zh-TW"/>
        </w:rPr>
        <w:t>昭泰</w:t>
      </w:r>
      <w:proofErr w:type="gramEnd"/>
      <w:r>
        <w:rPr>
          <w:lang w:eastAsia="zh-TW"/>
        </w:rPr>
        <w:t xml:space="preserve"> 長子 : </w:t>
      </w:r>
      <w:proofErr w:type="gramStart"/>
      <w:r>
        <w:rPr>
          <w:lang w:eastAsia="zh-TW"/>
        </w:rPr>
        <w:t>世</w:t>
      </w:r>
      <w:proofErr w:type="gramEnd"/>
      <w:r>
        <w:rPr>
          <w:lang w:eastAsia="zh-TW"/>
        </w:rPr>
        <w:t xml:space="preserve">湘 (字 </w:t>
      </w:r>
      <w:proofErr w:type="gramStart"/>
      <w:r>
        <w:rPr>
          <w:lang w:eastAsia="zh-TW"/>
        </w:rPr>
        <w:t>科湖</w:t>
      </w:r>
      <w:proofErr w:type="gramEnd"/>
      <w:r>
        <w:rPr>
          <w:lang w:eastAsia="zh-TW"/>
        </w:rPr>
        <w:t>) | 民國六十四年乙卯四月廿六日寅時生。</w:t>
      </w:r>
    </w:p>
    <w:p w14:paraId="5C97BC83" w14:textId="77777777" w:rsidR="009678B7" w:rsidRDefault="009678B7">
      <w:pPr>
        <w:spacing w:after="60"/>
        <w:rPr>
          <w:lang w:eastAsia="zh-TW"/>
        </w:rPr>
      </w:pPr>
    </w:p>
    <w:p w14:paraId="4427E254" w14:textId="77777777" w:rsidR="009678B7" w:rsidRDefault="00C12D52">
      <w:pPr>
        <w:spacing w:after="60"/>
        <w:rPr>
          <w:lang w:eastAsia="zh-TW"/>
        </w:rPr>
      </w:pPr>
      <w:r>
        <w:rPr>
          <w:lang w:eastAsia="zh-TW"/>
        </w:rPr>
        <w:t>----------------------------------------------------</w:t>
      </w:r>
    </w:p>
    <w:p w14:paraId="49228A34" w14:textId="77777777" w:rsidR="009678B7" w:rsidRDefault="009678B7">
      <w:pPr>
        <w:spacing w:after="60"/>
        <w:rPr>
          <w:lang w:eastAsia="zh-TW"/>
        </w:rPr>
      </w:pPr>
    </w:p>
    <w:p w14:paraId="4D1CD6FD" w14:textId="77777777" w:rsidR="009678B7" w:rsidRDefault="00000000">
      <w:pPr>
        <w:spacing w:after="60"/>
        <w:rPr>
          <w:lang w:eastAsia="zh-TW"/>
        </w:rPr>
      </w:pPr>
      <w:proofErr w:type="gramStart"/>
      <w:r>
        <w:rPr>
          <w:lang w:eastAsia="zh-TW"/>
        </w:rPr>
        <w:t>昭添</w:t>
      </w:r>
      <w:proofErr w:type="gramEnd"/>
      <w:r>
        <w:rPr>
          <w:lang w:eastAsia="zh-TW"/>
        </w:rPr>
        <w:t xml:space="preserve"> 長子 : </w:t>
      </w:r>
      <w:proofErr w:type="gramStart"/>
      <w:r>
        <w:rPr>
          <w:lang w:eastAsia="zh-TW"/>
        </w:rPr>
        <w:t>世</w:t>
      </w:r>
      <w:proofErr w:type="gramEnd"/>
      <w:r>
        <w:rPr>
          <w:lang w:eastAsia="zh-TW"/>
        </w:rPr>
        <w:t>強 (字 志強) | 民國六十二年甲寅四月初四日</w:t>
      </w:r>
      <w:proofErr w:type="gramStart"/>
      <w:r>
        <w:rPr>
          <w:lang w:eastAsia="zh-TW"/>
        </w:rPr>
        <w:t>已時</w:t>
      </w:r>
      <w:proofErr w:type="gramEnd"/>
      <w:r>
        <w:rPr>
          <w:lang w:eastAsia="zh-TW"/>
        </w:rPr>
        <w:t>生。</w:t>
      </w:r>
    </w:p>
    <w:p w14:paraId="6670898A" w14:textId="77777777" w:rsidR="009678B7" w:rsidRDefault="009678B7">
      <w:pPr>
        <w:spacing w:after="60"/>
        <w:rPr>
          <w:lang w:eastAsia="zh-TW"/>
        </w:rPr>
      </w:pPr>
    </w:p>
    <w:p w14:paraId="065966FA" w14:textId="77777777" w:rsidR="009678B7" w:rsidRDefault="00000000">
      <w:pPr>
        <w:spacing w:after="60"/>
        <w:rPr>
          <w:lang w:eastAsia="zh-TW"/>
        </w:rPr>
      </w:pPr>
      <w:proofErr w:type="gramStart"/>
      <w:r>
        <w:rPr>
          <w:lang w:eastAsia="zh-TW"/>
        </w:rPr>
        <w:t>昭添</w:t>
      </w:r>
      <w:proofErr w:type="gramEnd"/>
      <w:r>
        <w:rPr>
          <w:lang w:eastAsia="zh-TW"/>
        </w:rPr>
        <w:t xml:space="preserve"> 次子 : </w:t>
      </w:r>
      <w:proofErr w:type="gramStart"/>
      <w:r>
        <w:rPr>
          <w:lang w:eastAsia="zh-TW"/>
        </w:rPr>
        <w:t>世</w:t>
      </w:r>
      <w:proofErr w:type="gramEnd"/>
      <w:r>
        <w:rPr>
          <w:lang w:eastAsia="zh-TW"/>
        </w:rPr>
        <w:t>明 (字 志明) | 民</w:t>
      </w:r>
      <w:proofErr w:type="gramStart"/>
      <w:r>
        <w:rPr>
          <w:lang w:eastAsia="zh-TW"/>
        </w:rPr>
        <w:t>网六十六年丁已七月十八</w:t>
      </w:r>
      <w:proofErr w:type="gramEnd"/>
      <w:r>
        <w:rPr>
          <w:lang w:eastAsia="zh-TW"/>
        </w:rPr>
        <w:t>戌時生。</w:t>
      </w:r>
    </w:p>
    <w:p w14:paraId="2ED03141" w14:textId="77777777" w:rsidR="009678B7" w:rsidRDefault="009678B7">
      <w:pPr>
        <w:spacing w:after="60"/>
        <w:rPr>
          <w:lang w:eastAsia="zh-TW"/>
        </w:rPr>
      </w:pPr>
    </w:p>
    <w:p w14:paraId="03FE5971" w14:textId="77777777" w:rsidR="009678B7" w:rsidRDefault="00C12D52">
      <w:pPr>
        <w:spacing w:after="60"/>
        <w:rPr>
          <w:lang w:eastAsia="zh-TW"/>
        </w:rPr>
      </w:pPr>
      <w:r>
        <w:rPr>
          <w:lang w:eastAsia="zh-TW"/>
        </w:rPr>
        <w:t>----------------------------------------------------</w:t>
      </w:r>
    </w:p>
    <w:p w14:paraId="4FB9FAD3" w14:textId="77777777" w:rsidR="009678B7" w:rsidRDefault="009678B7">
      <w:pPr>
        <w:spacing w:after="60"/>
        <w:rPr>
          <w:lang w:eastAsia="zh-TW"/>
        </w:rPr>
      </w:pPr>
    </w:p>
    <w:p w14:paraId="2CD84207" w14:textId="77777777" w:rsidR="009678B7" w:rsidRDefault="00000000">
      <w:pPr>
        <w:spacing w:after="60"/>
        <w:rPr>
          <w:lang w:eastAsia="zh-TW"/>
        </w:rPr>
      </w:pPr>
      <w:r>
        <w:rPr>
          <w:lang w:eastAsia="zh-TW"/>
        </w:rPr>
        <w:t xml:space="preserve">昭慶 長子 : </w:t>
      </w:r>
      <w:proofErr w:type="gramStart"/>
      <w:r>
        <w:rPr>
          <w:lang w:eastAsia="zh-TW"/>
        </w:rPr>
        <w:t>世</w:t>
      </w:r>
      <w:proofErr w:type="gramEnd"/>
      <w:r>
        <w:rPr>
          <w:lang w:eastAsia="zh-TW"/>
        </w:rPr>
        <w:t xml:space="preserve">軍 (字 </w:t>
      </w:r>
      <w:proofErr w:type="gramStart"/>
      <w:r>
        <w:rPr>
          <w:lang w:eastAsia="zh-TW"/>
        </w:rPr>
        <w:t>海岡)</w:t>
      </w:r>
      <w:proofErr w:type="gramEnd"/>
      <w:r>
        <w:rPr>
          <w:lang w:eastAsia="zh-TW"/>
        </w:rPr>
        <w:t xml:space="preserve"> | 民國</w:t>
      </w:r>
      <w:proofErr w:type="gramStart"/>
      <w:r>
        <w:rPr>
          <w:lang w:eastAsia="zh-TW"/>
        </w:rPr>
        <w:t>六十六年丁已十月初三</w:t>
      </w:r>
      <w:proofErr w:type="gramEnd"/>
      <w:r>
        <w:rPr>
          <w:lang w:eastAsia="zh-TW"/>
        </w:rPr>
        <w:t>寅時生。</w:t>
      </w:r>
    </w:p>
    <w:p w14:paraId="7F69C40E" w14:textId="77777777" w:rsidR="009678B7" w:rsidRDefault="009678B7">
      <w:pPr>
        <w:spacing w:after="60"/>
        <w:rPr>
          <w:lang w:eastAsia="zh-TW"/>
        </w:rPr>
      </w:pPr>
    </w:p>
    <w:p w14:paraId="17935229" w14:textId="77777777" w:rsidR="009678B7" w:rsidRDefault="00C12D52">
      <w:pPr>
        <w:spacing w:after="60"/>
        <w:rPr>
          <w:lang w:eastAsia="zh-TW"/>
        </w:rPr>
      </w:pPr>
      <w:r>
        <w:rPr>
          <w:lang w:eastAsia="zh-TW"/>
        </w:rPr>
        <w:t>----------------------------------------------------</w:t>
      </w:r>
    </w:p>
    <w:p w14:paraId="09C3B927" w14:textId="77777777" w:rsidR="009678B7" w:rsidRDefault="009678B7">
      <w:pPr>
        <w:spacing w:after="60"/>
        <w:rPr>
          <w:lang w:eastAsia="zh-TW"/>
        </w:rPr>
      </w:pPr>
    </w:p>
    <w:p w14:paraId="34A2C0DF" w14:textId="77777777" w:rsidR="009678B7" w:rsidRDefault="00000000">
      <w:pPr>
        <w:spacing w:after="60"/>
        <w:rPr>
          <w:lang w:eastAsia="zh-TW"/>
        </w:rPr>
      </w:pPr>
      <w:r>
        <w:rPr>
          <w:lang w:eastAsia="zh-TW"/>
        </w:rPr>
        <w:t xml:space="preserve">昭立 長子 : </w:t>
      </w:r>
      <w:proofErr w:type="gramStart"/>
      <w:r>
        <w:rPr>
          <w:lang w:eastAsia="zh-TW"/>
        </w:rPr>
        <w:t>世</w:t>
      </w:r>
      <w:proofErr w:type="gramEnd"/>
      <w:r>
        <w:rPr>
          <w:lang w:eastAsia="zh-TW"/>
        </w:rPr>
        <w:t xml:space="preserve">昌 (字 </w:t>
      </w:r>
      <w:proofErr w:type="gramStart"/>
      <w:r>
        <w:rPr>
          <w:lang w:eastAsia="zh-TW"/>
        </w:rPr>
        <w:t>志湘)</w:t>
      </w:r>
      <w:proofErr w:type="gramEnd"/>
      <w:r>
        <w:rPr>
          <w:lang w:eastAsia="zh-TW"/>
        </w:rPr>
        <w:t xml:space="preserve"> | 民國五十九年庚戌十月初十日申時生。</w:t>
      </w:r>
    </w:p>
    <w:p w14:paraId="62CDEB39" w14:textId="77777777" w:rsidR="009678B7" w:rsidRDefault="009678B7">
      <w:pPr>
        <w:spacing w:after="60"/>
        <w:rPr>
          <w:lang w:eastAsia="zh-TW"/>
        </w:rPr>
      </w:pPr>
    </w:p>
    <w:p w14:paraId="10C5DD1A" w14:textId="77777777" w:rsidR="009678B7" w:rsidRDefault="00C12D52">
      <w:pPr>
        <w:spacing w:after="60"/>
        <w:rPr>
          <w:lang w:eastAsia="zh-TW"/>
        </w:rPr>
      </w:pPr>
      <w:r>
        <w:rPr>
          <w:lang w:eastAsia="zh-TW"/>
        </w:rPr>
        <w:t>----------------------------------------------------</w:t>
      </w:r>
    </w:p>
    <w:p w14:paraId="11BFD76F" w14:textId="77777777" w:rsidR="009678B7" w:rsidRDefault="009678B7">
      <w:pPr>
        <w:spacing w:after="60"/>
        <w:rPr>
          <w:lang w:eastAsia="zh-TW"/>
        </w:rPr>
      </w:pPr>
    </w:p>
    <w:p w14:paraId="07B87E84" w14:textId="77777777" w:rsidR="009678B7" w:rsidRDefault="00000000">
      <w:pPr>
        <w:spacing w:after="60"/>
        <w:rPr>
          <w:lang w:eastAsia="zh-TW"/>
        </w:rPr>
      </w:pPr>
      <w:proofErr w:type="gramStart"/>
      <w:r>
        <w:rPr>
          <w:lang w:eastAsia="zh-TW"/>
        </w:rPr>
        <w:t>昭賤</w:t>
      </w:r>
      <w:proofErr w:type="gramEnd"/>
      <w:r>
        <w:rPr>
          <w:lang w:eastAsia="zh-TW"/>
        </w:rPr>
        <w:t xml:space="preserve"> 長子 : </w:t>
      </w:r>
      <w:proofErr w:type="gramStart"/>
      <w:r>
        <w:rPr>
          <w:lang w:eastAsia="zh-TW"/>
        </w:rPr>
        <w:t>世</w:t>
      </w:r>
      <w:proofErr w:type="gramEnd"/>
      <w:r>
        <w:rPr>
          <w:lang w:eastAsia="zh-TW"/>
        </w:rPr>
        <w:t>丹</w:t>
      </w:r>
    </w:p>
    <w:p w14:paraId="4BDA427A" w14:textId="77777777" w:rsidR="009678B7" w:rsidRDefault="009678B7">
      <w:pPr>
        <w:spacing w:after="60"/>
        <w:rPr>
          <w:lang w:eastAsia="zh-TW"/>
        </w:rPr>
      </w:pPr>
    </w:p>
    <w:p w14:paraId="0F3528D3" w14:textId="77777777" w:rsidR="009678B7" w:rsidRDefault="00C12D52">
      <w:pPr>
        <w:spacing w:after="60"/>
        <w:rPr>
          <w:lang w:eastAsia="zh-TW"/>
        </w:rPr>
      </w:pPr>
      <w:r>
        <w:rPr>
          <w:lang w:eastAsia="zh-TW"/>
        </w:rPr>
        <w:t>----------------------------------------------------</w:t>
      </w:r>
    </w:p>
    <w:p w14:paraId="056BECB7" w14:textId="77777777" w:rsidR="009678B7" w:rsidRDefault="009678B7">
      <w:pPr>
        <w:spacing w:after="60"/>
        <w:rPr>
          <w:lang w:eastAsia="zh-TW"/>
        </w:rPr>
      </w:pPr>
    </w:p>
    <w:p w14:paraId="1864D597" w14:textId="77777777" w:rsidR="009678B7" w:rsidRDefault="00000000">
      <w:pPr>
        <w:spacing w:after="60"/>
        <w:rPr>
          <w:lang w:eastAsia="zh-TW"/>
        </w:rPr>
      </w:pPr>
      <w:r>
        <w:rPr>
          <w:lang w:eastAsia="zh-TW"/>
        </w:rPr>
        <w:t xml:space="preserve">昭旭 長子 : </w:t>
      </w:r>
      <w:proofErr w:type="gramStart"/>
      <w:r>
        <w:rPr>
          <w:lang w:eastAsia="zh-TW"/>
        </w:rPr>
        <w:t>世珊</w:t>
      </w:r>
      <w:proofErr w:type="gramEnd"/>
      <w:r>
        <w:rPr>
          <w:lang w:eastAsia="zh-TW"/>
        </w:rPr>
        <w:t xml:space="preserve"> (字 友三) | 民國</w:t>
      </w:r>
      <w:proofErr w:type="gramStart"/>
      <w:r>
        <w:rPr>
          <w:lang w:eastAsia="zh-TW"/>
        </w:rPr>
        <w:t>五十七年戊甲</w:t>
      </w:r>
      <w:proofErr w:type="gramEnd"/>
      <w:r>
        <w:rPr>
          <w:lang w:eastAsia="zh-TW"/>
        </w:rPr>
        <w:t>十月廿三辰時生。</w:t>
      </w:r>
    </w:p>
    <w:p w14:paraId="6F62C2AA" w14:textId="77777777" w:rsidR="009678B7" w:rsidRDefault="009678B7">
      <w:pPr>
        <w:spacing w:after="60"/>
        <w:rPr>
          <w:lang w:eastAsia="zh-TW"/>
        </w:rPr>
      </w:pPr>
    </w:p>
    <w:p w14:paraId="3AD2F888" w14:textId="77777777" w:rsidR="009678B7" w:rsidRDefault="00000000">
      <w:pPr>
        <w:spacing w:after="60"/>
        <w:rPr>
          <w:lang w:eastAsia="zh-TW"/>
        </w:rPr>
      </w:pPr>
      <w:r>
        <w:rPr>
          <w:lang w:eastAsia="zh-TW"/>
        </w:rPr>
        <w:t>子 : 澤波</w:t>
      </w:r>
    </w:p>
    <w:p w14:paraId="4A954E26" w14:textId="77777777" w:rsidR="009678B7" w:rsidRDefault="009678B7">
      <w:pPr>
        <w:spacing w:after="60"/>
        <w:rPr>
          <w:lang w:eastAsia="zh-TW"/>
        </w:rPr>
      </w:pPr>
    </w:p>
    <w:p w14:paraId="5CE3F25A" w14:textId="77777777" w:rsidR="009678B7" w:rsidRDefault="00000000">
      <w:pPr>
        <w:spacing w:after="60"/>
        <w:rPr>
          <w:lang w:eastAsia="zh-TW"/>
        </w:rPr>
      </w:pPr>
      <w:r>
        <w:rPr>
          <w:lang w:eastAsia="zh-TW"/>
        </w:rPr>
        <w:t>配 劉 氏 : (字 新華) | 民國五十二年</w:t>
      </w:r>
      <w:proofErr w:type="gramStart"/>
      <w:r>
        <w:rPr>
          <w:lang w:eastAsia="zh-TW"/>
        </w:rPr>
        <w:t>鬼卯十二月初十</w:t>
      </w:r>
      <w:proofErr w:type="gramEnd"/>
      <w:r>
        <w:rPr>
          <w:lang w:eastAsia="zh-TW"/>
        </w:rPr>
        <w:t>丑時生。</w:t>
      </w:r>
    </w:p>
    <w:p w14:paraId="2FD54BC6" w14:textId="77777777" w:rsidR="009678B7" w:rsidRDefault="009678B7">
      <w:pPr>
        <w:spacing w:after="60"/>
        <w:rPr>
          <w:lang w:eastAsia="zh-TW"/>
        </w:rPr>
      </w:pPr>
    </w:p>
    <w:p w14:paraId="24C8C60B" w14:textId="77777777" w:rsidR="009678B7" w:rsidRDefault="00C12D52">
      <w:pPr>
        <w:spacing w:after="60"/>
        <w:rPr>
          <w:lang w:eastAsia="zh-TW"/>
        </w:rPr>
      </w:pPr>
      <w:r>
        <w:rPr>
          <w:lang w:eastAsia="zh-TW"/>
        </w:rPr>
        <w:t>----------------------------------------------------</w:t>
      </w:r>
    </w:p>
    <w:p w14:paraId="4562690A" w14:textId="77777777" w:rsidR="009678B7" w:rsidRDefault="009678B7">
      <w:pPr>
        <w:spacing w:after="60"/>
        <w:rPr>
          <w:lang w:eastAsia="zh-TW"/>
        </w:rPr>
      </w:pPr>
    </w:p>
    <w:p w14:paraId="6B6484B0" w14:textId="77777777" w:rsidR="009678B7" w:rsidRDefault="00000000">
      <w:pPr>
        <w:spacing w:after="60"/>
        <w:rPr>
          <w:lang w:eastAsia="zh-TW"/>
        </w:rPr>
      </w:pPr>
      <w:proofErr w:type="gramStart"/>
      <w:r>
        <w:rPr>
          <w:lang w:eastAsia="zh-TW"/>
        </w:rPr>
        <w:t>昭禮</w:t>
      </w:r>
      <w:proofErr w:type="gramEnd"/>
      <w:r>
        <w:rPr>
          <w:lang w:eastAsia="zh-TW"/>
        </w:rPr>
        <w:t xml:space="preserve"> 之子 : </w:t>
      </w:r>
      <w:proofErr w:type="gramStart"/>
      <w:r>
        <w:rPr>
          <w:lang w:eastAsia="zh-TW"/>
        </w:rPr>
        <w:t>世</w:t>
      </w:r>
      <w:proofErr w:type="gramEnd"/>
      <w:r>
        <w:rPr>
          <w:lang w:eastAsia="zh-TW"/>
        </w:rPr>
        <w:t xml:space="preserve">華 (字 </w:t>
      </w:r>
      <w:proofErr w:type="gramStart"/>
      <w:r>
        <w:rPr>
          <w:lang w:eastAsia="zh-TW"/>
        </w:rPr>
        <w:t>衛華</w:t>
      </w:r>
      <w:proofErr w:type="gramEnd"/>
      <w:r>
        <w:rPr>
          <w:lang w:eastAsia="zh-TW"/>
        </w:rPr>
        <w:t>) | 民國</w:t>
      </w:r>
      <w:proofErr w:type="gramStart"/>
      <w:r>
        <w:rPr>
          <w:lang w:eastAsia="zh-TW"/>
        </w:rPr>
        <w:t>六十年丁已二月廿二日</w:t>
      </w:r>
      <w:proofErr w:type="gramEnd"/>
      <w:r>
        <w:rPr>
          <w:lang w:eastAsia="zh-TW"/>
        </w:rPr>
        <w:t>丑時生。</w:t>
      </w:r>
    </w:p>
    <w:p w14:paraId="0A434EE6" w14:textId="77777777" w:rsidR="009678B7" w:rsidRDefault="009678B7">
      <w:pPr>
        <w:spacing w:after="60"/>
        <w:rPr>
          <w:lang w:eastAsia="zh-TW"/>
        </w:rPr>
      </w:pPr>
    </w:p>
    <w:p w14:paraId="533683E0" w14:textId="77777777" w:rsidR="009678B7" w:rsidRDefault="00C12D52">
      <w:pPr>
        <w:spacing w:after="60"/>
        <w:rPr>
          <w:lang w:eastAsia="zh-TW"/>
        </w:rPr>
      </w:pPr>
      <w:r>
        <w:rPr>
          <w:lang w:eastAsia="zh-TW"/>
        </w:rPr>
        <w:t>----------------------------------------------------</w:t>
      </w:r>
    </w:p>
    <w:p w14:paraId="6D6E1CA9" w14:textId="77777777" w:rsidR="009678B7" w:rsidRDefault="009678B7">
      <w:pPr>
        <w:spacing w:after="60"/>
        <w:rPr>
          <w:lang w:eastAsia="zh-TW"/>
        </w:rPr>
      </w:pPr>
    </w:p>
    <w:p w14:paraId="344E7C00" w14:textId="77777777" w:rsidR="009678B7" w:rsidRDefault="00000000">
      <w:pPr>
        <w:spacing w:after="60"/>
        <w:rPr>
          <w:lang w:eastAsia="zh-TW"/>
        </w:rPr>
      </w:pPr>
      <w:r>
        <w:rPr>
          <w:lang w:eastAsia="zh-TW"/>
        </w:rPr>
        <w:t xml:space="preserve">昭良 之子 : </w:t>
      </w:r>
      <w:proofErr w:type="gramStart"/>
      <w:r>
        <w:rPr>
          <w:lang w:eastAsia="zh-TW"/>
        </w:rPr>
        <w:t>世</w:t>
      </w:r>
      <w:proofErr w:type="gramEnd"/>
      <w:r>
        <w:rPr>
          <w:lang w:eastAsia="zh-TW"/>
        </w:rPr>
        <w:t xml:space="preserve">海 (字 </w:t>
      </w:r>
      <w:proofErr w:type="gramStart"/>
      <w:r>
        <w:rPr>
          <w:lang w:eastAsia="zh-TW"/>
        </w:rPr>
        <w:t>海賓</w:t>
      </w:r>
      <w:proofErr w:type="gramEnd"/>
      <w:r>
        <w:rPr>
          <w:lang w:eastAsia="zh-TW"/>
        </w:rPr>
        <w:t>) | 民國六十九年庚申四月廿一日亥時生。</w:t>
      </w:r>
    </w:p>
    <w:p w14:paraId="41F7E889" w14:textId="77777777" w:rsidR="009678B7" w:rsidRDefault="009678B7">
      <w:pPr>
        <w:spacing w:after="60"/>
        <w:rPr>
          <w:lang w:eastAsia="zh-TW"/>
        </w:rPr>
      </w:pPr>
    </w:p>
    <w:p w14:paraId="5EA0B61F" w14:textId="77777777" w:rsidR="009678B7" w:rsidRDefault="00C12D52">
      <w:pPr>
        <w:spacing w:after="60"/>
        <w:rPr>
          <w:lang w:eastAsia="zh-TW"/>
        </w:rPr>
      </w:pPr>
      <w:r>
        <w:rPr>
          <w:lang w:eastAsia="zh-TW"/>
        </w:rPr>
        <w:t>----------------------------------------------------</w:t>
      </w:r>
    </w:p>
    <w:p w14:paraId="5677A1BF" w14:textId="77777777" w:rsidR="009678B7" w:rsidRDefault="009678B7">
      <w:pPr>
        <w:spacing w:after="60"/>
        <w:rPr>
          <w:lang w:eastAsia="zh-TW"/>
        </w:rPr>
      </w:pPr>
    </w:p>
    <w:p w14:paraId="4684F819" w14:textId="77777777" w:rsidR="009678B7" w:rsidRDefault="00000000">
      <w:pPr>
        <w:spacing w:after="60"/>
        <w:rPr>
          <w:lang w:eastAsia="zh-TW"/>
        </w:rPr>
      </w:pPr>
      <w:proofErr w:type="gramStart"/>
      <w:r>
        <w:rPr>
          <w:lang w:eastAsia="zh-TW"/>
        </w:rPr>
        <w:t>昭平</w:t>
      </w:r>
      <w:proofErr w:type="gramEnd"/>
      <w:r>
        <w:rPr>
          <w:lang w:eastAsia="zh-TW"/>
        </w:rPr>
        <w:t xml:space="preserve"> 之子 : </w:t>
      </w:r>
      <w:proofErr w:type="gramStart"/>
      <w:r>
        <w:rPr>
          <w:lang w:eastAsia="zh-TW"/>
        </w:rPr>
        <w:t>世</w:t>
      </w:r>
      <w:proofErr w:type="gramEnd"/>
      <w:r>
        <w:rPr>
          <w:lang w:eastAsia="zh-TW"/>
        </w:rPr>
        <w:t xml:space="preserve">財 (字 </w:t>
      </w:r>
      <w:proofErr w:type="gramStart"/>
      <w:r>
        <w:rPr>
          <w:lang w:eastAsia="zh-TW"/>
        </w:rPr>
        <w:t>才明</w:t>
      </w:r>
      <w:proofErr w:type="gramEnd"/>
      <w:r>
        <w:rPr>
          <w:lang w:eastAsia="zh-TW"/>
        </w:rPr>
        <w:t>) | 民國七十七年戊辰十月初二丑時生。</w:t>
      </w:r>
    </w:p>
    <w:p w14:paraId="762EBD82" w14:textId="77777777" w:rsidR="009678B7" w:rsidRDefault="009678B7">
      <w:pPr>
        <w:spacing w:after="60"/>
        <w:rPr>
          <w:lang w:eastAsia="zh-TW"/>
        </w:rPr>
      </w:pPr>
    </w:p>
    <w:p w14:paraId="7A2909AD" w14:textId="77777777" w:rsidR="009678B7" w:rsidRDefault="00C12D52">
      <w:pPr>
        <w:spacing w:after="60"/>
        <w:rPr>
          <w:lang w:eastAsia="zh-TW"/>
        </w:rPr>
      </w:pPr>
      <w:r>
        <w:rPr>
          <w:lang w:eastAsia="zh-TW"/>
        </w:rPr>
        <w:t>----------------------------------------------------</w:t>
      </w:r>
    </w:p>
    <w:p w14:paraId="13652FF4" w14:textId="77777777" w:rsidR="009678B7" w:rsidRDefault="009678B7">
      <w:pPr>
        <w:spacing w:after="60"/>
        <w:rPr>
          <w:lang w:eastAsia="zh-TW"/>
        </w:rPr>
      </w:pPr>
    </w:p>
    <w:p w14:paraId="2BED7218" w14:textId="77777777" w:rsidR="009678B7" w:rsidRDefault="00000000">
      <w:pPr>
        <w:spacing w:after="60"/>
        <w:rPr>
          <w:lang w:eastAsia="zh-TW"/>
        </w:rPr>
      </w:pPr>
      <w:r>
        <w:rPr>
          <w:lang w:eastAsia="zh-TW"/>
        </w:rPr>
        <w:t xml:space="preserve">昭如 長子 : </w:t>
      </w:r>
      <w:proofErr w:type="gramStart"/>
      <w:r>
        <w:rPr>
          <w:lang w:eastAsia="zh-TW"/>
        </w:rPr>
        <w:t>世</w:t>
      </w:r>
      <w:proofErr w:type="gramEnd"/>
      <w:r>
        <w:rPr>
          <w:lang w:eastAsia="zh-TW"/>
        </w:rPr>
        <w:t>新 (字 新益) | 民國五十一年壬寅十月十日戌時生。</w:t>
      </w:r>
    </w:p>
    <w:p w14:paraId="4F3EBD03" w14:textId="77777777" w:rsidR="009678B7" w:rsidRDefault="009678B7">
      <w:pPr>
        <w:spacing w:after="60"/>
        <w:rPr>
          <w:lang w:eastAsia="zh-TW"/>
        </w:rPr>
      </w:pPr>
    </w:p>
    <w:p w14:paraId="34E60211" w14:textId="77777777" w:rsidR="009678B7" w:rsidRDefault="00000000">
      <w:pPr>
        <w:spacing w:after="60"/>
        <w:rPr>
          <w:lang w:eastAsia="zh-TW"/>
        </w:rPr>
      </w:pPr>
      <w:r>
        <w:rPr>
          <w:lang w:eastAsia="zh-TW"/>
        </w:rPr>
        <w:t xml:space="preserve">配 周 氏 : (字 </w:t>
      </w:r>
      <w:proofErr w:type="gramStart"/>
      <w:r>
        <w:rPr>
          <w:lang w:eastAsia="zh-TW"/>
        </w:rPr>
        <w:t>品芝)</w:t>
      </w:r>
      <w:proofErr w:type="gramEnd"/>
      <w:r>
        <w:rPr>
          <w:lang w:eastAsia="zh-TW"/>
        </w:rPr>
        <w:t xml:space="preserve"> | 民國五十二年癸卯七月十六日寅時生。</w:t>
      </w:r>
    </w:p>
    <w:p w14:paraId="76EA282E" w14:textId="77777777" w:rsidR="009678B7" w:rsidRDefault="009678B7">
      <w:pPr>
        <w:spacing w:after="60"/>
        <w:rPr>
          <w:lang w:eastAsia="zh-TW"/>
        </w:rPr>
      </w:pPr>
    </w:p>
    <w:p w14:paraId="10145D08" w14:textId="77777777" w:rsidR="009678B7" w:rsidRDefault="00000000">
      <w:pPr>
        <w:spacing w:after="60"/>
        <w:rPr>
          <w:lang w:eastAsia="zh-TW"/>
        </w:rPr>
      </w:pPr>
      <w:r>
        <w:rPr>
          <w:lang w:eastAsia="zh-TW"/>
        </w:rPr>
        <w:t xml:space="preserve">: (女字 </w:t>
      </w:r>
      <w:proofErr w:type="gramStart"/>
      <w:r>
        <w:rPr>
          <w:lang w:eastAsia="zh-TW"/>
        </w:rPr>
        <w:t>業卓</w:t>
      </w:r>
      <w:proofErr w:type="gramEnd"/>
      <w:r>
        <w:rPr>
          <w:lang w:eastAsia="zh-TW"/>
        </w:rPr>
        <w:t>)  | 民國七十三年甲子九月廿三日丑時生。</w:t>
      </w:r>
    </w:p>
    <w:p w14:paraId="7841BA2B" w14:textId="77777777" w:rsidR="009678B7" w:rsidRDefault="009678B7">
      <w:pPr>
        <w:spacing w:after="60"/>
        <w:rPr>
          <w:lang w:eastAsia="zh-TW"/>
        </w:rPr>
      </w:pPr>
    </w:p>
    <w:p w14:paraId="0C9001A7" w14:textId="77777777" w:rsidR="009678B7" w:rsidRDefault="00000000">
      <w:pPr>
        <w:spacing w:after="60"/>
        <w:rPr>
          <w:lang w:eastAsia="zh-TW"/>
        </w:rPr>
      </w:pPr>
      <w:r>
        <w:rPr>
          <w:lang w:eastAsia="zh-TW"/>
        </w:rPr>
        <w:t xml:space="preserve">昭如 次子 : </w:t>
      </w:r>
      <w:proofErr w:type="gramStart"/>
      <w:r>
        <w:rPr>
          <w:lang w:eastAsia="zh-TW"/>
        </w:rPr>
        <w:t>世</w:t>
      </w:r>
      <w:proofErr w:type="gramEnd"/>
      <w:r>
        <w:rPr>
          <w:lang w:eastAsia="zh-TW"/>
        </w:rPr>
        <w:t xml:space="preserve">偉 (字 </w:t>
      </w:r>
      <w:proofErr w:type="gramStart"/>
      <w:r>
        <w:rPr>
          <w:lang w:eastAsia="zh-TW"/>
        </w:rPr>
        <w:t>偉清</w:t>
      </w:r>
      <w:proofErr w:type="gramEnd"/>
      <w:r>
        <w:rPr>
          <w:lang w:eastAsia="zh-TW"/>
        </w:rPr>
        <w:t>) | 民國五十三年甲辰十二月初二戌時生。</w:t>
      </w:r>
    </w:p>
    <w:p w14:paraId="0B9C2B3A" w14:textId="77777777" w:rsidR="009678B7" w:rsidRDefault="009678B7">
      <w:pPr>
        <w:spacing w:after="60"/>
        <w:rPr>
          <w:lang w:eastAsia="zh-TW"/>
        </w:rPr>
      </w:pPr>
    </w:p>
    <w:p w14:paraId="01331575" w14:textId="77777777" w:rsidR="009678B7" w:rsidRDefault="00000000">
      <w:pPr>
        <w:spacing w:after="60"/>
        <w:rPr>
          <w:lang w:eastAsia="zh-TW"/>
        </w:rPr>
      </w:pPr>
      <w:r>
        <w:rPr>
          <w:lang w:eastAsia="zh-TW"/>
        </w:rPr>
        <w:t>配 熊 氏 : (字 革命) | 民國五十六年丁未十月十三日酉時生。</w:t>
      </w:r>
    </w:p>
    <w:p w14:paraId="1FCAE4A0" w14:textId="77777777" w:rsidR="009678B7" w:rsidRDefault="009678B7">
      <w:pPr>
        <w:spacing w:after="60"/>
        <w:rPr>
          <w:lang w:eastAsia="zh-TW"/>
        </w:rPr>
      </w:pPr>
    </w:p>
    <w:p w14:paraId="45B18DAA" w14:textId="77777777" w:rsidR="009678B7" w:rsidRDefault="00000000">
      <w:pPr>
        <w:spacing w:after="60"/>
        <w:rPr>
          <w:lang w:eastAsia="zh-TW"/>
        </w:rPr>
      </w:pPr>
      <w:r>
        <w:rPr>
          <w:lang w:eastAsia="zh-TW"/>
        </w:rPr>
        <w:t>: (女字 風) | 民國七十六年丁卯九月廿三日亥時生。</w:t>
      </w:r>
    </w:p>
    <w:p w14:paraId="4794994C" w14:textId="77777777" w:rsidR="009678B7" w:rsidRDefault="009678B7">
      <w:pPr>
        <w:spacing w:after="60"/>
        <w:rPr>
          <w:lang w:eastAsia="zh-TW"/>
        </w:rPr>
      </w:pPr>
    </w:p>
    <w:p w14:paraId="2AC9D55F" w14:textId="77777777" w:rsidR="009678B7" w:rsidRDefault="00000000">
      <w:pPr>
        <w:spacing w:after="60"/>
        <w:rPr>
          <w:lang w:eastAsia="zh-TW"/>
        </w:rPr>
      </w:pPr>
      <w:r>
        <w:rPr>
          <w:lang w:eastAsia="zh-TW"/>
        </w:rPr>
        <w:t xml:space="preserve">昭如 三子 : </w:t>
      </w:r>
      <w:proofErr w:type="gramStart"/>
      <w:r>
        <w:rPr>
          <w:lang w:eastAsia="zh-TW"/>
        </w:rPr>
        <w:t>世</w:t>
      </w:r>
      <w:proofErr w:type="gramEnd"/>
      <w:r>
        <w:rPr>
          <w:lang w:eastAsia="zh-TW"/>
        </w:rPr>
        <w:t>錫 (字 錫爲) | 民國六十一年壬子八月初六日酉時生。</w:t>
      </w:r>
    </w:p>
    <w:p w14:paraId="1C0B7268" w14:textId="77777777" w:rsidR="009678B7" w:rsidRDefault="009678B7">
      <w:pPr>
        <w:spacing w:after="60"/>
        <w:rPr>
          <w:lang w:eastAsia="zh-TW"/>
        </w:rPr>
      </w:pPr>
    </w:p>
    <w:p w14:paraId="7E30D1E6" w14:textId="77777777" w:rsidR="009678B7" w:rsidRDefault="00C12D52">
      <w:pPr>
        <w:spacing w:after="60"/>
        <w:rPr>
          <w:lang w:eastAsia="zh-TW"/>
        </w:rPr>
      </w:pPr>
      <w:r>
        <w:rPr>
          <w:lang w:eastAsia="zh-TW"/>
        </w:rPr>
        <w:t>----------------------------------------------------</w:t>
      </w:r>
    </w:p>
    <w:p w14:paraId="31F167C1" w14:textId="77777777" w:rsidR="009678B7" w:rsidRDefault="009678B7">
      <w:pPr>
        <w:spacing w:after="60"/>
        <w:rPr>
          <w:lang w:eastAsia="zh-TW"/>
        </w:rPr>
      </w:pPr>
    </w:p>
    <w:p w14:paraId="1526330E" w14:textId="77777777" w:rsidR="009678B7" w:rsidRDefault="00000000">
      <w:pPr>
        <w:spacing w:after="60"/>
        <w:rPr>
          <w:lang w:eastAsia="zh-TW"/>
        </w:rPr>
      </w:pPr>
      <w:r>
        <w:rPr>
          <w:lang w:eastAsia="zh-TW"/>
        </w:rPr>
        <w:t xml:space="preserve">昭龍 之子 : </w:t>
      </w:r>
      <w:proofErr w:type="gramStart"/>
      <w:r>
        <w:rPr>
          <w:lang w:eastAsia="zh-TW"/>
        </w:rPr>
        <w:t>世堅</w:t>
      </w:r>
      <w:proofErr w:type="gramEnd"/>
      <w:r>
        <w:rPr>
          <w:lang w:eastAsia="zh-TW"/>
        </w:rPr>
        <w:t xml:space="preserve"> (字 志</w:t>
      </w:r>
      <w:proofErr w:type="gramStart"/>
      <w:r>
        <w:rPr>
          <w:lang w:eastAsia="zh-TW"/>
        </w:rPr>
        <w:t>堅</w:t>
      </w:r>
      <w:proofErr w:type="gramEnd"/>
      <w:r>
        <w:rPr>
          <w:lang w:eastAsia="zh-TW"/>
        </w:rPr>
        <w:t>) | 民國五十八年己酉八月二十六日午時生。</w:t>
      </w:r>
    </w:p>
    <w:p w14:paraId="75814EB0" w14:textId="77777777" w:rsidR="009678B7" w:rsidRDefault="009678B7">
      <w:pPr>
        <w:spacing w:after="60"/>
        <w:rPr>
          <w:lang w:eastAsia="zh-TW"/>
        </w:rPr>
      </w:pPr>
    </w:p>
    <w:p w14:paraId="7CB4B563" w14:textId="77777777" w:rsidR="009678B7" w:rsidRDefault="00C12D52">
      <w:pPr>
        <w:spacing w:after="60"/>
        <w:rPr>
          <w:lang w:eastAsia="zh-TW"/>
        </w:rPr>
      </w:pPr>
      <w:r>
        <w:rPr>
          <w:lang w:eastAsia="zh-TW"/>
        </w:rPr>
        <w:t>----------------------------------------------------</w:t>
      </w:r>
    </w:p>
    <w:p w14:paraId="3B9F961E" w14:textId="77777777" w:rsidR="009678B7" w:rsidRDefault="009678B7">
      <w:pPr>
        <w:spacing w:after="60"/>
        <w:rPr>
          <w:lang w:eastAsia="zh-TW"/>
        </w:rPr>
      </w:pPr>
    </w:p>
    <w:p w14:paraId="744EE02D" w14:textId="77777777" w:rsidR="009678B7" w:rsidRDefault="00000000">
      <w:pPr>
        <w:spacing w:after="60"/>
        <w:rPr>
          <w:lang w:eastAsia="zh-TW"/>
        </w:rPr>
      </w:pPr>
      <w:proofErr w:type="gramStart"/>
      <w:r>
        <w:rPr>
          <w:lang w:eastAsia="zh-TW"/>
        </w:rPr>
        <w:t>昭高</w:t>
      </w:r>
      <w:proofErr w:type="gramEnd"/>
      <w:r>
        <w:rPr>
          <w:lang w:eastAsia="zh-TW"/>
        </w:rPr>
        <w:t xml:space="preserve"> 之子 : </w:t>
      </w:r>
      <w:proofErr w:type="gramStart"/>
      <w:r>
        <w:rPr>
          <w:lang w:eastAsia="zh-TW"/>
        </w:rPr>
        <w:t>世</w:t>
      </w:r>
      <w:proofErr w:type="gramEnd"/>
      <w:r>
        <w:rPr>
          <w:lang w:eastAsia="zh-TW"/>
        </w:rPr>
        <w:t>勇 (字 志勇) | 民國七十一年壬戌七月十三日辰時生。</w:t>
      </w:r>
    </w:p>
    <w:p w14:paraId="10FB120A" w14:textId="77777777" w:rsidR="009678B7" w:rsidRDefault="009678B7">
      <w:pPr>
        <w:spacing w:after="60"/>
        <w:rPr>
          <w:lang w:eastAsia="zh-TW"/>
        </w:rPr>
      </w:pPr>
    </w:p>
    <w:p w14:paraId="0AEFCE7F" w14:textId="77777777" w:rsidR="009678B7" w:rsidRDefault="00C12D52">
      <w:pPr>
        <w:spacing w:after="60"/>
        <w:rPr>
          <w:lang w:eastAsia="zh-TW"/>
        </w:rPr>
      </w:pPr>
      <w:r>
        <w:rPr>
          <w:lang w:eastAsia="zh-TW"/>
        </w:rPr>
        <w:t>----------------------------------------------------</w:t>
      </w:r>
    </w:p>
    <w:p w14:paraId="2CD18ED7" w14:textId="77777777" w:rsidR="009678B7" w:rsidRDefault="009678B7">
      <w:pPr>
        <w:spacing w:after="60"/>
        <w:rPr>
          <w:lang w:eastAsia="zh-TW"/>
        </w:rPr>
      </w:pPr>
    </w:p>
    <w:p w14:paraId="7E61AA7D" w14:textId="77777777" w:rsidR="009678B7" w:rsidRDefault="00000000">
      <w:pPr>
        <w:spacing w:after="60"/>
        <w:rPr>
          <w:lang w:eastAsia="zh-TW"/>
        </w:rPr>
      </w:pPr>
      <w:r>
        <w:rPr>
          <w:lang w:eastAsia="zh-TW"/>
        </w:rPr>
        <w:t xml:space="preserve">昭德 之子 : </w:t>
      </w:r>
      <w:proofErr w:type="gramStart"/>
      <w:r>
        <w:rPr>
          <w:lang w:eastAsia="zh-TW"/>
        </w:rPr>
        <w:t>世</w:t>
      </w:r>
      <w:proofErr w:type="gramEnd"/>
      <w:r>
        <w:rPr>
          <w:lang w:eastAsia="zh-TW"/>
        </w:rPr>
        <w:t xml:space="preserve">鵬 (字 </w:t>
      </w:r>
      <w:proofErr w:type="gramStart"/>
      <w:r>
        <w:rPr>
          <w:lang w:eastAsia="zh-TW"/>
        </w:rPr>
        <w:t>鵬益</w:t>
      </w:r>
      <w:proofErr w:type="gramEnd"/>
      <w:r>
        <w:rPr>
          <w:lang w:eastAsia="zh-TW"/>
        </w:rPr>
        <w:t>) | 民國六十七年戊午七月初三日未時生。</w:t>
      </w:r>
    </w:p>
    <w:p w14:paraId="03D67C31" w14:textId="77777777" w:rsidR="009678B7" w:rsidRDefault="009678B7">
      <w:pPr>
        <w:spacing w:after="60"/>
        <w:rPr>
          <w:lang w:eastAsia="zh-TW"/>
        </w:rPr>
      </w:pPr>
    </w:p>
    <w:p w14:paraId="5667242A" w14:textId="77777777" w:rsidR="009678B7" w:rsidRDefault="00C12D52">
      <w:pPr>
        <w:spacing w:after="60"/>
        <w:rPr>
          <w:lang w:eastAsia="zh-TW"/>
        </w:rPr>
      </w:pPr>
      <w:r>
        <w:rPr>
          <w:lang w:eastAsia="zh-TW"/>
        </w:rPr>
        <w:t>----------------------------------------------------</w:t>
      </w:r>
    </w:p>
    <w:p w14:paraId="4DE33A38" w14:textId="77777777" w:rsidR="009678B7" w:rsidRDefault="009678B7">
      <w:pPr>
        <w:spacing w:after="60"/>
        <w:rPr>
          <w:lang w:eastAsia="zh-TW"/>
        </w:rPr>
      </w:pPr>
    </w:p>
    <w:p w14:paraId="213D63D1" w14:textId="77777777" w:rsidR="009678B7" w:rsidRDefault="00000000">
      <w:pPr>
        <w:spacing w:after="60"/>
        <w:rPr>
          <w:lang w:eastAsia="zh-TW"/>
        </w:rPr>
      </w:pPr>
      <w:proofErr w:type="gramStart"/>
      <w:r>
        <w:rPr>
          <w:lang w:eastAsia="zh-TW"/>
        </w:rPr>
        <w:t>昭命</w:t>
      </w:r>
      <w:proofErr w:type="gramEnd"/>
      <w:r>
        <w:rPr>
          <w:lang w:eastAsia="zh-TW"/>
        </w:rPr>
        <w:t xml:space="preserve"> 長子 : </w:t>
      </w:r>
      <w:proofErr w:type="gramStart"/>
      <w:r>
        <w:rPr>
          <w:lang w:eastAsia="zh-TW"/>
        </w:rPr>
        <w:t>世</w:t>
      </w:r>
      <w:proofErr w:type="gramEnd"/>
      <w:r>
        <w:rPr>
          <w:lang w:eastAsia="zh-TW"/>
        </w:rPr>
        <w:t>龍 (字 建龍) | 民國六十八年已未十二月初四亥時生。</w:t>
      </w:r>
    </w:p>
    <w:p w14:paraId="4B2B0ADD" w14:textId="77777777" w:rsidR="009678B7" w:rsidRDefault="009678B7">
      <w:pPr>
        <w:spacing w:after="60"/>
        <w:rPr>
          <w:lang w:eastAsia="zh-TW"/>
        </w:rPr>
      </w:pPr>
    </w:p>
    <w:p w14:paraId="4D4C9421" w14:textId="77777777" w:rsidR="009678B7" w:rsidRDefault="00000000">
      <w:pPr>
        <w:spacing w:after="60"/>
        <w:rPr>
          <w:lang w:eastAsia="zh-TW"/>
        </w:rPr>
      </w:pPr>
      <w:proofErr w:type="gramStart"/>
      <w:r>
        <w:rPr>
          <w:lang w:eastAsia="zh-TW"/>
        </w:rPr>
        <w:t>昭命</w:t>
      </w:r>
      <w:proofErr w:type="gramEnd"/>
      <w:r>
        <w:rPr>
          <w:lang w:eastAsia="zh-TW"/>
        </w:rPr>
        <w:t xml:space="preserve"> 次子 : </w:t>
      </w:r>
      <w:proofErr w:type="gramStart"/>
      <w:r>
        <w:rPr>
          <w:lang w:eastAsia="zh-TW"/>
        </w:rPr>
        <w:t>世</w:t>
      </w:r>
      <w:proofErr w:type="gramEnd"/>
      <w:r>
        <w:rPr>
          <w:lang w:eastAsia="zh-TW"/>
        </w:rPr>
        <w:t>山 (字 建山) | 民國七十年辛酉三月二十日亥時生。</w:t>
      </w:r>
    </w:p>
    <w:p w14:paraId="0DDB99A5" w14:textId="77777777" w:rsidR="009678B7" w:rsidRDefault="009678B7">
      <w:pPr>
        <w:spacing w:after="60"/>
        <w:rPr>
          <w:lang w:eastAsia="zh-TW"/>
        </w:rPr>
      </w:pPr>
    </w:p>
    <w:p w14:paraId="3CA218BF" w14:textId="77777777" w:rsidR="009678B7" w:rsidRDefault="00C12D52">
      <w:pPr>
        <w:spacing w:after="60"/>
        <w:rPr>
          <w:lang w:eastAsia="zh-TW"/>
        </w:rPr>
      </w:pPr>
      <w:r>
        <w:rPr>
          <w:lang w:eastAsia="zh-TW"/>
        </w:rPr>
        <w:t>----------------------------------------------------</w:t>
      </w:r>
    </w:p>
    <w:p w14:paraId="319C2E01" w14:textId="77777777" w:rsidR="009678B7" w:rsidRDefault="009678B7">
      <w:pPr>
        <w:spacing w:after="60"/>
        <w:rPr>
          <w:lang w:eastAsia="zh-TW"/>
        </w:rPr>
      </w:pPr>
    </w:p>
    <w:p w14:paraId="4F9DB54D" w14:textId="77777777" w:rsidR="009678B7" w:rsidRDefault="00000000">
      <w:pPr>
        <w:spacing w:after="60"/>
        <w:rPr>
          <w:lang w:eastAsia="zh-TW"/>
        </w:rPr>
      </w:pPr>
      <w:proofErr w:type="gramStart"/>
      <w:r>
        <w:rPr>
          <w:lang w:eastAsia="zh-TW"/>
        </w:rPr>
        <w:t>昭秋</w:t>
      </w:r>
      <w:proofErr w:type="gramEnd"/>
      <w:r>
        <w:rPr>
          <w:lang w:eastAsia="zh-TW"/>
        </w:rPr>
        <w:t xml:space="preserve"> 之子 : </w:t>
      </w:r>
      <w:proofErr w:type="gramStart"/>
      <w:r>
        <w:rPr>
          <w:lang w:eastAsia="zh-TW"/>
        </w:rPr>
        <w:t>世</w:t>
      </w:r>
      <w:proofErr w:type="gramEnd"/>
      <w:r>
        <w:rPr>
          <w:lang w:eastAsia="zh-TW"/>
        </w:rPr>
        <w:t xml:space="preserve">友 (字 </w:t>
      </w:r>
      <w:proofErr w:type="gramStart"/>
      <w:r>
        <w:rPr>
          <w:lang w:eastAsia="zh-TW"/>
        </w:rPr>
        <w:t>勝友</w:t>
      </w:r>
      <w:proofErr w:type="gramEnd"/>
      <w:r>
        <w:rPr>
          <w:lang w:eastAsia="zh-TW"/>
        </w:rPr>
        <w:t>) | 民國六十九年庚申十二月廿四日酉時生。</w:t>
      </w:r>
    </w:p>
    <w:p w14:paraId="70413C1D" w14:textId="77777777" w:rsidR="009678B7" w:rsidRDefault="009678B7">
      <w:pPr>
        <w:spacing w:after="60"/>
        <w:rPr>
          <w:lang w:eastAsia="zh-TW"/>
        </w:rPr>
      </w:pPr>
    </w:p>
    <w:p w14:paraId="11AC0904" w14:textId="77777777" w:rsidR="009678B7" w:rsidRDefault="00C12D52">
      <w:pPr>
        <w:spacing w:after="60"/>
        <w:rPr>
          <w:lang w:eastAsia="zh-TW"/>
        </w:rPr>
      </w:pPr>
      <w:r>
        <w:rPr>
          <w:lang w:eastAsia="zh-TW"/>
        </w:rPr>
        <w:t>----------------------------------------------------</w:t>
      </w:r>
    </w:p>
    <w:p w14:paraId="0FE2A843" w14:textId="77777777" w:rsidR="009678B7" w:rsidRDefault="009678B7">
      <w:pPr>
        <w:spacing w:after="60"/>
        <w:rPr>
          <w:lang w:eastAsia="zh-TW"/>
        </w:rPr>
      </w:pPr>
    </w:p>
    <w:p w14:paraId="055DC299" w14:textId="77777777" w:rsidR="009678B7" w:rsidRDefault="00000000">
      <w:pPr>
        <w:spacing w:after="60"/>
        <w:rPr>
          <w:lang w:eastAsia="zh-TW"/>
        </w:rPr>
      </w:pPr>
      <w:proofErr w:type="gramStart"/>
      <w:r>
        <w:rPr>
          <w:lang w:eastAsia="zh-TW"/>
        </w:rPr>
        <w:t>昭偉</w:t>
      </w:r>
      <w:proofErr w:type="gramEnd"/>
      <w:r>
        <w:rPr>
          <w:lang w:eastAsia="zh-TW"/>
        </w:rPr>
        <w:t xml:space="preserve"> 之子 : </w:t>
      </w:r>
      <w:proofErr w:type="gramStart"/>
      <w:r>
        <w:rPr>
          <w:lang w:eastAsia="zh-TW"/>
        </w:rPr>
        <w:t>世</w:t>
      </w:r>
      <w:proofErr w:type="gramEnd"/>
      <w:r>
        <w:rPr>
          <w:lang w:eastAsia="zh-TW"/>
        </w:rPr>
        <w:t>超 | 民國六十七年三月初六日生。</w:t>
      </w:r>
    </w:p>
    <w:p w14:paraId="78FF1A28" w14:textId="77777777" w:rsidR="009678B7" w:rsidRDefault="009678B7">
      <w:pPr>
        <w:spacing w:after="60"/>
        <w:rPr>
          <w:lang w:eastAsia="zh-TW"/>
        </w:rPr>
      </w:pPr>
    </w:p>
    <w:p w14:paraId="6D9B61AC" w14:textId="77777777" w:rsidR="009678B7" w:rsidRDefault="00C12D52">
      <w:pPr>
        <w:spacing w:after="60"/>
        <w:rPr>
          <w:lang w:eastAsia="zh-TW"/>
        </w:rPr>
      </w:pPr>
      <w:r>
        <w:rPr>
          <w:lang w:eastAsia="zh-TW"/>
        </w:rPr>
        <w:t>----------------------------------------------------</w:t>
      </w:r>
    </w:p>
    <w:p w14:paraId="7CFEE81C" w14:textId="77777777" w:rsidR="00E67F71" w:rsidRDefault="00E67F71">
      <w:pPr>
        <w:spacing w:after="60"/>
        <w:rPr>
          <w:lang w:eastAsia="zh-TW"/>
        </w:rPr>
      </w:pPr>
    </w:p>
    <w:p w14:paraId="5A1B7846" w14:textId="77777777" w:rsidR="009678B7" w:rsidRDefault="00000000">
      <w:pPr>
        <w:spacing w:after="60"/>
        <w:rPr>
          <w:lang w:eastAsia="zh-TW"/>
        </w:rPr>
      </w:pPr>
      <w:proofErr w:type="gramStart"/>
      <w:r>
        <w:rPr>
          <w:lang w:eastAsia="zh-TW"/>
        </w:rPr>
        <w:t>昭瑤</w:t>
      </w:r>
      <w:proofErr w:type="gramEnd"/>
      <w:r>
        <w:rPr>
          <w:lang w:eastAsia="zh-TW"/>
        </w:rPr>
        <w:t xml:space="preserve"> 之子 : </w:t>
      </w:r>
      <w:proofErr w:type="gramStart"/>
      <w:r>
        <w:rPr>
          <w:lang w:eastAsia="zh-TW"/>
        </w:rPr>
        <w:t>世</w:t>
      </w:r>
      <w:proofErr w:type="gramEnd"/>
      <w:r>
        <w:rPr>
          <w:lang w:eastAsia="zh-TW"/>
        </w:rPr>
        <w:t>丹  |  民國七十七年己已歲四月初一日。</w:t>
      </w:r>
    </w:p>
    <w:p w14:paraId="6AE20A3E" w14:textId="77777777" w:rsidR="009678B7" w:rsidRDefault="009678B7">
      <w:pPr>
        <w:spacing w:after="60"/>
        <w:rPr>
          <w:lang w:eastAsia="zh-TW"/>
        </w:rPr>
      </w:pPr>
    </w:p>
    <w:p w14:paraId="7CAFCD2D" w14:textId="77777777" w:rsidR="009678B7" w:rsidRDefault="00C12D52">
      <w:pPr>
        <w:spacing w:after="60"/>
        <w:rPr>
          <w:lang w:eastAsia="zh-TW"/>
        </w:rPr>
      </w:pPr>
      <w:r>
        <w:rPr>
          <w:lang w:eastAsia="zh-TW"/>
        </w:rPr>
        <w:t>----------------------------------------------------</w:t>
      </w:r>
    </w:p>
    <w:p w14:paraId="7F5F43D6" w14:textId="77777777" w:rsidR="009678B7" w:rsidRDefault="009678B7">
      <w:pPr>
        <w:spacing w:after="60"/>
        <w:rPr>
          <w:lang w:eastAsia="zh-TW"/>
        </w:rPr>
      </w:pPr>
    </w:p>
    <w:p w14:paraId="04BA58C4" w14:textId="77777777" w:rsidR="009678B7" w:rsidRDefault="00000000">
      <w:pPr>
        <w:spacing w:after="60"/>
        <w:rPr>
          <w:lang w:eastAsia="zh-TW"/>
        </w:rPr>
      </w:pPr>
      <w:r>
        <w:rPr>
          <w:lang w:eastAsia="zh-TW"/>
        </w:rPr>
        <w:t xml:space="preserve">昭國 之子 : </w:t>
      </w:r>
      <w:proofErr w:type="gramStart"/>
      <w:r>
        <w:rPr>
          <w:lang w:eastAsia="zh-TW"/>
        </w:rPr>
        <w:t>世蛟</w:t>
      </w:r>
      <w:proofErr w:type="gramEnd"/>
      <w:r>
        <w:rPr>
          <w:lang w:eastAsia="zh-TW"/>
        </w:rPr>
        <w:t xml:space="preserve">  |  民國七十七年已</w:t>
      </w:r>
      <w:proofErr w:type="gramStart"/>
      <w:r>
        <w:rPr>
          <w:lang w:eastAsia="zh-TW"/>
        </w:rPr>
        <w:t>已</w:t>
      </w:r>
      <w:proofErr w:type="gramEnd"/>
      <w:r>
        <w:rPr>
          <w:lang w:eastAsia="zh-TW"/>
        </w:rPr>
        <w:t>歲八月十一日申時生。</w:t>
      </w:r>
    </w:p>
    <w:p w14:paraId="7BEBF998" w14:textId="77777777" w:rsidR="009678B7" w:rsidRDefault="009678B7">
      <w:pPr>
        <w:spacing w:after="60"/>
        <w:rPr>
          <w:lang w:eastAsia="zh-TW"/>
        </w:rPr>
      </w:pPr>
    </w:p>
    <w:p w14:paraId="26D3245F" w14:textId="77777777" w:rsidR="00E62D55" w:rsidRDefault="00E62D55">
      <w:pPr>
        <w:spacing w:after="60"/>
        <w:rPr>
          <w:lang w:eastAsia="zh-TW"/>
        </w:rPr>
      </w:pPr>
    </w:p>
    <w:p w14:paraId="0D271693" w14:textId="77777777" w:rsidR="00E67F71" w:rsidRDefault="00E67F71">
      <w:pPr>
        <w:spacing w:after="60"/>
        <w:rPr>
          <w:lang w:eastAsia="zh-TW"/>
        </w:rPr>
      </w:pPr>
    </w:p>
    <w:p w14:paraId="2F99B283" w14:textId="77777777" w:rsidR="00E67F71" w:rsidRDefault="00E67F71">
      <w:pPr>
        <w:spacing w:after="60"/>
        <w:rPr>
          <w:lang w:eastAsia="zh-TW"/>
        </w:rPr>
      </w:pPr>
    </w:p>
    <w:p w14:paraId="36620C67" w14:textId="77777777" w:rsidR="00E67F71" w:rsidRDefault="00E67F71">
      <w:pPr>
        <w:spacing w:after="60"/>
        <w:rPr>
          <w:lang w:eastAsia="zh-TW"/>
        </w:rPr>
      </w:pPr>
    </w:p>
    <w:p w14:paraId="6A82A9D3" w14:textId="77777777" w:rsidR="00E67F71" w:rsidRDefault="00E67F71">
      <w:pPr>
        <w:spacing w:after="60"/>
        <w:rPr>
          <w:lang w:eastAsia="zh-TW"/>
        </w:rPr>
      </w:pPr>
    </w:p>
    <w:p w14:paraId="31B9FEC3" w14:textId="77777777" w:rsidR="00E67F71" w:rsidRDefault="00E67F71">
      <w:pPr>
        <w:spacing w:after="60"/>
        <w:rPr>
          <w:lang w:eastAsia="zh-TW"/>
        </w:rPr>
      </w:pPr>
    </w:p>
    <w:p w14:paraId="476F4306" w14:textId="77777777" w:rsidR="009678B7" w:rsidRPr="00534164" w:rsidRDefault="00901A31" w:rsidP="007E0B7F">
      <w:pPr>
        <w:pStyle w:val="1"/>
        <w:spacing w:after="60"/>
        <w:jc w:val="center"/>
        <w:rPr>
          <w:sz w:val="20"/>
          <w:szCs w:val="20"/>
          <w:lang w:eastAsia="zh-TW"/>
        </w:rPr>
      </w:pPr>
      <w:bookmarkStart w:id="40" w:name="_[_四十派_]"/>
      <w:bookmarkEnd w:id="40"/>
      <w:r w:rsidRPr="00534164">
        <w:rPr>
          <w:sz w:val="20"/>
          <w:szCs w:val="20"/>
          <w:lang w:eastAsia="zh-TW"/>
        </w:rPr>
        <w:lastRenderedPageBreak/>
        <w:t xml:space="preserve">[ </w:t>
      </w:r>
      <w:r w:rsidRPr="00534164">
        <w:rPr>
          <w:sz w:val="20"/>
          <w:szCs w:val="20"/>
          <w:lang w:eastAsia="zh-TW"/>
        </w:rPr>
        <w:t>四十派</w:t>
      </w:r>
      <w:r w:rsidRPr="00534164">
        <w:rPr>
          <w:sz w:val="20"/>
          <w:szCs w:val="20"/>
          <w:lang w:eastAsia="zh-TW"/>
        </w:rPr>
        <w:t xml:space="preserve"> ]</w:t>
      </w:r>
    </w:p>
    <w:p w14:paraId="126B2243" w14:textId="77777777" w:rsidR="009678B7" w:rsidRDefault="009678B7">
      <w:pPr>
        <w:spacing w:after="60"/>
        <w:rPr>
          <w:lang w:eastAsia="zh-TW"/>
        </w:rPr>
      </w:pPr>
    </w:p>
    <w:p w14:paraId="330E1917" w14:textId="77777777" w:rsidR="009678B7" w:rsidRDefault="00000000">
      <w:pPr>
        <w:spacing w:after="60"/>
        <w:rPr>
          <w:lang w:eastAsia="zh-TW"/>
        </w:rPr>
      </w:pPr>
      <w:proofErr w:type="gramStart"/>
      <w:r>
        <w:rPr>
          <w:lang w:eastAsia="zh-TW"/>
        </w:rPr>
        <w:t>世珊澤波</w:t>
      </w:r>
      <w:proofErr w:type="gramEnd"/>
      <w:r>
        <w:rPr>
          <w:lang w:eastAsia="zh-TW"/>
        </w:rPr>
        <w:t xml:space="preserve"> 之子 : 新舉 (字 </w:t>
      </w:r>
      <w:proofErr w:type="gramStart"/>
      <w:r>
        <w:rPr>
          <w:lang w:eastAsia="zh-TW"/>
        </w:rPr>
        <w:t>澤波</w:t>
      </w:r>
      <w:proofErr w:type="gramEnd"/>
      <w:r>
        <w:rPr>
          <w:lang w:eastAsia="zh-TW"/>
        </w:rPr>
        <w:t>) | 民國七十五年丙寅二月二十七日生。</w:t>
      </w:r>
    </w:p>
    <w:p w14:paraId="3EE55C66" w14:textId="77777777" w:rsidR="009678B7" w:rsidRDefault="009678B7">
      <w:pPr>
        <w:spacing w:after="60"/>
        <w:rPr>
          <w:lang w:eastAsia="zh-TW"/>
        </w:rPr>
      </w:pPr>
    </w:p>
    <w:p w14:paraId="0016951E" w14:textId="77777777" w:rsidR="009678B7" w:rsidRDefault="00C12D52">
      <w:pPr>
        <w:spacing w:after="60"/>
        <w:rPr>
          <w:lang w:eastAsia="zh-TW"/>
        </w:rPr>
      </w:pPr>
      <w:r>
        <w:rPr>
          <w:lang w:eastAsia="zh-TW"/>
        </w:rPr>
        <w:t>----------------------------------------------------</w:t>
      </w:r>
    </w:p>
    <w:p w14:paraId="7D634E20" w14:textId="77777777" w:rsidR="009678B7" w:rsidRDefault="009678B7">
      <w:pPr>
        <w:spacing w:after="60"/>
        <w:rPr>
          <w:lang w:eastAsia="zh-TW"/>
        </w:rPr>
      </w:pPr>
    </w:p>
    <w:p w14:paraId="65B92499" w14:textId="77777777" w:rsidR="009678B7" w:rsidRDefault="00000000">
      <w:pPr>
        <w:spacing w:after="60"/>
        <w:rPr>
          <w:lang w:eastAsia="zh-TW"/>
        </w:rPr>
      </w:pPr>
      <w:proofErr w:type="gramStart"/>
      <w:r>
        <w:rPr>
          <w:lang w:eastAsia="zh-TW"/>
        </w:rPr>
        <w:t>昭才</w:t>
      </w:r>
      <w:proofErr w:type="gramEnd"/>
      <w:r>
        <w:rPr>
          <w:lang w:eastAsia="zh-TW"/>
        </w:rPr>
        <w:t xml:space="preserve"> 長子 :　</w:t>
      </w:r>
      <w:proofErr w:type="gramStart"/>
      <w:r>
        <w:rPr>
          <w:lang w:eastAsia="zh-TW"/>
        </w:rPr>
        <w:t>世</w:t>
      </w:r>
      <w:proofErr w:type="gramEnd"/>
      <w:r>
        <w:rPr>
          <w:lang w:eastAsia="zh-TW"/>
        </w:rPr>
        <w:t>文 (字 賢文) | 民風七十一年壬戌十一月初九日亥時生於江西安福。</w:t>
      </w:r>
    </w:p>
    <w:p w14:paraId="0ABDFCB1" w14:textId="77777777" w:rsidR="009678B7" w:rsidRDefault="009678B7">
      <w:pPr>
        <w:spacing w:after="60"/>
        <w:rPr>
          <w:lang w:eastAsia="zh-TW"/>
        </w:rPr>
      </w:pPr>
    </w:p>
    <w:p w14:paraId="3593D67D" w14:textId="77777777" w:rsidR="009678B7" w:rsidRDefault="00000000">
      <w:pPr>
        <w:spacing w:after="60"/>
        <w:rPr>
          <w:lang w:eastAsia="zh-TW"/>
        </w:rPr>
      </w:pPr>
      <w:proofErr w:type="gramStart"/>
      <w:r>
        <w:rPr>
          <w:lang w:eastAsia="zh-TW"/>
        </w:rPr>
        <w:t>昭才</w:t>
      </w:r>
      <w:proofErr w:type="gramEnd"/>
      <w:r>
        <w:rPr>
          <w:lang w:eastAsia="zh-TW"/>
        </w:rPr>
        <w:t xml:space="preserve"> 次子 :　</w:t>
      </w:r>
      <w:proofErr w:type="gramStart"/>
      <w:r>
        <w:rPr>
          <w:lang w:eastAsia="zh-TW"/>
        </w:rPr>
        <w:t>世</w:t>
      </w:r>
      <w:proofErr w:type="gramEnd"/>
      <w:r>
        <w:rPr>
          <w:lang w:eastAsia="zh-TW"/>
        </w:rPr>
        <w:t>武</w:t>
      </w:r>
      <w:proofErr w:type="gramStart"/>
      <w:r>
        <w:rPr>
          <w:lang w:eastAsia="zh-TW"/>
        </w:rPr>
        <w:t>（</w:t>
      </w:r>
      <w:proofErr w:type="gramEnd"/>
      <w:r>
        <w:rPr>
          <w:lang w:eastAsia="zh-TW"/>
        </w:rPr>
        <w:t>字 賢武) | 民風七十三年甲子十一月初九日卯時生於江西安福。</w:t>
      </w:r>
    </w:p>
    <w:p w14:paraId="03983821" w14:textId="77777777" w:rsidR="009678B7" w:rsidRDefault="00000000">
      <w:pPr>
        <w:rPr>
          <w:lang w:eastAsia="zh-TW"/>
        </w:rPr>
      </w:pPr>
      <w:r>
        <w:rPr>
          <w:lang w:eastAsia="zh-TW"/>
        </w:rPr>
        <w:br w:type="page"/>
      </w:r>
    </w:p>
    <w:p w14:paraId="01ADFEBE" w14:textId="77777777" w:rsidR="009678B7" w:rsidRDefault="00000000">
      <w:pPr>
        <w:jc w:val="right"/>
        <w:rPr>
          <w:lang w:eastAsia="zh-TW"/>
        </w:rPr>
      </w:pPr>
      <w:r>
        <w:rPr>
          <w:sz w:val="18"/>
          <w:lang w:eastAsia="zh-TW"/>
        </w:rPr>
        <w:lastRenderedPageBreak/>
        <w:t>本文件由 OS星火 協助數位整合</w:t>
      </w:r>
    </w:p>
    <w:sectPr w:rsidR="009678B7"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40671" w14:textId="77777777" w:rsidR="00672CA1" w:rsidRDefault="00672CA1" w:rsidP="00FA3D53">
      <w:pPr>
        <w:spacing w:after="0"/>
      </w:pPr>
      <w:r>
        <w:separator/>
      </w:r>
    </w:p>
  </w:endnote>
  <w:endnote w:type="continuationSeparator" w:id="0">
    <w:p w14:paraId="7949310E" w14:textId="77777777" w:rsidR="00672CA1" w:rsidRDefault="00672CA1" w:rsidP="00FA3D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327114"/>
      <w:docPartObj>
        <w:docPartGallery w:val="Page Numbers (Bottom of Page)"/>
        <w:docPartUnique/>
      </w:docPartObj>
    </w:sdtPr>
    <w:sdtContent>
      <w:p w14:paraId="264040E9" w14:textId="77777777" w:rsidR="00FA3D53" w:rsidRDefault="00FA3D53">
        <w:pPr>
          <w:pStyle w:val="a7"/>
          <w:jc w:val="right"/>
        </w:pPr>
        <w:r>
          <w:fldChar w:fldCharType="begin"/>
        </w:r>
        <w:r>
          <w:instrText>PAGE   \* MERGEFORMAT</w:instrText>
        </w:r>
        <w:r>
          <w:fldChar w:fldCharType="separate"/>
        </w:r>
        <w:r>
          <w:rPr>
            <w:lang w:val="zh-TW" w:eastAsia="zh-TW"/>
          </w:rPr>
          <w:t>2</w:t>
        </w:r>
        <w:r>
          <w:fldChar w:fldCharType="end"/>
        </w:r>
      </w:p>
    </w:sdtContent>
  </w:sdt>
  <w:p w14:paraId="0A06FE0B" w14:textId="77777777" w:rsidR="00FA3D53" w:rsidRDefault="00FA3D5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1F547" w14:textId="77777777" w:rsidR="00672CA1" w:rsidRDefault="00672CA1" w:rsidP="00FA3D53">
      <w:pPr>
        <w:spacing w:after="0"/>
      </w:pPr>
      <w:r>
        <w:separator/>
      </w:r>
    </w:p>
  </w:footnote>
  <w:footnote w:type="continuationSeparator" w:id="0">
    <w:p w14:paraId="38161ED7" w14:textId="77777777" w:rsidR="00672CA1" w:rsidRDefault="00672CA1" w:rsidP="00FA3D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0775643">
    <w:abstractNumId w:val="8"/>
  </w:num>
  <w:num w:numId="2" w16cid:durableId="93939492">
    <w:abstractNumId w:val="6"/>
  </w:num>
  <w:num w:numId="3" w16cid:durableId="2070300467">
    <w:abstractNumId w:val="5"/>
  </w:num>
  <w:num w:numId="4" w16cid:durableId="410740652">
    <w:abstractNumId w:val="4"/>
  </w:num>
  <w:num w:numId="5" w16cid:durableId="1142045569">
    <w:abstractNumId w:val="7"/>
  </w:num>
  <w:num w:numId="6" w16cid:durableId="938761448">
    <w:abstractNumId w:val="3"/>
  </w:num>
  <w:num w:numId="7" w16cid:durableId="1360283003">
    <w:abstractNumId w:val="2"/>
  </w:num>
  <w:num w:numId="8" w16cid:durableId="791679832">
    <w:abstractNumId w:val="1"/>
  </w:num>
  <w:num w:numId="9" w16cid:durableId="1695691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83B"/>
    <w:rsid w:val="0005758E"/>
    <w:rsid w:val="0006063C"/>
    <w:rsid w:val="0011250C"/>
    <w:rsid w:val="0015074B"/>
    <w:rsid w:val="001A67E0"/>
    <w:rsid w:val="00261F5D"/>
    <w:rsid w:val="0029639D"/>
    <w:rsid w:val="002C7ACD"/>
    <w:rsid w:val="00314560"/>
    <w:rsid w:val="00326F90"/>
    <w:rsid w:val="00336145"/>
    <w:rsid w:val="003523A9"/>
    <w:rsid w:val="00363F35"/>
    <w:rsid w:val="003B6EC4"/>
    <w:rsid w:val="003C60EB"/>
    <w:rsid w:val="003D06F1"/>
    <w:rsid w:val="00422205"/>
    <w:rsid w:val="00532A85"/>
    <w:rsid w:val="00534164"/>
    <w:rsid w:val="005722AA"/>
    <w:rsid w:val="00581C1F"/>
    <w:rsid w:val="00583FF5"/>
    <w:rsid w:val="00672CA1"/>
    <w:rsid w:val="00695EA3"/>
    <w:rsid w:val="006B0332"/>
    <w:rsid w:val="006C3E7E"/>
    <w:rsid w:val="007E0B7F"/>
    <w:rsid w:val="00824F16"/>
    <w:rsid w:val="00855EA0"/>
    <w:rsid w:val="00891798"/>
    <w:rsid w:val="00901A31"/>
    <w:rsid w:val="0090766C"/>
    <w:rsid w:val="009678B7"/>
    <w:rsid w:val="00986643"/>
    <w:rsid w:val="009C6D97"/>
    <w:rsid w:val="00AA1D8D"/>
    <w:rsid w:val="00B22037"/>
    <w:rsid w:val="00B47730"/>
    <w:rsid w:val="00B47A7E"/>
    <w:rsid w:val="00C12D52"/>
    <w:rsid w:val="00C33C58"/>
    <w:rsid w:val="00CB0664"/>
    <w:rsid w:val="00DB0EB3"/>
    <w:rsid w:val="00DC427A"/>
    <w:rsid w:val="00E05BA7"/>
    <w:rsid w:val="00E068E5"/>
    <w:rsid w:val="00E62D55"/>
    <w:rsid w:val="00E65901"/>
    <w:rsid w:val="00E67F71"/>
    <w:rsid w:val="00F37FAE"/>
    <w:rsid w:val="00F8243C"/>
    <w:rsid w:val="00FA3D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548233"/>
  <w14:defaultImageDpi w14:val="300"/>
  <w15:docId w15:val="{8B1C3E33-A983-4B49-B973-3FF66266D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標楷體" w:eastAsia="標楷體" w:hAnsi="標楷體"/>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B22037"/>
    <w:rPr>
      <w:color w:val="0000FF" w:themeColor="hyperlink"/>
      <w:u w:val="single"/>
    </w:rPr>
  </w:style>
  <w:style w:type="character" w:styleId="affb">
    <w:name w:val="Unresolved Mention"/>
    <w:basedOn w:val="a2"/>
    <w:uiPriority w:val="99"/>
    <w:semiHidden/>
    <w:unhideWhenUsed/>
    <w:rsid w:val="00B22037"/>
    <w:rPr>
      <w:color w:val="605E5C"/>
      <w:shd w:val="clear" w:color="auto" w:fill="E1DFDD"/>
    </w:rPr>
  </w:style>
  <w:style w:type="character" w:styleId="affc">
    <w:name w:val="FollowedHyperlink"/>
    <w:basedOn w:val="a2"/>
    <w:uiPriority w:val="99"/>
    <w:semiHidden/>
    <w:unhideWhenUsed/>
    <w:rsid w:val="00B2203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72</Pages>
  <Words>3561</Words>
  <Characters>20301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YU</cp:lastModifiedBy>
  <cp:revision>30</cp:revision>
  <cp:lastPrinted>2025-10-06T16:46:00Z</cp:lastPrinted>
  <dcterms:created xsi:type="dcterms:W3CDTF">2013-12-23T23:15:00Z</dcterms:created>
  <dcterms:modified xsi:type="dcterms:W3CDTF">2025-10-09T14:11:00Z</dcterms:modified>
  <cp:category/>
</cp:coreProperties>
</file>